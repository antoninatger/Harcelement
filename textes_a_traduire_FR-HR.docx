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3A5F"/>
          <w:sz w:val="52"/>
        </w:rPr>
        <w:t>Retrouver Clara</w:t>
      </w:r>
    </w:p>
    <w:p>
      <w:pPr>
        <w:spacing w:after="200"/>
      </w:pPr>
      <w:r>
        <w:rPr>
          <w:b w:val="0"/>
          <w:color w:val="888888"/>
          <w:sz w:val="26"/>
        </w:rPr>
        <w:t>Un jeu sur le harcèlement scolaire - textes à traduire du français vers le croate</w:t>
      </w:r>
    </w:p>
    <w:p>
      <w:pPr>
        <w:spacing w:after="280"/>
      </w:pPr>
      <w:r>
        <w:rPr>
          <w:b w:val="0"/>
          <w:color w:val="888888"/>
          <w:sz w:val="20"/>
        </w:rPr>
        <w:t>Version du 08/10/2026 · 870 phrases à traduire · environ 9 439 mots</w:t>
      </w:r>
    </w:p>
    <w:p>
      <w:pPr>
        <w:spacing w:after="120"/>
      </w:pPr>
      <w:r>
        <w:rPr>
          <w:b/>
          <w:color w:val="1E3A5F"/>
          <w:sz w:val="30"/>
        </w:rPr>
        <w:t>Consignes</w:t>
      </w:r>
    </w:p>
    <w:p>
      <w:pPr>
        <w:pStyle w:val="ListBullet"/>
        <w:spacing w:after="60"/>
      </w:pPr>
      <w:r>
        <w:rPr>
          <w:b w:val="0"/>
          <w:sz w:val="20"/>
        </w:rPr>
        <w:t xml:space="preserve">Ce document contient </w:t>
      </w:r>
      <w:r>
        <w:rPr>
          <w:b/>
          <w:sz w:val="20"/>
        </w:rPr>
        <w:t>tous les textes</w:t>
      </w:r>
      <w:r>
        <w:rPr>
          <w:b w:val="0"/>
          <w:sz w:val="20"/>
        </w:rPr>
        <w:t xml:space="preserve"> du jeu « Retrouver Clara » que voit le joueur, dans l’ordre où il les découvre : menu, puis les quatre parties, puis le récapitulatif imprimable.</w:t>
      </w:r>
    </w:p>
    <w:p>
      <w:pPr>
        <w:pStyle w:val="ListBullet"/>
        <w:spacing w:after="60"/>
      </w:pPr>
      <w:r>
        <w:rPr>
          <w:b w:val="0"/>
          <w:sz w:val="20"/>
        </w:rPr>
        <w:t xml:space="preserve">Écrivez la traduction croate dans la colonne </w:t>
      </w:r>
      <w:r>
        <w:rPr>
          <w:b/>
          <w:sz w:val="20"/>
        </w:rPr>
        <w:t>Hrvatski</w:t>
      </w:r>
      <w:r>
        <w:rPr>
          <w:b w:val="0"/>
          <w:sz w:val="20"/>
        </w:rPr>
        <w:t>, sur la même ligne. Ne modifiez pas les colonnes N° et Français : elles nous servent à remettre chaque phrase à sa place dans le jeu.</w:t>
      </w:r>
    </w:p>
    <w:p>
      <w:pPr>
        <w:pStyle w:val="ListBullet"/>
        <w:spacing w:after="60"/>
      </w:pPr>
      <w:r>
        <w:rPr>
          <w:b w:val="0"/>
          <w:sz w:val="20"/>
        </w:rPr>
        <w:t>Le jeu est joué par des élèves de 11 à 15 ans. Les messages entre ados (Instaclasse, groupe Whatsupp) sont volontairement écrits « comme sur un téléphone » : sans accents, sans majuscules, avec des fautes et des abréviations. Gardez ce registre en croate, sans le corriger.</w:t>
      </w:r>
    </w:p>
    <w:p>
      <w:pPr>
        <w:pStyle w:val="ListBullet"/>
        <w:spacing w:after="60"/>
      </w:pPr>
      <w:r>
        <w:rPr>
          <w:b/>
          <w:sz w:val="20"/>
        </w:rPr>
        <w:t>Léo ou Léa.</w:t>
      </w:r>
      <w:r>
        <w:rPr>
          <w:b w:val="0"/>
          <w:sz w:val="20"/>
        </w:rPr>
        <w:t xml:space="preserve"> Le joueur choisit son personnage. Quand le français s’accorde, la phrase porte la marque </w:t>
      </w:r>
      <w:r>
        <w:rPr>
          <w:b/>
          <w:sz w:val="20"/>
        </w:rPr>
        <w:t>{masculin|féminin}</w:t>
      </w:r>
      <w:r>
        <w:rPr>
          <w:b w:val="0"/>
          <w:sz w:val="20"/>
        </w:rPr>
        <w:t xml:space="preserve"> (ex. « je suis {inquiet|inquiète} ») ou </w:t>
      </w:r>
      <w:r>
        <w:rPr>
          <w:b/>
          <w:sz w:val="20"/>
        </w:rPr>
        <w:t>{e}</w:t>
      </w:r>
      <w:r>
        <w:rPr>
          <w:b w:val="0"/>
          <w:sz w:val="20"/>
        </w:rPr>
        <w:t xml:space="preserve"> (ex. « désolé{e} »). Le croate s’accorde plus souvent que le français (passé : « bio sam / bila sam ») : en croate, utilisez </w:t>
      </w:r>
      <w:r>
        <w:rPr>
          <w:b/>
          <w:sz w:val="20"/>
        </w:rPr>
        <w:t>uniquement la marque {masculin|féminin}</w:t>
      </w:r>
      <w:r>
        <w:rPr>
          <w:b w:val="0"/>
          <w:sz w:val="20"/>
        </w:rPr>
        <w:t>, partout où il le faut, même si le français n’en a pas. Exemple : « {bio sam zabrinut|bila sam zabrinuta} ». La marque {e} ne fonctionne que pour le français.</w:t>
      </w:r>
    </w:p>
    <w:p>
      <w:pPr>
        <w:pStyle w:val="ListBullet"/>
        <w:spacing w:after="60"/>
      </w:pPr>
      <w:r>
        <w:rPr>
          <w:b/>
          <w:sz w:val="20"/>
        </w:rPr>
        <w:t>Ne pas traduire :</w:t>
      </w:r>
      <w:r>
        <w:rPr>
          <w:b w:val="0"/>
          <w:sz w:val="20"/>
        </w:rPr>
        <w:t xml:space="preserve"> les pseudos (@anon_colleg_real, xx_nobody_xx…), les identifiants et mots de passe, le code 4827, l’adresse antoninatger.com. Les prénoms (Clara, Inès, Léo, Léa, Kevin, Enzo, Jade, Marine, Théo, Sarah, Nathan, Lena) peuvent rester ; si vous préférez des prénoms croates, donnez-nous la liste de correspondance et nous les changerons partout, images comprises.</w:t>
      </w:r>
    </w:p>
    <w:p>
      <w:pPr>
        <w:pStyle w:val="ListBullet"/>
        <w:spacing w:after="60"/>
      </w:pPr>
      <w:r>
        <w:rPr>
          <w:b/>
          <w:sz w:val="20"/>
        </w:rPr>
        <w:t>Instaclasse</w:t>
      </w:r>
      <w:r>
        <w:rPr>
          <w:b w:val="0"/>
          <w:sz w:val="20"/>
        </w:rPr>
        <w:t xml:space="preserve"> et </w:t>
      </w:r>
      <w:r>
        <w:rPr>
          <w:b/>
          <w:sz w:val="20"/>
        </w:rPr>
        <w:t>Whatsupp</w:t>
      </w:r>
      <w:r>
        <w:rPr>
          <w:b w:val="0"/>
          <w:sz w:val="20"/>
        </w:rPr>
        <w:t xml:space="preserve"> sont des parodies d’Instagram et de WhatsApp. Vous pouvez garder ces noms ou proposer une parodie croate : dites-le nous, pour que le nom soit le même partout.</w:t>
      </w:r>
    </w:p>
    <w:p>
      <w:pPr>
        <w:pStyle w:val="ListBullet"/>
        <w:spacing w:after="60"/>
      </w:pPr>
      <w:r>
        <w:rPr>
          <w:b/>
          <w:sz w:val="20"/>
        </w:rPr>
        <w:t>Numéros d’aide :</w:t>
      </w:r>
      <w:r>
        <w:rPr>
          <w:b w:val="0"/>
          <w:sz w:val="20"/>
        </w:rPr>
        <w:t xml:space="preserve"> la version croate affichera le </w:t>
      </w:r>
      <w:r>
        <w:rPr>
          <w:b/>
          <w:sz w:val="20"/>
        </w:rPr>
        <w:t>116 111</w:t>
      </w:r>
      <w:r>
        <w:rPr>
          <w:b w:val="0"/>
          <w:sz w:val="20"/>
        </w:rPr>
        <w:t xml:space="preserve"> (Hrabri telefon) à la place des numéros français ; sa description est à traduire en fin de tableau. Si d’autres numéros croates doivent figurer dans l’encadré (soutien psychologique, signalement en ligne), indiquez-les dans la colonne Remarques.</w:t>
      </w:r>
    </w:p>
    <w:p>
      <w:pPr>
        <w:pStyle w:val="ListBullet"/>
        <w:spacing w:after="60"/>
      </w:pPr>
      <w:r>
        <w:rPr>
          <w:b/>
          <w:sz w:val="20"/>
        </w:rPr>
        <w:t>À adapter, pas à traduire :</w:t>
      </w:r>
      <w:r>
        <w:rPr>
          <w:b w:val="0"/>
          <w:sz w:val="20"/>
        </w:rPr>
        <w:t xml:space="preserve"> la phrase sur la loi française (2022). Ces lignes sont signalées en rouge dans la colonne Remarques.</w:t>
      </w:r>
    </w:p>
    <w:p>
      <w:pPr>
        <w:pStyle w:val="ListBullet"/>
        <w:spacing w:after="60"/>
      </w:pPr>
      <w:r>
        <w:rPr>
          <w:b/>
          <w:sz w:val="20"/>
        </w:rPr>
        <w:t>Réponse libre (Partie 1, deuxième conversation).</w:t>
      </w:r>
      <w:r>
        <w:rPr>
          <w:b w:val="0"/>
          <w:sz w:val="20"/>
        </w:rPr>
        <w:t xml:space="preserve"> Après la Partie 3, Inès demande où est Clara et le joueur tape sa réponse. Le jeu accepte les réponses contenant « tante », « campagne », « havre » ou « secret ». Donnez-nous les mots croates qu’un élève taperait (ex. teta, selo…), avec leurs formes déclinées.</w:t>
      </w:r>
    </w:p>
    <w:p>
      <w:pPr>
        <w:pStyle w:val="ListBullet"/>
        <w:spacing w:after="60"/>
      </w:pPr>
      <w:r>
        <w:rPr>
          <w:b w:val="0"/>
          <w:sz w:val="20"/>
        </w:rPr>
        <w:t xml:space="preserve">« </w:t>
      </w:r>
      <w:r>
        <w:rPr>
          <w:b/>
          <w:sz w:val="20"/>
        </w:rPr>
        <w:t>havre secret</w:t>
      </w:r>
      <w:r>
        <w:rPr>
          <w:b w:val="0"/>
          <w:sz w:val="20"/>
        </w:rPr>
        <w:t xml:space="preserve"> » est le nom que Clara donne à la maison de sa tante. Il revient dans plusieurs parties : traduisez-le toujours de la même façon.</w:t>
      </w:r>
    </w:p>
    <w:p>
      <w:pPr>
        <w:pStyle w:val="ListBullet"/>
        <w:spacing w:after="60"/>
      </w:pPr>
      <w:r>
        <w:rPr>
          <w:b w:val="0"/>
          <w:sz w:val="20"/>
        </w:rPr>
        <w:t>Les guillemets « » des choix de la Partie 4 indiquent que Léo parle à voix haute. Les crochets [ … ] et parenthèses ( … ) au début d’une réplique sont des didascalies (bruit, ton de voix).</w:t>
      </w:r>
    </w:p>
    <w:p>
      <w:pPr>
        <w:pStyle w:val="ListBullet"/>
        <w:spacing w:after="60"/>
      </w:pPr>
      <w:r>
        <w:rPr>
          <w:b w:val="0"/>
          <w:sz w:val="20"/>
        </w:rPr>
        <w:t>Chaque phrase n’apparaît qu’une fois, même si le jeu l’affiche à plusieurs endroits (« Revient 31 fois » dans les Remarques) : nous reporterons votre traduction partout. Si un endroit demande une autre formulation en croate, dites-le dans la colonne Remarques.</w:t>
      </w:r>
    </w:p>
    <w:p>
      <w:pPr>
        <w:pStyle w:val="ListBullet"/>
        <w:spacing w:after="60"/>
      </w:pPr>
      <w:r>
        <w:rPr>
          <w:b w:val="0"/>
          <w:sz w:val="20"/>
        </w:rPr>
        <w:t>Les prénoms seuls, les pseudos et les adresses web ne figurent pas dans le tableau : ils restent tels quels.</w:t>
      </w:r>
    </w:p>
    <w:p>
      <w:pPr>
        <w:spacing w:after="0" w:before="120"/>
      </w:pPr>
      <w:r>
        <w:rPr>
          <w:b w:val="0"/>
          <w:color w:val="888888"/>
          <w:sz w:val="19"/>
        </w:rPr>
        <w:t>Contenu : Menu (accueil) (50) · Partie 1 (146) · Partie 2 (326) · Partie 3 (128) · Partie 4 (201) · Récapitulatif imprimable (19)</w:t>
      </w:r>
    </w:p>
    <w:p>
      <w:pPr>
        <w:keepNext/>
        <w:pageBreakBefore/>
        <w:spacing w:after="100" w:before="320"/>
      </w:pPr>
      <w:r>
        <w:rPr>
          <w:b/>
          <w:color w:val="1E3A5F"/>
          <w:sz w:val="30"/>
        </w:rPr>
        <w:t>Menu (accueil)</w:t>
      </w:r>
    </w:p>
    <w:tbl>
      <w:tblPr>
        <w:tblStyle w:val="TableGrid"/>
        <w:tblW w:type="auto" w:w="0"/>
        <w:jc w:val="center"/>
        <w:tblLayout w:type="fixed"/>
        <w:tblLook w:firstColumn="1" w:firstRow="1" w:lastColumn="0" w:lastRow="0" w:noHBand="0" w:noVBand="1" w:val="04A0"/>
        <w:tblLayout w:type="fixed"/>
      </w:tblPr>
      <w:tblGrid>
        <w:gridCol w:w="850"/>
        <w:gridCol w:w="2835"/>
        <w:gridCol w:w="4649"/>
        <w:gridCol w:w="4649"/>
        <w:gridCol w:w="2154"/>
      </w:tblGrid>
      <w:tr>
        <w:trPr>
          <w:tblHeader w:val="true"/>
        </w:trPr>
        <w:tc>
          <w:tcPr>
            <w:tcW w:type="dxa" w:w="850"/>
            <w:shd w:val="clear" w:color="auto" w:fill="1E3A5F"/>
          </w:tcPr>
          <w:p>
            <w:pPr>
              <w:spacing w:after="0"/>
            </w:pPr>
            <w:r>
              <w:rPr>
                <w:b/>
                <w:i w:val="0"/>
                <w:color w:val="FFFFFF"/>
                <w:sz w:val="18"/>
              </w:rPr>
              <w:t>N°</w:t>
            </w:r>
          </w:p>
        </w:tc>
        <w:tc>
          <w:tcPr>
            <w:tcW w:type="dxa" w:w="2835"/>
            <w:shd w:val="clear" w:color="auto" w:fill="1E3A5F"/>
          </w:tcPr>
          <w:p>
            <w:pPr>
              <w:spacing w:after="0"/>
            </w:pPr>
            <w:r>
              <w:rPr>
                <w:b/>
                <w:i w:val="0"/>
                <w:color w:val="FFFFFF"/>
                <w:sz w:val="18"/>
              </w:rPr>
              <w:t>Où / qui parle</w:t>
            </w:r>
          </w:p>
        </w:tc>
        <w:tc>
          <w:tcPr>
            <w:tcW w:type="dxa" w:w="4649"/>
            <w:shd w:val="clear" w:color="auto" w:fill="1E3A5F"/>
          </w:tcPr>
          <w:p>
            <w:pPr>
              <w:spacing w:after="0"/>
            </w:pPr>
            <w:r>
              <w:rPr>
                <w:b/>
                <w:i w:val="0"/>
                <w:color w:val="FFFFFF"/>
                <w:sz w:val="18"/>
              </w:rPr>
              <w:t>Français</w:t>
            </w:r>
          </w:p>
        </w:tc>
        <w:tc>
          <w:tcPr>
            <w:tcW w:type="dxa" w:w="4649"/>
            <w:shd w:val="clear" w:color="auto" w:fill="1E3A5F"/>
          </w:tcPr>
          <w:p>
            <w:pPr>
              <w:spacing w:after="0"/>
            </w:pPr>
            <w:r>
              <w:rPr>
                <w:b/>
                <w:i w:val="0"/>
                <w:color w:val="FFFFFF"/>
                <w:sz w:val="18"/>
              </w:rPr>
              <w:t>Hrvatski (à remplir)</w:t>
            </w:r>
          </w:p>
        </w:tc>
        <w:tc>
          <w:tcPr>
            <w:tcW w:type="dxa" w:w="2154"/>
            <w:shd w:val="clear" w:color="auto" w:fill="1E3A5F"/>
          </w:tcPr>
          <w:p>
            <w:pPr>
              <w:spacing w:after="0"/>
            </w:pPr>
            <w:r>
              <w:rPr>
                <w:b/>
                <w:i w:val="0"/>
                <w:color w:val="FFFFFF"/>
                <w:sz w:val="18"/>
              </w:rPr>
              <w:t>Remarques</w:t>
            </w:r>
          </w:p>
        </w:tc>
      </w:tr>
      <w:tr>
        <w:trPr>
          <w:cantSplit w:val="true"/>
        </w:trPr>
        <w:tc>
          <w:tcPr>
            <w:tcW w:type="dxa" w:w="850"/>
          </w:tcPr>
          <w:p>
            <w:pPr>
              <w:spacing w:after="0"/>
            </w:pPr>
            <w:r>
              <w:rPr>
                <w:b/>
                <w:i w:val="0"/>
                <w:color w:val="1E3A5F"/>
                <w:sz w:val="16"/>
              </w:rPr>
              <w:t>M-001</w:t>
            </w:r>
          </w:p>
        </w:tc>
        <w:tc>
          <w:tcPr>
            <w:tcW w:type="dxa" w:w="2835"/>
          </w:tcPr>
          <w:p>
            <w:pPr>
              <w:spacing w:after="0"/>
            </w:pPr>
            <w:r>
              <w:rPr>
                <w:b w:val="0"/>
                <w:i w:val="0"/>
                <w:sz w:val="16"/>
              </w:rPr>
              <w:t>Écran d’introduction</w:t>
            </w:r>
          </w:p>
        </w:tc>
        <w:tc>
          <w:tcPr>
            <w:tcW w:type="dxa" w:w="4649"/>
          </w:tcPr>
          <w:p>
            <w:pPr>
              <w:spacing w:after="0"/>
            </w:pPr>
            <w:r>
              <w:rPr>
                <w:b w:val="0"/>
                <w:i w:val="0"/>
                <w:sz w:val="19"/>
              </w:rPr>
              <w:t>Clara a disparu...</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M-002</w:t>
            </w:r>
          </w:p>
        </w:tc>
        <w:tc>
          <w:tcPr>
            <w:tcW w:type="dxa" w:w="2835"/>
          </w:tcPr>
          <w:p>
            <w:pPr>
              <w:spacing w:after="0"/>
            </w:pPr>
            <w:r>
              <w:rPr>
                <w:b w:val="0"/>
                <w:i w:val="0"/>
                <w:sz w:val="16"/>
              </w:rPr>
              <w:t>Écran d’introduction</w:t>
            </w:r>
          </w:p>
        </w:tc>
        <w:tc>
          <w:tcPr>
            <w:tcW w:type="dxa" w:w="4649"/>
          </w:tcPr>
          <w:p>
            <w:pPr>
              <w:spacing w:after="0"/>
            </w:pPr>
            <w:r>
              <w:rPr>
                <w:b w:val="0"/>
                <w:i w:val="0"/>
                <w:sz w:val="19"/>
              </w:rPr>
              <w:t>Je suis {inquiet|inquiète}.</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M-003</w:t>
            </w:r>
          </w:p>
        </w:tc>
        <w:tc>
          <w:tcPr>
            <w:tcW w:type="dxa" w:w="2835"/>
          </w:tcPr>
          <w:p>
            <w:pPr>
              <w:spacing w:after="0"/>
            </w:pPr>
            <w:r>
              <w:rPr>
                <w:b w:val="0"/>
                <w:i w:val="0"/>
                <w:sz w:val="16"/>
              </w:rPr>
              <w:t>Écran d’introduction</w:t>
            </w:r>
          </w:p>
        </w:tc>
        <w:tc>
          <w:tcPr>
            <w:tcW w:type="dxa" w:w="4649"/>
          </w:tcPr>
          <w:p>
            <w:pPr>
              <w:spacing w:after="0"/>
            </w:pPr>
            <w:r>
              <w:rPr>
                <w:b w:val="0"/>
                <w:i w:val="0"/>
                <w:sz w:val="19"/>
              </w:rPr>
              <w:t>Je veux comprendre ce qui lui est arrivé.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M-004</w:t>
            </w:r>
          </w:p>
        </w:tc>
        <w:tc>
          <w:tcPr>
            <w:tcW w:type="dxa" w:w="2835"/>
          </w:tcPr>
          <w:p>
            <w:pPr>
              <w:spacing w:after="0"/>
            </w:pPr>
            <w:r>
              <w:rPr>
                <w:b w:val="0"/>
                <w:i w:val="0"/>
                <w:sz w:val="16"/>
              </w:rPr>
              <w:t>Écran d’introduction</w:t>
            </w:r>
          </w:p>
        </w:tc>
        <w:tc>
          <w:tcPr>
            <w:tcW w:type="dxa" w:w="4649"/>
          </w:tcPr>
          <w:p>
            <w:pPr>
              <w:spacing w:after="0"/>
            </w:pPr>
            <w:r>
              <w:rPr>
                <w:b w:val="0"/>
                <w:i w:val="0"/>
                <w:sz w:val="19"/>
              </w:rPr>
              <w:t>Appuyer pour continuer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M-005</w:t>
            </w:r>
          </w:p>
        </w:tc>
        <w:tc>
          <w:tcPr>
            <w:tcW w:type="dxa" w:w="2835"/>
          </w:tcPr>
          <w:p>
            <w:pPr>
              <w:spacing w:after="0"/>
            </w:pPr>
            <w:r>
              <w:rPr>
                <w:b w:val="0"/>
                <w:i w:val="0"/>
                <w:sz w:val="16"/>
              </w:rPr>
              <w:t>En-tête du menu</w:t>
            </w:r>
          </w:p>
        </w:tc>
        <w:tc>
          <w:tcPr>
            <w:tcW w:type="dxa" w:w="4649"/>
          </w:tcPr>
          <w:p>
            <w:pPr>
              <w:spacing w:after="0"/>
            </w:pPr>
            <w:r>
              <w:rPr>
                <w:b w:val="0"/>
                <w:i w:val="0"/>
                <w:sz w:val="19"/>
              </w:rPr>
              <w:t>Exercice de sensibilisation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M-006</w:t>
            </w:r>
          </w:p>
        </w:tc>
        <w:tc>
          <w:tcPr>
            <w:tcW w:type="dxa" w:w="2835"/>
          </w:tcPr>
          <w:p>
            <w:pPr>
              <w:spacing w:after="0"/>
            </w:pPr>
            <w:r>
              <w:rPr>
                <w:b w:val="0"/>
                <w:i w:val="0"/>
                <w:sz w:val="16"/>
              </w:rPr>
              <w:t>En-tête du menu</w:t>
            </w:r>
          </w:p>
        </w:tc>
        <w:tc>
          <w:tcPr>
            <w:tcW w:type="dxa" w:w="4649"/>
          </w:tcPr>
          <w:p>
            <w:pPr>
              <w:spacing w:after="0"/>
            </w:pPr>
            <w:r>
              <w:rPr>
                <w:b w:val="0"/>
                <w:i w:val="0"/>
                <w:sz w:val="19"/>
              </w:rPr>
              <w:t>Retrouver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M-007</w:t>
            </w:r>
          </w:p>
        </w:tc>
        <w:tc>
          <w:tcPr>
            <w:tcW w:type="dxa" w:w="2835"/>
          </w:tcPr>
          <w:p>
            <w:pPr>
              <w:spacing w:after="0"/>
            </w:pPr>
            <w:r>
              <w:rPr>
                <w:b w:val="0"/>
                <w:i w:val="0"/>
                <w:sz w:val="16"/>
              </w:rPr>
              <w:t>En-tête du menu</w:t>
            </w:r>
          </w:p>
        </w:tc>
        <w:tc>
          <w:tcPr>
            <w:tcW w:type="dxa" w:w="4649"/>
          </w:tcPr>
          <w:p>
            <w:pPr>
              <w:spacing w:after="0"/>
            </w:pPr>
            <w:r>
              <w:rPr>
                <w:b w:val="0"/>
                <w:i w:val="0"/>
                <w:sz w:val="19"/>
              </w:rPr>
              <w:t>Quatre étapes pour comprendre ce qui est arrivé à Clara et comment l'aider.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M-008</w:t>
            </w:r>
          </w:p>
        </w:tc>
        <w:tc>
          <w:tcPr>
            <w:tcW w:type="dxa" w:w="2835"/>
          </w:tcPr>
          <w:p>
            <w:pPr>
              <w:spacing w:after="0"/>
            </w:pPr>
            <w:r>
              <w:rPr>
                <w:b w:val="0"/>
                <w:i w:val="0"/>
                <w:sz w:val="16"/>
              </w:rPr>
              <w:t>Écran / interface</w:t>
            </w:r>
          </w:p>
        </w:tc>
        <w:tc>
          <w:tcPr>
            <w:tcW w:type="dxa" w:w="4649"/>
          </w:tcPr>
          <w:p>
            <w:pPr>
              <w:spacing w:after="0"/>
            </w:pPr>
            <w:r>
              <w:rPr>
                <w:b w:val="0"/>
                <w:i w:val="0"/>
                <w:sz w:val="19"/>
              </w:rPr>
              <w:t>Tu joues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M-011</w:t>
            </w:r>
          </w:p>
        </w:tc>
        <w:tc>
          <w:tcPr>
            <w:tcW w:type="dxa" w:w="2835"/>
          </w:tcPr>
          <w:p>
            <w:pPr>
              <w:spacing w:after="0"/>
            </w:pPr>
            <w:r>
              <w:rPr>
                <w:b w:val="0"/>
                <w:i w:val="0"/>
                <w:sz w:val="16"/>
              </w:rPr>
              <w:t>Aperçu dans le menu</w:t>
            </w:r>
          </w:p>
        </w:tc>
        <w:tc>
          <w:tcPr>
            <w:tcW w:type="dxa" w:w="4649"/>
          </w:tcPr>
          <w:p>
            <w:pPr>
              <w:spacing w:after="0"/>
            </w:pPr>
            <w:r>
              <w:rPr>
                <w:b w:val="0"/>
                <w:i w:val="0"/>
                <w:sz w:val="19"/>
              </w:rPr>
              <w:t>Elle répond plus à moi non plus.</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M-012</w:t>
            </w:r>
          </w:p>
        </w:tc>
        <w:tc>
          <w:tcPr>
            <w:tcW w:type="dxa" w:w="2835"/>
          </w:tcPr>
          <w:p>
            <w:pPr>
              <w:spacing w:after="0"/>
            </w:pPr>
            <w:r>
              <w:rPr>
                <w:b w:val="0"/>
                <w:i w:val="0"/>
                <w:sz w:val="16"/>
              </w:rPr>
              <w:t>Aperçu dans le menu</w:t>
            </w:r>
          </w:p>
        </w:tc>
        <w:tc>
          <w:tcPr>
            <w:tcW w:type="dxa" w:w="4649"/>
          </w:tcPr>
          <w:p>
            <w:pPr>
              <w:spacing w:after="0"/>
            </w:pPr>
            <w:r>
              <w:rPr>
                <w:b w:val="0"/>
                <w:i w:val="0"/>
                <w:sz w:val="19"/>
              </w:rPr>
              <w:t>T'as une idée de ce qui s'est passé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M-013</w:t>
            </w:r>
          </w:p>
        </w:tc>
        <w:tc>
          <w:tcPr>
            <w:tcW w:type="dxa" w:w="2835"/>
          </w:tcPr>
          <w:p>
            <w:pPr>
              <w:spacing w:after="0"/>
            </w:pPr>
            <w:r>
              <w:rPr>
                <w:b w:val="0"/>
                <w:i w:val="0"/>
                <w:sz w:val="16"/>
              </w:rPr>
              <w:t>Aperçu dans le menu</w:t>
            </w:r>
          </w:p>
        </w:tc>
        <w:tc>
          <w:tcPr>
            <w:tcW w:type="dxa" w:w="4649"/>
          </w:tcPr>
          <w:p>
            <w:pPr>
              <w:spacing w:after="0"/>
            </w:pPr>
            <w:r>
              <w:rPr>
                <w:b w:val="0"/>
                <w:i w:val="0"/>
                <w:sz w:val="19"/>
              </w:rPr>
              <w:t>Inès écrit…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M-014</w:t>
            </w:r>
          </w:p>
        </w:tc>
        <w:tc>
          <w:tcPr>
            <w:tcW w:type="dxa" w:w="2835"/>
          </w:tcPr>
          <w:p>
            <w:pPr>
              <w:spacing w:after="0"/>
            </w:pPr>
            <w:r>
              <w:rPr>
                <w:b w:val="0"/>
                <w:i w:val="0"/>
                <w:sz w:val="16"/>
              </w:rPr>
              <w:t>Écran / interface</w:t>
            </w:r>
          </w:p>
        </w:tc>
        <w:tc>
          <w:tcPr>
            <w:tcW w:type="dxa" w:w="4649"/>
          </w:tcPr>
          <w:p>
            <w:pPr>
              <w:spacing w:after="0"/>
            </w:pPr>
            <w:r>
              <w:rPr>
                <w:b w:val="0"/>
                <w:i w:val="0"/>
                <w:sz w:val="19"/>
              </w:rPr>
              <w:t>Commencer l'enquête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M-015</w:t>
            </w:r>
          </w:p>
        </w:tc>
        <w:tc>
          <w:tcPr>
            <w:tcW w:type="dxa" w:w="2835"/>
          </w:tcPr>
          <w:p>
            <w:pPr>
              <w:spacing w:after="0"/>
            </w:pPr>
            <w:r>
              <w:rPr>
                <w:b w:val="0"/>
                <w:i w:val="0"/>
                <w:sz w:val="16"/>
              </w:rPr>
              <w:t>Bouton</w:t>
            </w:r>
          </w:p>
        </w:tc>
        <w:tc>
          <w:tcPr>
            <w:tcW w:type="dxa" w:w="4649"/>
          </w:tcPr>
          <w:p>
            <w:pPr>
              <w:spacing w:after="0"/>
            </w:pPr>
            <w:r>
              <w:rPr>
                <w:b w:val="0"/>
                <w:i w:val="0"/>
                <w:sz w:val="19"/>
              </w:rPr>
              <w:t>Partie 1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M-016</w:t>
            </w:r>
          </w:p>
        </w:tc>
        <w:tc>
          <w:tcPr>
            <w:tcW w:type="dxa" w:w="2835"/>
          </w:tcPr>
          <w:p>
            <w:pPr>
              <w:spacing w:after="0"/>
            </w:pPr>
            <w:r>
              <w:rPr>
                <w:b w:val="0"/>
                <w:i w:val="0"/>
                <w:sz w:val="16"/>
              </w:rPr>
              <w:t>Carte du menu</w:t>
            </w:r>
          </w:p>
        </w:tc>
        <w:tc>
          <w:tcPr>
            <w:tcW w:type="dxa" w:w="4649"/>
          </w:tcPr>
          <w:p>
            <w:pPr>
              <w:spacing w:after="0"/>
            </w:pPr>
            <w:r>
              <w:rPr>
                <w:b w:val="0"/>
                <w:i w:val="0"/>
                <w:sz w:val="19"/>
              </w:rPr>
              <w:t>Partie 1</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M-017</w:t>
            </w:r>
          </w:p>
        </w:tc>
        <w:tc>
          <w:tcPr>
            <w:tcW w:type="dxa" w:w="2835"/>
          </w:tcPr>
          <w:p>
            <w:pPr>
              <w:spacing w:after="0"/>
            </w:pPr>
            <w:r>
              <w:rPr>
                <w:b w:val="0"/>
                <w:i w:val="0"/>
                <w:sz w:val="16"/>
              </w:rPr>
              <w:t>Carte du menu</w:t>
            </w:r>
          </w:p>
        </w:tc>
        <w:tc>
          <w:tcPr>
            <w:tcW w:type="dxa" w:w="4649"/>
          </w:tcPr>
          <w:p>
            <w:pPr>
              <w:spacing w:after="0"/>
            </w:pPr>
            <w:r>
              <w:rPr>
                <w:b w:val="0"/>
                <w:i w:val="0"/>
                <w:sz w:val="19"/>
              </w:rPr>
              <w:t>Le téléphone d'Inès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M-018</w:t>
            </w:r>
          </w:p>
        </w:tc>
        <w:tc>
          <w:tcPr>
            <w:tcW w:type="dxa" w:w="2835"/>
          </w:tcPr>
          <w:p>
            <w:pPr>
              <w:spacing w:after="0"/>
            </w:pPr>
            <w:r>
              <w:rPr>
                <w:b w:val="0"/>
                <w:i w:val="0"/>
                <w:sz w:val="16"/>
              </w:rPr>
              <w:t>Carte du menu</w:t>
            </w:r>
          </w:p>
        </w:tc>
        <w:tc>
          <w:tcPr>
            <w:tcW w:type="dxa" w:w="4649"/>
          </w:tcPr>
          <w:p>
            <w:pPr>
              <w:spacing w:after="0"/>
            </w:pPr>
            <w:r>
              <w:rPr>
                <w:b w:val="0"/>
                <w:i w:val="0"/>
                <w:sz w:val="19"/>
              </w:rPr>
              <w:t>Inès est la meilleure amie de Clara. Parle-lui pour comprendre ce qu'elle sait sur la situation.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M-019</w:t>
            </w:r>
          </w:p>
        </w:tc>
        <w:tc>
          <w:tcPr>
            <w:tcW w:type="dxa" w:w="2835"/>
          </w:tcPr>
          <w:p>
            <w:pPr>
              <w:spacing w:after="0"/>
            </w:pPr>
            <w:r>
              <w:rPr>
                <w:b w:val="0"/>
                <w:i w:val="0"/>
                <w:sz w:val="16"/>
              </w:rPr>
              <w:t>Carte du menu</w:t>
            </w:r>
          </w:p>
        </w:tc>
        <w:tc>
          <w:tcPr>
            <w:tcW w:type="dxa" w:w="4649"/>
          </w:tcPr>
          <w:p>
            <w:pPr>
              <w:spacing w:after="0"/>
            </w:pPr>
            <w:r>
              <w:rPr>
                <w:b w:val="0"/>
                <w:i w:val="0"/>
                <w:sz w:val="19"/>
              </w:rPr>
              <w:t>Commencer</w:t>
            </w:r>
          </w:p>
        </w:tc>
        <w:tc>
          <w:tcPr>
            <w:tcW w:type="dxa" w:w="4649"/>
            <w:shd w:val="clear" w:color="auto" w:fill="FFFDF2"/>
          </w:tcPr>
          <w:p/>
        </w:tc>
        <w:tc>
          <w:tcPr>
            <w:tcW w:type="dxa" w:w="2154"/>
          </w:tcPr>
          <w:p>
            <w:pPr>
              <w:spacing w:after="0"/>
            </w:pPr>
            <w:r>
              <w:rPr>
                <w:b w:val="0"/>
                <w:i w:val="0"/>
                <w:sz w:val="16"/>
              </w:rPr>
              <w:t>Revient 4 fois dans le jeu : une seule traduction.</w:t>
            </w:r>
          </w:p>
        </w:tc>
      </w:tr>
      <w:tr>
        <w:trPr>
          <w:cantSplit w:val="true"/>
        </w:trPr>
        <w:tc>
          <w:tcPr>
            <w:tcW w:type="dxa" w:w="850"/>
          </w:tcPr>
          <w:p>
            <w:pPr>
              <w:spacing w:after="0"/>
            </w:pPr>
            <w:r>
              <w:rPr>
                <w:b/>
                <w:i w:val="0"/>
                <w:color w:val="1E3A5F"/>
                <w:sz w:val="16"/>
              </w:rPr>
              <w:t>M-021</w:t>
            </w:r>
          </w:p>
        </w:tc>
        <w:tc>
          <w:tcPr>
            <w:tcW w:type="dxa" w:w="2835"/>
          </w:tcPr>
          <w:p>
            <w:pPr>
              <w:spacing w:after="0"/>
            </w:pPr>
            <w:r>
              <w:rPr>
                <w:b w:val="0"/>
                <w:i w:val="0"/>
                <w:sz w:val="16"/>
              </w:rPr>
              <w:t>Carte du menu</w:t>
            </w:r>
          </w:p>
        </w:tc>
        <w:tc>
          <w:tcPr>
            <w:tcW w:type="dxa" w:w="4649"/>
          </w:tcPr>
          <w:p>
            <w:pPr>
              <w:spacing w:after="0"/>
            </w:pPr>
            <w:r>
              <w:rPr>
                <w:b w:val="0"/>
                <w:i w:val="0"/>
                <w:sz w:val="19"/>
              </w:rPr>
              <w:t>Partie 2</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M-022</w:t>
            </w:r>
          </w:p>
        </w:tc>
        <w:tc>
          <w:tcPr>
            <w:tcW w:type="dxa" w:w="2835"/>
          </w:tcPr>
          <w:p>
            <w:pPr>
              <w:spacing w:after="0"/>
            </w:pPr>
            <w:r>
              <w:rPr>
                <w:b w:val="0"/>
                <w:i w:val="0"/>
                <w:sz w:val="16"/>
              </w:rPr>
              <w:t>Carte du menu</w:t>
            </w:r>
          </w:p>
        </w:tc>
        <w:tc>
          <w:tcPr>
            <w:tcW w:type="dxa" w:w="4649"/>
          </w:tcPr>
          <w:p>
            <w:pPr>
              <w:spacing w:after="0"/>
            </w:pPr>
            <w:r>
              <w:rPr>
                <w:b w:val="0"/>
                <w:i w:val="0"/>
                <w:sz w:val="19"/>
              </w:rPr>
              <w:t>L'Instaclasse de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M-023</w:t>
            </w:r>
          </w:p>
        </w:tc>
        <w:tc>
          <w:tcPr>
            <w:tcW w:type="dxa" w:w="2835"/>
          </w:tcPr>
          <w:p>
            <w:pPr>
              <w:spacing w:after="0"/>
            </w:pPr>
            <w:r>
              <w:rPr>
                <w:b w:val="0"/>
                <w:i w:val="0"/>
                <w:sz w:val="16"/>
              </w:rPr>
              <w:t>Carte du menu</w:t>
            </w:r>
          </w:p>
        </w:tc>
        <w:tc>
          <w:tcPr>
            <w:tcW w:type="dxa" w:w="4649"/>
          </w:tcPr>
          <w:p>
            <w:pPr>
              <w:spacing w:after="0"/>
            </w:pPr>
            <w:r>
              <w:rPr>
                <w:b w:val="0"/>
                <w:i w:val="0"/>
                <w:sz w:val="19"/>
              </w:rPr>
              <w:t>Observe le compte Instaclasse de Clara et découvre les traces du harcèlement qu'elle subit en ligne.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M-026</w:t>
            </w:r>
          </w:p>
        </w:tc>
        <w:tc>
          <w:tcPr>
            <w:tcW w:type="dxa" w:w="2835"/>
          </w:tcPr>
          <w:p>
            <w:pPr>
              <w:spacing w:after="0"/>
            </w:pPr>
            <w:r>
              <w:rPr>
                <w:b w:val="0"/>
                <w:i w:val="0"/>
                <w:sz w:val="16"/>
              </w:rPr>
              <w:t>Aperçu dans le menu</w:t>
            </w:r>
          </w:p>
        </w:tc>
        <w:tc>
          <w:tcPr>
            <w:tcW w:type="dxa" w:w="4649"/>
          </w:tcPr>
          <w:p>
            <w:pPr>
              <w:spacing w:after="0"/>
            </w:pPr>
            <w:r>
              <w:rPr>
                <w:b w:val="0"/>
                <w:i w:val="0"/>
                <w:sz w:val="19"/>
              </w:rPr>
              <w:t>t'as vu le post de ce matin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M-028</w:t>
            </w:r>
          </w:p>
        </w:tc>
        <w:tc>
          <w:tcPr>
            <w:tcW w:type="dxa" w:w="2835"/>
          </w:tcPr>
          <w:p>
            <w:pPr>
              <w:spacing w:after="0"/>
            </w:pPr>
            <w:r>
              <w:rPr>
                <w:b w:val="0"/>
                <w:i w:val="0"/>
                <w:sz w:val="16"/>
              </w:rPr>
              <w:t>Aperçu dans le menu</w:t>
            </w:r>
          </w:p>
        </w:tc>
        <w:tc>
          <w:tcPr>
            <w:tcW w:type="dxa" w:w="4649"/>
          </w:tcPr>
          <w:p>
            <w:pPr>
              <w:spacing w:after="0"/>
            </w:pPr>
            <w:r>
              <w:rPr>
                <w:b w:val="0"/>
                <w:i w:val="0"/>
                <w:sz w:val="19"/>
              </w:rPr>
              <w:t>loool elle est grave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M-030</w:t>
            </w:r>
          </w:p>
        </w:tc>
        <w:tc>
          <w:tcPr>
            <w:tcW w:type="dxa" w:w="2835"/>
          </w:tcPr>
          <w:p>
            <w:pPr>
              <w:spacing w:after="0"/>
            </w:pPr>
            <w:r>
              <w:rPr>
                <w:b w:val="0"/>
                <w:i w:val="0"/>
                <w:sz w:val="16"/>
              </w:rPr>
              <w:t>Aperçu dans le menu</w:t>
            </w:r>
          </w:p>
        </w:tc>
        <w:tc>
          <w:tcPr>
            <w:tcW w:type="dxa" w:w="4649"/>
          </w:tcPr>
          <w:p>
            <w:pPr>
              <w:spacing w:after="0"/>
            </w:pPr>
            <w:r>
              <w:rPr>
                <w:b w:val="0"/>
                <w:i w:val="0"/>
                <w:sz w:val="19"/>
              </w:rPr>
              <w:t>quelqu'un lui a répondu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M-031</w:t>
            </w:r>
          </w:p>
        </w:tc>
        <w:tc>
          <w:tcPr>
            <w:tcW w:type="dxa" w:w="2835"/>
          </w:tcPr>
          <w:p>
            <w:pPr>
              <w:spacing w:after="0"/>
            </w:pPr>
            <w:r>
              <w:rPr>
                <w:b w:val="0"/>
                <w:i w:val="0"/>
                <w:sz w:val="16"/>
              </w:rPr>
              <w:t>Carte du menu</w:t>
            </w:r>
          </w:p>
        </w:tc>
        <w:tc>
          <w:tcPr>
            <w:tcW w:type="dxa" w:w="4649"/>
          </w:tcPr>
          <w:p>
            <w:pPr>
              <w:spacing w:after="0"/>
            </w:pPr>
            <w:r>
              <w:rPr>
                <w:b w:val="0"/>
                <w:i w:val="0"/>
                <w:sz w:val="19"/>
              </w:rPr>
              <w:t>Partie 3</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M-032</w:t>
            </w:r>
          </w:p>
        </w:tc>
        <w:tc>
          <w:tcPr>
            <w:tcW w:type="dxa" w:w="2835"/>
          </w:tcPr>
          <w:p>
            <w:pPr>
              <w:spacing w:after="0"/>
            </w:pPr>
            <w:r>
              <w:rPr>
                <w:b w:val="0"/>
                <w:i w:val="0"/>
                <w:sz w:val="16"/>
              </w:rPr>
              <w:t>Carte du menu</w:t>
            </w:r>
          </w:p>
        </w:tc>
        <w:tc>
          <w:tcPr>
            <w:tcW w:type="dxa" w:w="4649"/>
          </w:tcPr>
          <w:p>
            <w:pPr>
              <w:spacing w:after="0"/>
            </w:pPr>
            <w:r>
              <w:rPr>
                <w:b w:val="0"/>
                <w:i w:val="0"/>
                <w:sz w:val="19"/>
              </w:rPr>
              <w:t>Le groupe Whatsupp secret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M-033</w:t>
            </w:r>
          </w:p>
        </w:tc>
        <w:tc>
          <w:tcPr>
            <w:tcW w:type="dxa" w:w="2835"/>
          </w:tcPr>
          <w:p>
            <w:pPr>
              <w:spacing w:after="0"/>
            </w:pPr>
            <w:r>
              <w:rPr>
                <w:b w:val="0"/>
                <w:i w:val="0"/>
                <w:sz w:val="16"/>
              </w:rPr>
              <w:t>Carte du menu</w:t>
            </w:r>
          </w:p>
        </w:tc>
        <w:tc>
          <w:tcPr>
            <w:tcW w:type="dxa" w:w="4649"/>
          </w:tcPr>
          <w:p>
            <w:pPr>
              <w:spacing w:after="0"/>
            </w:pPr>
            <w:r>
              <w:rPr>
                <w:b w:val="0"/>
                <w:i w:val="0"/>
                <w:sz w:val="19"/>
              </w:rPr>
              <w:t>Observe le groupe Whatsupp secret où le harcèlement contre Clara a été organisé.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M-035</w:t>
            </w:r>
          </w:p>
        </w:tc>
        <w:tc>
          <w:tcPr>
            <w:tcW w:type="dxa" w:w="2835"/>
          </w:tcPr>
          <w:p>
            <w:pPr>
              <w:spacing w:after="0"/>
            </w:pPr>
            <w:r>
              <w:rPr>
                <w:b w:val="0"/>
                <w:i w:val="0"/>
                <w:sz w:val="16"/>
              </w:rPr>
              <w:t>Aperçu dans le menu</w:t>
            </w:r>
          </w:p>
        </w:tc>
        <w:tc>
          <w:tcPr>
            <w:tcW w:type="dxa" w:w="4649"/>
          </w:tcPr>
          <w:p>
            <w:pPr>
              <w:spacing w:after="0"/>
            </w:pPr>
            <w:r>
              <w:rPr>
                <w:b w:val="0"/>
                <w:i w:val="0"/>
                <w:sz w:val="19"/>
              </w:rPr>
              <w:t>📞 Chez la tante de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M-036</w:t>
            </w:r>
          </w:p>
        </w:tc>
        <w:tc>
          <w:tcPr>
            <w:tcW w:type="dxa" w:w="2835"/>
          </w:tcPr>
          <w:p>
            <w:pPr>
              <w:spacing w:after="0"/>
            </w:pPr>
            <w:r>
              <w:rPr>
                <w:b w:val="0"/>
                <w:i w:val="0"/>
                <w:sz w:val="16"/>
              </w:rPr>
              <w:t>Aperçu dans le menu</w:t>
            </w:r>
          </w:p>
        </w:tc>
        <w:tc>
          <w:tcPr>
            <w:tcW w:type="dxa" w:w="4649"/>
          </w:tcPr>
          <w:p>
            <w:pPr>
              <w:spacing w:after="0"/>
            </w:pPr>
            <w:r>
              <w:rPr>
                <w:b w:val="0"/>
                <w:i w:val="0"/>
                <w:sz w:val="19"/>
              </w:rPr>
              <w:t>« J'y ai pensé… plein de fois.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M-037</w:t>
            </w:r>
          </w:p>
        </w:tc>
        <w:tc>
          <w:tcPr>
            <w:tcW w:type="dxa" w:w="2835"/>
          </w:tcPr>
          <w:p>
            <w:pPr>
              <w:spacing w:after="0"/>
            </w:pPr>
            <w:r>
              <w:rPr>
                <w:b w:val="0"/>
                <w:i w:val="0"/>
                <w:sz w:val="16"/>
              </w:rPr>
              <w:t>Aperçu dans le menu</w:t>
            </w:r>
          </w:p>
        </w:tc>
        <w:tc>
          <w:tcPr>
            <w:tcW w:type="dxa" w:w="4649"/>
          </w:tcPr>
          <w:p>
            <w:pPr>
              <w:spacing w:after="0"/>
            </w:pPr>
            <w:r>
              <w:rPr>
                <w:b w:val="0"/>
                <w:i w:val="0"/>
                <w:sz w:val="19"/>
              </w:rPr>
              <w:t>Il faut trouver les mots justes.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M-038</w:t>
            </w:r>
          </w:p>
        </w:tc>
        <w:tc>
          <w:tcPr>
            <w:tcW w:type="dxa" w:w="2835"/>
          </w:tcPr>
          <w:p>
            <w:pPr>
              <w:spacing w:after="0"/>
            </w:pPr>
            <w:r>
              <w:rPr>
                <w:b w:val="0"/>
                <w:i w:val="0"/>
                <w:sz w:val="16"/>
              </w:rPr>
              <w:t>Carte du menu</w:t>
            </w:r>
          </w:p>
        </w:tc>
        <w:tc>
          <w:tcPr>
            <w:tcW w:type="dxa" w:w="4649"/>
          </w:tcPr>
          <w:p>
            <w:pPr>
              <w:spacing w:after="0"/>
            </w:pPr>
            <w:r>
              <w:rPr>
                <w:b w:val="0"/>
                <w:i w:val="0"/>
                <w:sz w:val="19"/>
              </w:rPr>
              <w:t>Partie 4</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M-039</w:t>
            </w:r>
          </w:p>
        </w:tc>
        <w:tc>
          <w:tcPr>
            <w:tcW w:type="dxa" w:w="2835"/>
          </w:tcPr>
          <w:p>
            <w:pPr>
              <w:spacing w:after="0"/>
            </w:pPr>
            <w:r>
              <w:rPr>
                <w:b w:val="0"/>
                <w:i w:val="0"/>
                <w:sz w:val="16"/>
              </w:rPr>
              <w:t>Carte du menu</w:t>
            </w:r>
          </w:p>
        </w:tc>
        <w:tc>
          <w:tcPr>
            <w:tcW w:type="dxa" w:w="4649"/>
          </w:tcPr>
          <w:p>
            <w:pPr>
              <w:spacing w:after="0"/>
            </w:pPr>
            <w:r>
              <w:rPr>
                <w:b w:val="0"/>
                <w:i w:val="0"/>
                <w:sz w:val="19"/>
              </w:rPr>
              <w:t>Convaincre Clara</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M-040</w:t>
            </w:r>
          </w:p>
        </w:tc>
        <w:tc>
          <w:tcPr>
            <w:tcW w:type="dxa" w:w="2835"/>
          </w:tcPr>
          <w:p>
            <w:pPr>
              <w:spacing w:after="0"/>
            </w:pPr>
            <w:r>
              <w:rPr>
                <w:b w:val="0"/>
                <w:i w:val="0"/>
                <w:sz w:val="16"/>
              </w:rPr>
              <w:t>Carte du menu</w:t>
            </w:r>
          </w:p>
        </w:tc>
        <w:tc>
          <w:tcPr>
            <w:tcW w:type="dxa" w:w="4649"/>
          </w:tcPr>
          <w:p>
            <w:pPr>
              <w:spacing w:after="0"/>
            </w:pPr>
            <w:r>
              <w:rPr>
                <w:b w:val="0"/>
                <w:i w:val="0"/>
                <w:sz w:val="19"/>
              </w:rPr>
              <w:t>Clara est sur le point de baisser les bras. Trouve les mots justes pour lui montrer qu'elle n'est pas seule.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M-042</w:t>
            </w:r>
          </w:p>
        </w:tc>
        <w:tc>
          <w:tcPr>
            <w:tcW w:type="dxa" w:w="2835"/>
          </w:tcPr>
          <w:p>
            <w:pPr>
              <w:spacing w:after="0"/>
            </w:pPr>
            <w:r>
              <w:rPr>
                <w:b w:val="0"/>
                <w:i w:val="0"/>
                <w:sz w:val="16"/>
              </w:rPr>
              <w:t>Écran / interface</w:t>
            </w:r>
          </w:p>
        </w:tc>
        <w:tc>
          <w:tcPr>
            <w:tcW w:type="dxa" w:w="4649"/>
          </w:tcPr>
          <w:p>
            <w:pPr>
              <w:spacing w:after="0"/>
            </w:pPr>
            <w:r>
              <w:rPr>
                <w:b w:val="0"/>
                <w:i w:val="0"/>
                <w:sz w:val="19"/>
              </w:rPr>
              <w:t>Ton code de reprise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M-043</w:t>
            </w:r>
          </w:p>
        </w:tc>
        <w:tc>
          <w:tcPr>
            <w:tcW w:type="dxa" w:w="2835"/>
          </w:tcPr>
          <w:p>
            <w:pPr>
              <w:spacing w:after="0"/>
            </w:pPr>
            <w:r>
              <w:rPr>
                <w:b w:val="0"/>
                <w:i w:val="0"/>
                <w:sz w:val="16"/>
              </w:rPr>
              <w:t>Écran / interface</w:t>
            </w:r>
          </w:p>
        </w:tc>
        <w:tc>
          <w:tcPr>
            <w:tcW w:type="dxa" w:w="4649"/>
          </w:tcPr>
          <w:p>
            <w:pPr>
              <w:spacing w:after="0"/>
            </w:pPr>
            <w:r>
              <w:rPr>
                <w:b w:val="0"/>
                <w:i w:val="0"/>
                <w:sz w:val="19"/>
              </w:rPr>
              <w:t>ou reprendre avec un code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M-044</w:t>
            </w:r>
          </w:p>
        </w:tc>
        <w:tc>
          <w:tcPr>
            <w:tcW w:type="dxa" w:w="2835"/>
          </w:tcPr>
          <w:p>
            <w:pPr>
              <w:spacing w:after="0"/>
            </w:pPr>
            <w:r>
              <w:rPr>
                <w:b w:val="0"/>
                <w:i w:val="0"/>
                <w:sz w:val="16"/>
              </w:rPr>
              <w:t>Texte d’exemple grisé dans un champ de saisie</w:t>
            </w:r>
          </w:p>
        </w:tc>
        <w:tc>
          <w:tcPr>
            <w:tcW w:type="dxa" w:w="4649"/>
          </w:tcPr>
          <w:p>
            <w:pPr>
              <w:spacing w:after="0"/>
            </w:pPr>
            <w:r>
              <w:rPr>
                <w:b w:val="0"/>
                <w:i w:val="0"/>
                <w:sz w:val="19"/>
              </w:rPr>
              <w:t>7 caractères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M-045</w:t>
            </w:r>
          </w:p>
        </w:tc>
        <w:tc>
          <w:tcPr>
            <w:tcW w:type="dxa" w:w="2835"/>
          </w:tcPr>
          <w:p>
            <w:pPr>
              <w:spacing w:after="0"/>
            </w:pPr>
            <w:r>
              <w:rPr>
                <w:b w:val="0"/>
                <w:i w:val="0"/>
                <w:sz w:val="16"/>
              </w:rPr>
              <w:t>Libellé lu par les lecteurs d’écran (non affiché)</w:t>
            </w:r>
          </w:p>
        </w:tc>
        <w:tc>
          <w:tcPr>
            <w:tcW w:type="dxa" w:w="4649"/>
          </w:tcPr>
          <w:p>
            <w:pPr>
              <w:spacing w:after="0"/>
            </w:pPr>
            <w:r>
              <w:rPr>
                <w:b w:val="0"/>
                <w:i w:val="0"/>
                <w:sz w:val="19"/>
              </w:rPr>
              <w:t>Code de reprise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M-046</w:t>
            </w:r>
          </w:p>
        </w:tc>
        <w:tc>
          <w:tcPr>
            <w:tcW w:type="dxa" w:w="2835"/>
          </w:tcPr>
          <w:p>
            <w:pPr>
              <w:spacing w:after="0"/>
            </w:pPr>
            <w:r>
              <w:rPr>
                <w:b w:val="0"/>
                <w:i w:val="0"/>
                <w:sz w:val="16"/>
              </w:rPr>
              <w:t>Bouton</w:t>
            </w:r>
          </w:p>
        </w:tc>
        <w:tc>
          <w:tcPr>
            <w:tcW w:type="dxa" w:w="4649"/>
          </w:tcPr>
          <w:p>
            <w:pPr>
              <w:spacing w:after="0"/>
            </w:pPr>
            <w:r>
              <w:rPr>
                <w:b w:val="0"/>
                <w:i w:val="0"/>
                <w:sz w:val="19"/>
              </w:rPr>
              <w:t>Reprendre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M-047</w:t>
            </w:r>
          </w:p>
        </w:tc>
        <w:tc>
          <w:tcPr>
            <w:tcW w:type="dxa" w:w="2835"/>
          </w:tcPr>
          <w:p>
            <w:pPr>
              <w:spacing w:after="0"/>
            </w:pPr>
            <w:r>
              <w:rPr>
                <w:b w:val="0"/>
                <w:i w:val="0"/>
                <w:sz w:val="16"/>
              </w:rPr>
              <w:t>Bouton</w:t>
            </w:r>
          </w:p>
        </w:tc>
        <w:tc>
          <w:tcPr>
            <w:tcW w:type="dxa" w:w="4649"/>
          </w:tcPr>
          <w:p>
            <w:pPr>
              <w:spacing w:after="0"/>
            </w:pPr>
            <w:r>
              <w:rPr>
                <w:b w:val="0"/>
                <w:i w:val="0"/>
                <w:sz w:val="19"/>
              </w:rPr>
              <w:t>↺ Nouvelle enquête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M-048</w:t>
            </w:r>
          </w:p>
        </w:tc>
        <w:tc>
          <w:tcPr>
            <w:tcW w:type="dxa" w:w="2835"/>
          </w:tcPr>
          <w:p>
            <w:pPr>
              <w:spacing w:after="0"/>
            </w:pPr>
            <w:r>
              <w:rPr>
                <w:b w:val="0"/>
                <w:i w:val="0"/>
                <w:sz w:val="16"/>
              </w:rPr>
              <w:t>Description d’image (non affichée)</w:t>
            </w:r>
          </w:p>
        </w:tc>
        <w:tc>
          <w:tcPr>
            <w:tcW w:type="dxa" w:w="4649"/>
          </w:tcPr>
          <w:p>
            <w:pPr>
              <w:spacing w:after="0"/>
            </w:pPr>
            <w:r>
              <w:rPr>
                <w:b w:val="0"/>
                <w:i w:val="0"/>
                <w:sz w:val="19"/>
              </w:rPr>
              <w:t>Ambassade de France en Croatie</w:t>
            </w:r>
          </w:p>
        </w:tc>
        <w:tc>
          <w:tcPr>
            <w:tcW w:type="dxa" w:w="4649"/>
            <w:shd w:val="clear" w:color="auto" w:fill="FFFDF2"/>
          </w:tcPr>
          <w:p/>
        </w:tc>
        <w:tc>
          <w:tcPr>
            <w:tcW w:type="dxa" w:w="2154"/>
          </w:tcPr>
          <w:p>
            <w:pPr>
              <w:spacing w:after="0"/>
            </w:pPr>
            <w:r>
              <w:rPr>
                <w:b w:val="0"/>
                <w:i w:val="0"/>
                <w:color w:val="B03A2E"/>
                <w:sz w:val="16"/>
              </w:rPr>
              <w:t>Loi française : à adapter à la loi croate.</w:t>
            </w:r>
          </w:p>
        </w:tc>
      </w:tr>
      <w:tr>
        <w:trPr>
          <w:cantSplit w:val="true"/>
        </w:trPr>
        <w:tc>
          <w:tcPr>
            <w:tcW w:type="dxa" w:w="850"/>
          </w:tcPr>
          <w:p>
            <w:pPr>
              <w:spacing w:after="0"/>
            </w:pPr>
            <w:r>
              <w:rPr>
                <w:b/>
                <w:i w:val="0"/>
                <w:color w:val="1E3A5F"/>
                <w:sz w:val="16"/>
              </w:rPr>
              <w:t>M-049</w:t>
            </w:r>
          </w:p>
        </w:tc>
        <w:tc>
          <w:tcPr>
            <w:tcW w:type="dxa" w:w="2835"/>
          </w:tcPr>
          <w:p>
            <w:pPr>
              <w:spacing w:after="0"/>
            </w:pPr>
            <w:r>
              <w:rPr>
                <w:b w:val="0"/>
                <w:i w:val="0"/>
                <w:sz w:val="16"/>
              </w:rPr>
              <w:t>Pied de page</w:t>
            </w:r>
          </w:p>
        </w:tc>
        <w:tc>
          <w:tcPr>
            <w:tcW w:type="dxa" w:w="4649"/>
          </w:tcPr>
          <w:p>
            <w:pPr>
              <w:spacing w:after="0"/>
            </w:pPr>
            <w:r>
              <w:rPr>
                <w:b w:val="0"/>
                <w:i w:val="0"/>
                <w:sz w:val="19"/>
              </w:rPr>
              <w:t>© Retrouver Clara - Exercice de sensibilisation au harcèlement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M-050</w:t>
            </w:r>
          </w:p>
        </w:tc>
        <w:tc>
          <w:tcPr>
            <w:tcW w:type="dxa" w:w="2835"/>
          </w:tcPr>
          <w:p>
            <w:pPr>
              <w:spacing w:after="0"/>
            </w:pPr>
            <w:r>
              <w:rPr>
                <w:b w:val="0"/>
                <w:i w:val="0"/>
                <w:sz w:val="16"/>
              </w:rPr>
              <w:t>Infobulle (au survol de la souris)</w:t>
            </w:r>
          </w:p>
        </w:tc>
        <w:tc>
          <w:tcPr>
            <w:tcW w:type="dxa" w:w="4649"/>
          </w:tcPr>
          <w:p>
            <w:pPr>
              <w:spacing w:after="0"/>
            </w:pPr>
            <w:r>
              <w:rPr>
                <w:b w:val="0"/>
                <w:i w:val="0"/>
                <w:sz w:val="19"/>
              </w:rPr>
              <w:t>Plein écran</w:t>
            </w:r>
          </w:p>
        </w:tc>
        <w:tc>
          <w:tcPr>
            <w:tcW w:type="dxa" w:w="4649"/>
            <w:shd w:val="clear" w:color="auto" w:fill="FFFDF2"/>
          </w:tcPr>
          <w:p/>
        </w:tc>
        <w:tc>
          <w:tcPr>
            <w:tcW w:type="dxa" w:w="2154"/>
          </w:tcPr>
          <w:p>
            <w:pPr>
              <w:spacing w:after="0"/>
            </w:pPr>
            <w:r>
              <w:rPr>
                <w:b w:val="0"/>
                <w:i w:val="0"/>
                <w:sz w:val="16"/>
              </w:rPr>
              <w:t>Revient 9 fois dans le jeu : une seule traduction.</w:t>
            </w:r>
          </w:p>
        </w:tc>
      </w:tr>
      <w:tr>
        <w:trPr>
          <w:cantSplit w:val="true"/>
        </w:trPr>
        <w:tc>
          <w:tcPr>
            <w:tcW w:type="dxa" w:w="850"/>
          </w:tcPr>
          <w:p>
            <w:pPr>
              <w:spacing w:after="0"/>
            </w:pPr>
            <w:r>
              <w:rPr>
                <w:b/>
                <w:i w:val="0"/>
                <w:color w:val="1E3A5F"/>
                <w:sz w:val="16"/>
              </w:rPr>
              <w:t>M-051</w:t>
            </w:r>
          </w:p>
        </w:tc>
        <w:tc>
          <w:tcPr>
            <w:tcW w:type="dxa" w:w="2835"/>
          </w:tcPr>
          <w:p>
            <w:pPr>
              <w:spacing w:after="0"/>
            </w:pPr>
            <w:r>
              <w:rPr>
                <w:b w:val="0"/>
                <w:i w:val="0"/>
                <w:sz w:val="16"/>
              </w:rPr>
              <w:t>Libellé lu par les lecteurs d’écran (non affiché)</w:t>
            </w:r>
          </w:p>
        </w:tc>
        <w:tc>
          <w:tcPr>
            <w:tcW w:type="dxa" w:w="4649"/>
          </w:tcPr>
          <w:p>
            <w:pPr>
              <w:spacing w:after="0"/>
            </w:pPr>
            <w:r>
              <w:rPr>
                <w:b w:val="0"/>
                <w:i w:val="0"/>
                <w:sz w:val="19"/>
              </w:rPr>
              <w:t>Activer le plein écran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M-052</w:t>
            </w:r>
          </w:p>
        </w:tc>
        <w:tc>
          <w:tcPr>
            <w:tcW w:type="dxa" w:w="2835"/>
          </w:tcPr>
          <w:p>
            <w:pPr>
              <w:spacing w:after="0"/>
            </w:pPr>
            <w:r>
              <w:rPr>
                <w:b w:val="0"/>
                <w:i w:val="0"/>
                <w:sz w:val="16"/>
              </w:rPr>
              <w:t>Message affiché par le jeu</w:t>
            </w:r>
          </w:p>
        </w:tc>
        <w:tc>
          <w:tcPr>
            <w:tcW w:type="dxa" w:w="4649"/>
          </w:tcPr>
          <w:p>
            <w:pPr>
              <w:spacing w:after="0"/>
            </w:pPr>
            <w:r>
              <w:rPr>
                <w:b w:val="0"/>
                <w:i w:val="0"/>
                <w:sz w:val="19"/>
              </w:rPr>
              <w:t>Rien à sauvegarder pour l'instant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M-053</w:t>
            </w:r>
          </w:p>
        </w:tc>
        <w:tc>
          <w:tcPr>
            <w:tcW w:type="dxa" w:w="2835"/>
          </w:tcPr>
          <w:p>
            <w:pPr>
              <w:spacing w:after="0"/>
            </w:pPr>
            <w:r>
              <w:rPr>
                <w:b w:val="0"/>
                <w:i w:val="0"/>
                <w:sz w:val="16"/>
              </w:rPr>
              <w:t>Message affiché par le jeu</w:t>
            </w:r>
          </w:p>
        </w:tc>
        <w:tc>
          <w:tcPr>
            <w:tcW w:type="dxa" w:w="4649"/>
          </w:tcPr>
          <w:p>
            <w:pPr>
              <w:spacing w:after="0"/>
            </w:pPr>
            <w:r>
              <w:rPr>
                <w:b w:val="0"/>
                <w:i w:val="0"/>
                <w:sz w:val="19"/>
              </w:rPr>
              <w:t>Code inconnu - vérifie les 7 caractères.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M-054</w:t>
            </w:r>
          </w:p>
        </w:tc>
        <w:tc>
          <w:tcPr>
            <w:tcW w:type="dxa" w:w="2835"/>
          </w:tcPr>
          <w:p>
            <w:pPr>
              <w:spacing w:after="0"/>
            </w:pPr>
            <w:r>
              <w:rPr>
                <w:b w:val="0"/>
                <w:i w:val="0"/>
                <w:sz w:val="16"/>
              </w:rPr>
              <w:t>Message affiché par le jeu</w:t>
            </w:r>
          </w:p>
        </w:tc>
        <w:tc>
          <w:tcPr>
            <w:tcW w:type="dxa" w:w="4649"/>
          </w:tcPr>
          <w:p>
            <w:pPr>
              <w:spacing w:after="0"/>
            </w:pPr>
            <w:r>
              <w:rPr>
                <w:b w:val="0"/>
                <w:i w:val="0"/>
                <w:sz w:val="19"/>
              </w:rPr>
              <w:t>Parle d'abord à Inès - c'est elle qui a les identifiants de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M-055</w:t>
            </w:r>
          </w:p>
        </w:tc>
        <w:tc>
          <w:tcPr>
            <w:tcW w:type="dxa" w:w="2835"/>
          </w:tcPr>
          <w:p>
            <w:pPr>
              <w:spacing w:after="0"/>
            </w:pPr>
            <w:r>
              <w:rPr>
                <w:b w:val="0"/>
                <w:i w:val="0"/>
                <w:sz w:val="16"/>
              </w:rPr>
              <w:t>Message affiché par le jeu</w:t>
            </w:r>
          </w:p>
        </w:tc>
        <w:tc>
          <w:tcPr>
            <w:tcW w:type="dxa" w:w="4649"/>
          </w:tcPr>
          <w:p>
            <w:pPr>
              <w:spacing w:after="0"/>
            </w:pPr>
            <w:r>
              <w:rPr>
                <w:b w:val="0"/>
                <w:i w:val="0"/>
                <w:sz w:val="19"/>
              </w:rPr>
              <w:t>Kevin te donne le code du groupe à la fin de la Partie 2.</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M-056</w:t>
            </w:r>
          </w:p>
        </w:tc>
        <w:tc>
          <w:tcPr>
            <w:tcW w:type="dxa" w:w="2835"/>
          </w:tcPr>
          <w:p>
            <w:pPr>
              <w:spacing w:after="0"/>
            </w:pPr>
            <w:r>
              <w:rPr>
                <w:b w:val="0"/>
                <w:i w:val="0"/>
                <w:sz w:val="16"/>
              </w:rPr>
              <w:t>Message affiché par le jeu</w:t>
            </w:r>
          </w:p>
        </w:tc>
        <w:tc>
          <w:tcPr>
            <w:tcW w:type="dxa" w:w="4649"/>
          </w:tcPr>
          <w:p>
            <w:pPr>
              <w:spacing w:after="0"/>
            </w:pPr>
            <w:r>
              <w:rPr>
                <w:b w:val="0"/>
                <w:i w:val="0"/>
                <w:sz w:val="19"/>
              </w:rPr>
              <w:t>Il me faut le numéro de la tante de Clara. Comment l'obtenir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M-057</w:t>
            </w:r>
          </w:p>
        </w:tc>
        <w:tc>
          <w:tcPr>
            <w:tcW w:type="dxa" w:w="2835"/>
          </w:tcPr>
          <w:p>
            <w:pPr>
              <w:spacing w:after="0"/>
            </w:pPr>
            <w:r>
              <w:rPr>
                <w:b w:val="0"/>
                <w:i w:val="0"/>
                <w:sz w:val="16"/>
              </w:rPr>
              <w:t>Message affiché par le jeu</w:t>
            </w:r>
          </w:p>
        </w:tc>
        <w:tc>
          <w:tcPr>
            <w:tcW w:type="dxa" w:w="4649"/>
          </w:tcPr>
          <w:p>
            <w:pPr>
              <w:spacing w:after="0"/>
            </w:pPr>
            <w:r>
              <w:rPr>
                <w:b w:val="0"/>
                <w:i w:val="0"/>
                <w:sz w:val="19"/>
              </w:rPr>
              <w:t>Lis d'abord le groupe Whatsupp.</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M-058</w:t>
            </w:r>
          </w:p>
        </w:tc>
        <w:tc>
          <w:tcPr>
            <w:tcW w:type="dxa" w:w="2835"/>
          </w:tcPr>
          <w:p>
            <w:pPr>
              <w:spacing w:after="0"/>
            </w:pPr>
            <w:r>
              <w:rPr>
                <w:b w:val="0"/>
                <w:i w:val="0"/>
                <w:sz w:val="16"/>
              </w:rPr>
              <w:t>Message affiché par le jeu</w:t>
            </w:r>
          </w:p>
        </w:tc>
        <w:tc>
          <w:tcPr>
            <w:tcW w:type="dxa" w:w="4649"/>
          </w:tcPr>
          <w:p>
            <w:pPr>
              <w:spacing w:after="0"/>
            </w:pPr>
            <w:r>
              <w:rPr>
                <w:b w:val="0"/>
                <w:i w:val="0"/>
                <w:sz w:val="19"/>
              </w:rPr>
              <w:t>Reprendre l'enquête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M-059</w:t>
            </w:r>
          </w:p>
        </w:tc>
        <w:tc>
          <w:tcPr>
            <w:tcW w:type="dxa" w:w="2835"/>
          </w:tcPr>
          <w:p>
            <w:pPr>
              <w:spacing w:after="0"/>
            </w:pPr>
            <w:r>
              <w:rPr>
                <w:b w:val="0"/>
                <w:i w:val="0"/>
                <w:sz w:val="16"/>
              </w:rPr>
              <w:t>Message affiché par le jeu</w:t>
            </w:r>
          </w:p>
        </w:tc>
        <w:tc>
          <w:tcPr>
            <w:tcW w:type="dxa" w:w="4649"/>
          </w:tcPr>
          <w:p>
            <w:pPr>
              <w:spacing w:after="0"/>
            </w:pPr>
            <w:r>
              <w:rPr>
                <w:b w:val="0"/>
                <w:i w:val="0"/>
                <w:sz w:val="19"/>
              </w:rPr>
              <w:t>↩ Continuer</w:t>
            </w:r>
          </w:p>
        </w:tc>
        <w:tc>
          <w:tcPr>
            <w:tcW w:type="dxa" w:w="4649"/>
            <w:shd w:val="clear" w:color="auto" w:fill="FFFDF2"/>
          </w:tcPr>
          <w:p/>
        </w:tc>
        <w:tc>
          <w:tcPr>
            <w:tcW w:type="dxa" w:w="2154"/>
          </w:tcPr>
          <w:p/>
        </w:tc>
      </w:tr>
    </w:tbl>
    <w:p>
      <w:pPr>
        <w:keepNext/>
        <w:spacing w:after="100" w:before="320"/>
      </w:pPr>
      <w:r>
        <w:rPr>
          <w:b/>
          <w:color w:val="1E3A5F"/>
          <w:sz w:val="30"/>
        </w:rPr>
        <w:t>Partie 1 - Le téléphone d’Inès</w:t>
      </w:r>
    </w:p>
    <w:tbl>
      <w:tblPr>
        <w:tblStyle w:val="TableGrid"/>
        <w:tblW w:type="auto" w:w="0"/>
        <w:jc w:val="center"/>
        <w:tblLayout w:type="fixed"/>
        <w:tblLook w:firstColumn="1" w:firstRow="1" w:lastColumn="0" w:lastRow="0" w:noHBand="0" w:noVBand="1" w:val="04A0"/>
        <w:tblLayout w:type="fixed"/>
      </w:tblPr>
      <w:tblGrid>
        <w:gridCol w:w="850"/>
        <w:gridCol w:w="2835"/>
        <w:gridCol w:w="4649"/>
        <w:gridCol w:w="4649"/>
        <w:gridCol w:w="2154"/>
      </w:tblGrid>
      <w:tr>
        <w:trPr>
          <w:tblHeader w:val="true"/>
        </w:trPr>
        <w:tc>
          <w:tcPr>
            <w:tcW w:type="dxa" w:w="850"/>
            <w:shd w:val="clear" w:color="auto" w:fill="1E3A5F"/>
          </w:tcPr>
          <w:p>
            <w:pPr>
              <w:spacing w:after="0"/>
            </w:pPr>
            <w:r>
              <w:rPr>
                <w:b/>
                <w:i w:val="0"/>
                <w:color w:val="FFFFFF"/>
                <w:sz w:val="18"/>
              </w:rPr>
              <w:t>N°</w:t>
            </w:r>
          </w:p>
        </w:tc>
        <w:tc>
          <w:tcPr>
            <w:tcW w:type="dxa" w:w="2835"/>
            <w:shd w:val="clear" w:color="auto" w:fill="1E3A5F"/>
          </w:tcPr>
          <w:p>
            <w:pPr>
              <w:spacing w:after="0"/>
            </w:pPr>
            <w:r>
              <w:rPr>
                <w:b/>
                <w:i w:val="0"/>
                <w:color w:val="FFFFFF"/>
                <w:sz w:val="18"/>
              </w:rPr>
              <w:t>Où / qui parle</w:t>
            </w:r>
          </w:p>
        </w:tc>
        <w:tc>
          <w:tcPr>
            <w:tcW w:type="dxa" w:w="4649"/>
            <w:shd w:val="clear" w:color="auto" w:fill="1E3A5F"/>
          </w:tcPr>
          <w:p>
            <w:pPr>
              <w:spacing w:after="0"/>
            </w:pPr>
            <w:r>
              <w:rPr>
                <w:b/>
                <w:i w:val="0"/>
                <w:color w:val="FFFFFF"/>
                <w:sz w:val="18"/>
              </w:rPr>
              <w:t>Français</w:t>
            </w:r>
          </w:p>
        </w:tc>
        <w:tc>
          <w:tcPr>
            <w:tcW w:type="dxa" w:w="4649"/>
            <w:shd w:val="clear" w:color="auto" w:fill="1E3A5F"/>
          </w:tcPr>
          <w:p>
            <w:pPr>
              <w:spacing w:after="0"/>
            </w:pPr>
            <w:r>
              <w:rPr>
                <w:b/>
                <w:i w:val="0"/>
                <w:color w:val="FFFFFF"/>
                <w:sz w:val="18"/>
              </w:rPr>
              <w:t>Hrvatski (à remplir)</w:t>
            </w:r>
          </w:p>
        </w:tc>
        <w:tc>
          <w:tcPr>
            <w:tcW w:type="dxa" w:w="2154"/>
            <w:shd w:val="clear" w:color="auto" w:fill="1E3A5F"/>
          </w:tcPr>
          <w:p>
            <w:pPr>
              <w:spacing w:after="0"/>
            </w:pPr>
            <w:r>
              <w:rPr>
                <w:b/>
                <w:i w:val="0"/>
                <w:color w:val="FFFFFF"/>
                <w:sz w:val="18"/>
              </w:rPr>
              <w:t>Remarques</w:t>
            </w:r>
          </w:p>
        </w:tc>
      </w:tr>
      <w:tr>
        <w:trPr>
          <w:cantSplit w:val="true"/>
        </w:trPr>
        <w:tc>
          <w:tcPr>
            <w:tcW w:type="dxa" w:w="850"/>
          </w:tcPr>
          <w:p>
            <w:pPr>
              <w:spacing w:after="0"/>
            </w:pPr>
            <w:r>
              <w:rPr>
                <w:b/>
                <w:i w:val="0"/>
                <w:color w:val="1E3A5F"/>
                <w:sz w:val="16"/>
              </w:rPr>
              <w:t>P1-001</w:t>
            </w:r>
          </w:p>
        </w:tc>
        <w:tc>
          <w:tcPr>
            <w:tcW w:type="dxa" w:w="2835"/>
          </w:tcPr>
          <w:p>
            <w:pPr>
              <w:spacing w:after="0"/>
            </w:pPr>
            <w:r>
              <w:rPr>
                <w:b w:val="0"/>
                <w:i w:val="0"/>
                <w:sz w:val="16"/>
              </w:rPr>
              <w:t>Bouton</w:t>
            </w:r>
          </w:p>
        </w:tc>
        <w:tc>
          <w:tcPr>
            <w:tcW w:type="dxa" w:w="4649"/>
          </w:tcPr>
          <w:p>
            <w:pPr>
              <w:spacing w:after="0"/>
            </w:pPr>
            <w:r>
              <w:rPr>
                <w:b w:val="0"/>
                <w:i w:val="0"/>
                <w:sz w:val="19"/>
              </w:rPr>
              <w:t>← Menu</w:t>
            </w:r>
          </w:p>
        </w:tc>
        <w:tc>
          <w:tcPr>
            <w:tcW w:type="dxa" w:w="4649"/>
            <w:shd w:val="clear" w:color="auto" w:fill="FFFDF2"/>
          </w:tcPr>
          <w:p/>
        </w:tc>
        <w:tc>
          <w:tcPr>
            <w:tcW w:type="dxa" w:w="2154"/>
          </w:tcPr>
          <w:p>
            <w:pPr>
              <w:spacing w:after="0"/>
            </w:pPr>
            <w:r>
              <w:rPr>
                <w:b w:val="0"/>
                <w:i w:val="0"/>
                <w:sz w:val="16"/>
              </w:rPr>
              <w:t>Revient 4 fois dans le jeu : une seule traduction.</w:t>
            </w:r>
          </w:p>
        </w:tc>
      </w:tr>
      <w:tr>
        <w:trPr>
          <w:cantSplit w:val="true"/>
        </w:trPr>
        <w:tc>
          <w:tcPr>
            <w:tcW w:type="dxa" w:w="850"/>
          </w:tcPr>
          <w:p>
            <w:pPr>
              <w:spacing w:after="0"/>
            </w:pPr>
            <w:r>
              <w:rPr>
                <w:b/>
                <w:i w:val="0"/>
                <w:color w:val="1E3A5F"/>
                <w:sz w:val="16"/>
              </w:rPr>
              <w:t>P1-002</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Inès est la meilleure amie de Clara. Moi, je lui ai presque jamais parlé.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P1-003</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Elle devrait pouvoir m'aider à comprendre ce qui est arrivé à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P1-004</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Mais je dois lui prouver que je veux vraiment l'aider.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P1-005</w:t>
            </w:r>
          </w:p>
        </w:tc>
        <w:tc>
          <w:tcPr>
            <w:tcW w:type="dxa" w:w="2835"/>
          </w:tcPr>
          <w:p>
            <w:pPr>
              <w:spacing w:after="0"/>
            </w:pPr>
            <w:r>
              <w:rPr>
                <w:b w:val="0"/>
                <w:i w:val="0"/>
                <w:sz w:val="16"/>
              </w:rPr>
              <w:t>Écran d’introduction</w:t>
            </w:r>
          </w:p>
        </w:tc>
        <w:tc>
          <w:tcPr>
            <w:tcW w:type="dxa" w:w="4649"/>
          </w:tcPr>
          <w:p>
            <w:pPr>
              <w:spacing w:after="0"/>
            </w:pPr>
            <w:r>
              <w:rPr>
                <w:b w:val="0"/>
                <w:i w:val="0"/>
                <w:sz w:val="19"/>
              </w:rPr>
              <w:t>Contacter Inès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P1-006</w:t>
            </w:r>
          </w:p>
        </w:tc>
        <w:tc>
          <w:tcPr>
            <w:tcW w:type="dxa" w:w="2835"/>
          </w:tcPr>
          <w:p>
            <w:pPr>
              <w:spacing w:after="0"/>
            </w:pPr>
            <w:r>
              <w:rPr>
                <w:b w:val="0"/>
                <w:i w:val="0"/>
                <w:sz w:val="16"/>
              </w:rPr>
              <w:t>Bouton « passer »</w:t>
            </w:r>
          </w:p>
        </w:tc>
        <w:tc>
          <w:tcPr>
            <w:tcW w:type="dxa" w:w="4649"/>
          </w:tcPr>
          <w:p>
            <w:pPr>
              <w:spacing w:after="0"/>
            </w:pPr>
            <w:r>
              <w:rPr>
                <w:b w:val="0"/>
                <w:i w:val="0"/>
                <w:sz w:val="19"/>
              </w:rPr>
              <w:t>appuyer pour continuer</w:t>
            </w:r>
          </w:p>
        </w:tc>
        <w:tc>
          <w:tcPr>
            <w:tcW w:type="dxa" w:w="4649"/>
            <w:shd w:val="clear" w:color="auto" w:fill="FFFDF2"/>
          </w:tcPr>
          <w:p/>
        </w:tc>
        <w:tc>
          <w:tcPr>
            <w:tcW w:type="dxa" w:w="2154"/>
          </w:tcPr>
          <w:p>
            <w:pPr>
              <w:spacing w:after="0"/>
            </w:pPr>
            <w:r>
              <w:rPr>
                <w:b w:val="0"/>
                <w:i w:val="0"/>
                <w:sz w:val="16"/>
              </w:rPr>
              <w:t>Revient 4 fois dans le jeu : une seule traduction.</w:t>
            </w:r>
          </w:p>
        </w:tc>
      </w:tr>
      <w:tr>
        <w:trPr>
          <w:cantSplit w:val="true"/>
        </w:trPr>
        <w:tc>
          <w:tcPr>
            <w:tcW w:type="dxa" w:w="850"/>
          </w:tcPr>
          <w:p>
            <w:pPr>
              <w:spacing w:after="0"/>
            </w:pPr>
            <w:r>
              <w:rPr>
                <w:b/>
                <w:i w:val="0"/>
                <w:color w:val="1E3A5F"/>
                <w:sz w:val="16"/>
              </w:rPr>
              <w:t>P1-007</w:t>
            </w:r>
          </w:p>
        </w:tc>
        <w:tc>
          <w:tcPr>
            <w:tcW w:type="dxa" w:w="2835"/>
          </w:tcPr>
          <w:p>
            <w:pPr>
              <w:spacing w:after="0"/>
            </w:pPr>
            <w:r>
              <w:rPr>
                <w:b w:val="0"/>
                <w:i w:val="0"/>
                <w:sz w:val="16"/>
              </w:rPr>
              <w:t>Notification</w:t>
            </w:r>
          </w:p>
        </w:tc>
        <w:tc>
          <w:tcPr>
            <w:tcW w:type="dxa" w:w="4649"/>
          </w:tcPr>
          <w:p>
            <w:pPr>
              <w:spacing w:after="0"/>
            </w:pPr>
            <w:r>
              <w:rPr>
                <w:b w:val="0"/>
                <w:i w:val="0"/>
                <w:sz w:val="19"/>
              </w:rPr>
              <w:t>nouveau message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P1-008</w:t>
            </w:r>
          </w:p>
        </w:tc>
        <w:tc>
          <w:tcPr>
            <w:tcW w:type="dxa" w:w="2835"/>
          </w:tcPr>
          <w:p>
            <w:pPr>
              <w:spacing w:after="0"/>
            </w:pPr>
            <w:r>
              <w:rPr>
                <w:b w:val="0"/>
                <w:i w:val="0"/>
                <w:sz w:val="16"/>
              </w:rPr>
              <w:t>Notification</w:t>
            </w:r>
          </w:p>
        </w:tc>
        <w:tc>
          <w:tcPr>
            <w:tcW w:type="dxa" w:w="4649"/>
          </w:tcPr>
          <w:p>
            <w:pPr>
              <w:spacing w:after="0"/>
            </w:pPr>
            <w:r>
              <w:rPr>
                <w:b w:val="0"/>
                <w:i w:val="0"/>
                <w:sz w:val="19"/>
              </w:rPr>
              <w:t>maintenant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P1-009</w:t>
            </w:r>
          </w:p>
        </w:tc>
        <w:tc>
          <w:tcPr>
            <w:tcW w:type="dxa" w:w="2835"/>
          </w:tcPr>
          <w:p>
            <w:pPr>
              <w:spacing w:after="0"/>
            </w:pPr>
            <w:r>
              <w:rPr>
                <w:b w:val="0"/>
                <w:i w:val="0"/>
                <w:sz w:val="16"/>
              </w:rPr>
              <w:t>Texte d’exemple grisé dans un champ de saisie</w:t>
            </w:r>
          </w:p>
        </w:tc>
        <w:tc>
          <w:tcPr>
            <w:tcW w:type="dxa" w:w="4649"/>
          </w:tcPr>
          <w:p>
            <w:pPr>
              <w:spacing w:after="0"/>
            </w:pPr>
            <w:r>
              <w:rPr>
                <w:b w:val="0"/>
                <w:i w:val="0"/>
                <w:sz w:val="19"/>
              </w:rPr>
              <w:t>Écrire un message…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P1-012</w:t>
            </w:r>
          </w:p>
        </w:tc>
        <w:tc>
          <w:tcPr>
            <w:tcW w:type="dxa" w:w="2835"/>
          </w:tcPr>
          <w:p>
            <w:pPr>
              <w:spacing w:after="0"/>
            </w:pPr>
            <w:r>
              <w:rPr>
                <w:b w:val="0"/>
                <w:i w:val="0"/>
                <w:sz w:val="16"/>
              </w:rPr>
              <w:t>Interface de la conversation</w:t>
            </w:r>
          </w:p>
        </w:tc>
        <w:tc>
          <w:tcPr>
            <w:tcW w:type="dxa" w:w="4649"/>
          </w:tcPr>
          <w:p>
            <w:pPr>
              <w:spacing w:after="0"/>
            </w:pPr>
            <w:r>
              <w:rPr>
                <w:b w:val="0"/>
                <w:i w:val="0"/>
                <w:sz w:val="19"/>
              </w:rPr>
              <w:t>en ligne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P1-013</w:t>
            </w:r>
          </w:p>
        </w:tc>
        <w:tc>
          <w:tcPr>
            <w:tcW w:type="dxa" w:w="2835"/>
          </w:tcPr>
          <w:p>
            <w:pPr>
              <w:spacing w:after="0"/>
            </w:pPr>
            <w:r>
              <w:rPr>
                <w:b w:val="0"/>
                <w:i w:val="0"/>
                <w:sz w:val="16"/>
              </w:rPr>
              <w:t>Interface de la conversation</w:t>
            </w:r>
          </w:p>
        </w:tc>
        <w:tc>
          <w:tcPr>
            <w:tcW w:type="dxa" w:w="4649"/>
          </w:tcPr>
          <w:p>
            <w:pPr>
              <w:spacing w:after="0"/>
            </w:pPr>
            <w:r>
              <w:rPr>
                <w:b w:val="0"/>
                <w:i w:val="0"/>
                <w:sz w:val="19"/>
              </w:rPr>
              <w:t>écrit…</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P1-014</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ne veut plus te parler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P1-015</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est sur le point de raccrocher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P1-016</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se méfie de toi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P1-017</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hésite à répondre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P1-018</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t'écoute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P1-019</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commence à te faire confiance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P1-020</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te fait confiance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P1-021</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se confie à toi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P1-022</w:t>
            </w:r>
          </w:p>
        </w:tc>
        <w:tc>
          <w:tcPr>
            <w:tcW w:type="dxa" w:w="2835"/>
          </w:tcPr>
          <w:p>
            <w:pPr>
              <w:spacing w:after="0"/>
            </w:pPr>
            <w:r>
              <w:rPr>
                <w:b w:val="0"/>
                <w:i w:val="0"/>
                <w:sz w:val="16"/>
              </w:rPr>
              <w:t>Jauge de confiance d’Inès (état affiché)</w:t>
            </w:r>
          </w:p>
        </w:tc>
        <w:tc>
          <w:tcPr>
            <w:tcW w:type="dxa" w:w="4649"/>
          </w:tcPr>
          <w:p>
            <w:pPr>
              <w:spacing w:after="0"/>
            </w:pPr>
            <w:r>
              <w:rPr>
                <w:b w:val="0"/>
                <w:i w:val="0"/>
                <w:sz w:val="19"/>
              </w:rPr>
              <w:t>elle te fait vraiment confiance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P1-024</w:t>
            </w:r>
          </w:p>
        </w:tc>
        <w:tc>
          <w:tcPr>
            <w:tcW w:type="dxa" w:w="2835"/>
          </w:tcPr>
          <w:p>
            <w:pPr>
              <w:spacing w:after="0"/>
            </w:pPr>
            <w:r>
              <w:rPr>
                <w:b w:val="0"/>
                <w:i w:val="0"/>
                <w:sz w:val="16"/>
              </w:rPr>
              <w:t>Interface de la conversation</w:t>
            </w:r>
          </w:p>
        </w:tc>
        <w:tc>
          <w:tcPr>
            <w:tcW w:type="dxa" w:w="4649"/>
          </w:tcPr>
          <w:p>
            <w:pPr>
              <w:spacing w:after="0"/>
            </w:pPr>
            <w:r>
              <w:rPr>
                <w:b w:val="0"/>
                <w:i w:val="0"/>
                <w:sz w:val="19"/>
              </w:rPr>
              <w:t>💭 Léo se dit…</w:t>
            </w:r>
          </w:p>
        </w:tc>
        <w:tc>
          <w:tcPr>
            <w:tcW w:type="dxa" w:w="4649"/>
            <w:shd w:val="clear" w:color="auto" w:fill="FFFDF2"/>
          </w:tcPr>
          <w:p/>
        </w:tc>
        <w:tc>
          <w:tcPr>
            <w:tcW w:type="dxa" w:w="2154"/>
          </w:tcPr>
          <w:p>
            <w:pPr>
              <w:spacing w:after="0"/>
            </w:pPr>
            <w:r>
              <w:rPr>
                <w:b w:val="0"/>
                <w:i w:val="0"/>
                <w:sz w:val="16"/>
              </w:rPr>
              <w:t>« Léo » devient « Léa » si le joueur choisit Léa. Revient 2 fois dans le jeu : une seule traduction.</w:t>
            </w:r>
          </w:p>
        </w:tc>
      </w:tr>
      <w:tr>
        <w:trPr>
          <w:cantSplit w:val="true"/>
        </w:trPr>
        <w:tc>
          <w:tcPr>
            <w:tcW w:type="dxa" w:w="850"/>
          </w:tcPr>
          <w:p>
            <w:pPr>
              <w:spacing w:after="0"/>
            </w:pPr>
            <w:r>
              <w:rPr>
                <w:b/>
                <w:i w:val="0"/>
                <w:color w:val="1E3A5F"/>
                <w:sz w:val="16"/>
              </w:rPr>
              <w:t>P1-025</w:t>
            </w:r>
          </w:p>
        </w:tc>
        <w:tc>
          <w:tcPr>
            <w:tcW w:type="dxa" w:w="2835"/>
          </w:tcPr>
          <w:p>
            <w:pPr>
              <w:spacing w:after="0"/>
            </w:pPr>
            <w:r>
              <w:rPr>
                <w:b w:val="0"/>
                <w:i w:val="0"/>
                <w:sz w:val="16"/>
              </w:rPr>
              <w:t>Interface de la conversation</w:t>
            </w:r>
          </w:p>
        </w:tc>
        <w:tc>
          <w:tcPr>
            <w:tcW w:type="dxa" w:w="4649"/>
          </w:tcPr>
          <w:p>
            <w:pPr>
              <w:spacing w:after="0"/>
            </w:pPr>
            <w:r>
              <w:rPr>
                <w:b w:val="0"/>
                <w:i w:val="0"/>
                <w:sz w:val="19"/>
              </w:rPr>
              <w:t>Que répond Léo ?</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P1-026</w:t>
            </w:r>
          </w:p>
        </w:tc>
        <w:tc>
          <w:tcPr>
            <w:tcW w:type="dxa" w:w="2835"/>
          </w:tcPr>
          <w:p>
            <w:pPr>
              <w:spacing w:after="0"/>
            </w:pPr>
            <w:r>
              <w:rPr>
                <w:b w:val="0"/>
                <w:i w:val="0"/>
                <w:sz w:val="16"/>
              </w:rPr>
              <w:t>Interface de la conversation</w:t>
            </w:r>
          </w:p>
        </w:tc>
        <w:tc>
          <w:tcPr>
            <w:tcW w:type="dxa" w:w="4649"/>
          </w:tcPr>
          <w:p>
            <w:pPr>
              <w:spacing w:after="0"/>
            </w:pPr>
            <w:r>
              <w:rPr>
                <w:b w:val="0"/>
                <w:i w:val="0"/>
                <w:sz w:val="19"/>
              </w:rPr>
              <w:t>Comment réagit Léo ?</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P1-027</w:t>
            </w:r>
          </w:p>
        </w:tc>
        <w:tc>
          <w:tcPr>
            <w:tcW w:type="dxa" w:w="2835"/>
          </w:tcPr>
          <w:p>
            <w:pPr>
              <w:spacing w:after="0"/>
            </w:pPr>
            <w:r>
              <w:rPr>
                <w:b w:val="0"/>
                <w:i w:val="0"/>
                <w:sz w:val="16"/>
              </w:rPr>
              <w:t>Interface de la conversation</w:t>
            </w:r>
          </w:p>
        </w:tc>
        <w:tc>
          <w:tcPr>
            <w:tcW w:type="dxa" w:w="4649"/>
          </w:tcPr>
          <w:p>
            <w:pPr>
              <w:spacing w:after="0"/>
            </w:pPr>
            <w:r>
              <w:rPr>
                <w:b w:val="0"/>
                <w:i w:val="0"/>
                <w:sz w:val="19"/>
              </w:rPr>
              <w:t>↺ Recommencer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P1-028</w:t>
            </w:r>
          </w:p>
        </w:tc>
        <w:tc>
          <w:tcPr>
            <w:tcW w:type="dxa" w:w="2835"/>
          </w:tcPr>
          <w:p>
            <w:pPr>
              <w:spacing w:after="0"/>
            </w:pPr>
            <w:r>
              <w:rPr>
                <w:b w:val="0"/>
                <w:i w:val="0"/>
                <w:sz w:val="16"/>
              </w:rPr>
              <w:t>Interface de la conversation</w:t>
            </w:r>
          </w:p>
        </w:tc>
        <w:tc>
          <w:tcPr>
            <w:tcW w:type="dxa" w:w="4649"/>
          </w:tcPr>
          <w:p>
            <w:pPr>
              <w:spacing w:after="0"/>
            </w:pPr>
            <w:r>
              <w:rPr>
                <w:b w:val="0"/>
                <w:i w:val="0"/>
                <w:sz w:val="19"/>
              </w:rPr>
              <w:t>📋 CE QUE TU AS APPRIS SUR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P1-029</w:t>
            </w:r>
          </w:p>
        </w:tc>
        <w:tc>
          <w:tcPr>
            <w:tcW w:type="dxa" w:w="2835"/>
          </w:tcPr>
          <w:p>
            <w:pPr>
              <w:spacing w:after="0"/>
            </w:pPr>
            <w:r>
              <w:rPr>
                <w:b w:val="0"/>
                <w:i w:val="0"/>
                <w:sz w:val="16"/>
              </w:rPr>
              <w:t>SMS - Léo (le joueur)</w:t>
            </w:r>
          </w:p>
        </w:tc>
        <w:tc>
          <w:tcPr>
            <w:tcW w:type="dxa" w:w="4649"/>
          </w:tcPr>
          <w:p>
            <w:pPr>
              <w:spacing w:after="0"/>
            </w:pPr>
            <w:r>
              <w:rPr>
                <w:b w:val="0"/>
                <w:i w:val="0"/>
                <w:sz w:val="19"/>
              </w:rPr>
              <w:t>Inès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P1-030</w:t>
            </w:r>
          </w:p>
        </w:tc>
        <w:tc>
          <w:tcPr>
            <w:tcW w:type="dxa" w:w="2835"/>
          </w:tcPr>
          <w:p>
            <w:pPr>
              <w:spacing w:after="0"/>
            </w:pPr>
            <w:r>
              <w:rPr>
                <w:b w:val="0"/>
                <w:i w:val="0"/>
                <w:sz w:val="16"/>
              </w:rPr>
              <w:t>SMS - Inès</w:t>
            </w:r>
          </w:p>
        </w:tc>
        <w:tc>
          <w:tcPr>
            <w:tcW w:type="dxa" w:w="4649"/>
          </w:tcPr>
          <w:p>
            <w:pPr>
              <w:spacing w:after="0"/>
            </w:pPr>
            <w:r>
              <w:rPr>
                <w:b w:val="0"/>
                <w:i w:val="0"/>
                <w:sz w:val="19"/>
              </w:rPr>
              <w:t>Oui c'est qui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P1-031</w:t>
            </w:r>
          </w:p>
        </w:tc>
        <w:tc>
          <w:tcPr>
            <w:tcW w:type="dxa" w:w="2835"/>
          </w:tcPr>
          <w:p>
            <w:pPr>
              <w:spacing w:after="0"/>
            </w:pPr>
            <w:r>
              <w:rPr>
                <w:b w:val="0"/>
                <w:i w:val="0"/>
                <w:sz w:val="16"/>
              </w:rPr>
              <w:t>SMS - Léo (le joueur)</w:t>
            </w:r>
          </w:p>
        </w:tc>
        <w:tc>
          <w:tcPr>
            <w:tcW w:type="dxa" w:w="4649"/>
          </w:tcPr>
          <w:p>
            <w:pPr>
              <w:spacing w:after="0"/>
            </w:pPr>
            <w:r>
              <w:rPr>
                <w:b w:val="0"/>
                <w:i w:val="0"/>
                <w:sz w:val="19"/>
              </w:rPr>
              <w:t>C'est Léo. Je suis {un ami|une amie} de Clara, depuis la primaire.</w:t>
            </w:r>
          </w:p>
        </w:tc>
        <w:tc>
          <w:tcPr>
            <w:tcW w:type="dxa" w:w="4649"/>
            <w:shd w:val="clear" w:color="auto" w:fill="FFFDF2"/>
          </w:tcPr>
          <w:p/>
        </w:tc>
        <w:tc>
          <w:tcPr>
            <w:tcW w:type="dxa" w:w="2154"/>
          </w:tcPr>
          <w:p>
            <w:pPr>
              <w:spacing w:after="0"/>
            </w:pPr>
            <w:r>
              <w:rPr>
                <w:b w:val="0"/>
                <w:i w:val="0"/>
                <w:sz w:val="16"/>
              </w:rPr>
              <w:t>Accord selon le joueur (Léo / Léa) : garder la forme {masculin|féminin}. « Léo » devient « Léa » si le joueur choisit Léa.</w:t>
            </w:r>
          </w:p>
        </w:tc>
      </w:tr>
      <w:tr>
        <w:trPr>
          <w:cantSplit w:val="true"/>
        </w:trPr>
        <w:tc>
          <w:tcPr>
            <w:tcW w:type="dxa" w:w="850"/>
          </w:tcPr>
          <w:p>
            <w:pPr>
              <w:spacing w:after="0"/>
            </w:pPr>
            <w:r>
              <w:rPr>
                <w:b/>
                <w:i w:val="0"/>
                <w:color w:val="1E3A5F"/>
                <w:sz w:val="16"/>
              </w:rPr>
              <w:t>P1-032</w:t>
            </w:r>
          </w:p>
        </w:tc>
        <w:tc>
          <w:tcPr>
            <w:tcW w:type="dxa" w:w="2835"/>
          </w:tcPr>
          <w:p>
            <w:pPr>
              <w:spacing w:after="0"/>
            </w:pPr>
            <w:r>
              <w:rPr>
                <w:b w:val="0"/>
                <w:i w:val="0"/>
                <w:sz w:val="16"/>
              </w:rPr>
              <w:t>SMS - Inès</w:t>
            </w:r>
          </w:p>
        </w:tc>
        <w:tc>
          <w:tcPr>
            <w:tcW w:type="dxa" w:w="4649"/>
          </w:tcPr>
          <w:p>
            <w:pPr>
              <w:spacing w:after="0"/>
            </w:pPr>
            <w:r>
              <w:rPr>
                <w:b w:val="0"/>
                <w:i w:val="0"/>
                <w:sz w:val="19"/>
              </w:rPr>
              <w:t>Je te connais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P1-033</w:t>
            </w:r>
          </w:p>
        </w:tc>
        <w:tc>
          <w:tcPr>
            <w:tcW w:type="dxa" w:w="2835"/>
          </w:tcPr>
          <w:p>
            <w:pPr>
              <w:spacing w:after="0"/>
            </w:pPr>
            <w:r>
              <w:rPr>
                <w:b w:val="0"/>
                <w:i w:val="0"/>
                <w:sz w:val="16"/>
              </w:rPr>
              <w:t>SMS - Léo (le joueur)</w:t>
            </w:r>
          </w:p>
        </w:tc>
        <w:tc>
          <w:tcPr>
            <w:tcW w:type="dxa" w:w="4649"/>
          </w:tcPr>
          <w:p>
            <w:pPr>
              <w:spacing w:after="0"/>
            </w:pPr>
            <w:r>
              <w:rPr>
                <w:b w:val="0"/>
                <w:i w:val="0"/>
                <w:sz w:val="19"/>
              </w:rPr>
              <w:t>Je sais, on s'est presque jamais parlé. Mais Clara m'a souvent parlé de toi.</w:t>
              <w:br/>
            </w:r>
            <w:r>
              <w:rPr>
                <w:b w:val="0"/>
                <w:i w:val="0"/>
                <w:sz w:val="19"/>
              </w:rPr>
              <w:t>J'arrive plus à la joindre depuis plusieurs jours, et je la vois plus dans la cour. T'as eu de ses nouvelles ?</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P1-034</w:t>
            </w:r>
          </w:p>
        </w:tc>
        <w:tc>
          <w:tcPr>
            <w:tcW w:type="dxa" w:w="2835"/>
          </w:tcPr>
          <w:p>
            <w:pPr>
              <w:spacing w:after="0"/>
            </w:pPr>
            <w:r>
              <w:rPr>
                <w:b w:val="0"/>
                <w:i w:val="0"/>
                <w:sz w:val="16"/>
              </w:rPr>
              <w:t>SMS - Inès</w:t>
            </w:r>
          </w:p>
        </w:tc>
        <w:tc>
          <w:tcPr>
            <w:tcW w:type="dxa" w:w="4649"/>
          </w:tcPr>
          <w:p>
            <w:pPr>
              <w:spacing w:after="0"/>
            </w:pPr>
            <w:r>
              <w:rPr>
                <w:b w:val="0"/>
                <w:i w:val="0"/>
                <w:sz w:val="19"/>
              </w:rPr>
              <w:t>Pourquoi tu me demandes ça à moi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P1-035</w:t>
            </w:r>
          </w:p>
        </w:tc>
        <w:tc>
          <w:tcPr>
            <w:tcW w:type="dxa" w:w="2835"/>
          </w:tcPr>
          <w:p>
            <w:pPr>
              <w:spacing w:after="0"/>
            </w:pPr>
            <w:r>
              <w:rPr>
                <w:b w:val="0"/>
                <w:i w:val="0"/>
                <w:sz w:val="16"/>
              </w:rPr>
              <w:t>SMS d’Inès (elle coupe la conversation)</w:t>
            </w:r>
          </w:p>
        </w:tc>
        <w:tc>
          <w:tcPr>
            <w:tcW w:type="dxa" w:w="4649"/>
          </w:tcPr>
          <w:p>
            <w:pPr>
              <w:spacing w:after="0"/>
            </w:pPr>
            <w:r>
              <w:rPr>
                <w:b w:val="0"/>
                <w:i w:val="0"/>
                <w:sz w:val="19"/>
              </w:rPr>
              <w:t>ok</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P1-036</w:t>
            </w:r>
          </w:p>
        </w:tc>
        <w:tc>
          <w:tcPr>
            <w:tcW w:type="dxa" w:w="2835"/>
          </w:tcPr>
          <w:p>
            <w:pPr>
              <w:spacing w:after="0"/>
            </w:pPr>
            <w:r>
              <w:rPr>
                <w:b w:val="0"/>
                <w:i w:val="0"/>
                <w:sz w:val="16"/>
              </w:rPr>
              <w:t>SMS d’Inès (elle coupe la conversation)</w:t>
            </w:r>
          </w:p>
        </w:tc>
        <w:tc>
          <w:tcPr>
            <w:tcW w:type="dxa" w:w="4649"/>
          </w:tcPr>
          <w:p>
            <w:pPr>
              <w:spacing w:after="0"/>
            </w:pPr>
            <w:r>
              <w:rPr>
                <w:b w:val="0"/>
                <w:i w:val="0"/>
                <w:sz w:val="19"/>
              </w:rPr>
              <w:t>vu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P1-037</w:t>
            </w:r>
          </w:p>
        </w:tc>
        <w:tc>
          <w:tcPr>
            <w:tcW w:type="dxa" w:w="2835"/>
          </w:tcPr>
          <w:p>
            <w:pPr>
              <w:spacing w:after="0"/>
            </w:pPr>
            <w:r>
              <w:rPr>
                <w:b w:val="0"/>
                <w:i w:val="0"/>
                <w:sz w:val="16"/>
              </w:rPr>
              <w:t>SMS d’Inès (elle coupe la conversation)</w:t>
            </w:r>
          </w:p>
        </w:tc>
        <w:tc>
          <w:tcPr>
            <w:tcW w:type="dxa" w:w="4649"/>
          </w:tcPr>
          <w:p>
            <w:pPr>
              <w:spacing w:after="0"/>
            </w:pPr>
            <w:r>
              <w:rPr>
                <w:b w:val="0"/>
                <w:i w:val="0"/>
                <w:sz w:val="19"/>
              </w:rPr>
              <w:t>Arrête de me parler.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P1-038</w:t>
            </w:r>
          </w:p>
        </w:tc>
        <w:tc>
          <w:tcPr>
            <w:tcW w:type="dxa" w:w="2835"/>
          </w:tcPr>
          <w:p>
            <w:pPr>
              <w:spacing w:after="0"/>
            </w:pPr>
            <w:r>
              <w:rPr>
                <w:b w:val="0"/>
                <w:i w:val="0"/>
                <w:sz w:val="16"/>
              </w:rPr>
              <w:t>SMS d’Inès (elle coupe la conversation)</w:t>
            </w:r>
          </w:p>
        </w:tc>
        <w:tc>
          <w:tcPr>
            <w:tcW w:type="dxa" w:w="4649"/>
          </w:tcPr>
          <w:p>
            <w:pPr>
              <w:spacing w:after="0"/>
            </w:pPr>
            <w:r>
              <w:rPr>
                <w:b w:val="0"/>
                <w:i w:val="0"/>
                <w:sz w:val="19"/>
              </w:rPr>
              <w:t>Je te répondrai plus.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P1-039</w:t>
            </w:r>
          </w:p>
        </w:tc>
        <w:tc>
          <w:tcPr>
            <w:tcW w:type="dxa" w:w="2835"/>
          </w:tcPr>
          <w:p>
            <w:pPr>
              <w:spacing w:after="0"/>
            </w:pPr>
            <w:r>
              <w:rPr>
                <w:b w:val="0"/>
                <w:i w:val="0"/>
                <w:sz w:val="16"/>
              </w:rPr>
              <w:t>SMS d’Inès (elle coupe la conversation)</w:t>
            </w:r>
          </w:p>
        </w:tc>
        <w:tc>
          <w:tcPr>
            <w:tcW w:type="dxa" w:w="4649"/>
          </w:tcPr>
          <w:p>
            <w:pPr>
              <w:spacing w:after="0"/>
            </w:pPr>
            <w:r>
              <w:rPr>
                <w:b w:val="0"/>
                <w:i w:val="0"/>
                <w:sz w:val="19"/>
              </w:rPr>
              <w:t>(elle ne répond plus)</w:t>
            </w:r>
          </w:p>
        </w:tc>
        <w:tc>
          <w:tcPr>
            <w:tcW w:type="dxa" w:w="4649"/>
            <w:shd w:val="clear" w:color="auto" w:fill="FFFDF2"/>
          </w:tcPr>
          <w:p/>
        </w:tc>
        <w:tc>
          <w:tcPr>
            <w:tcW w:type="dxa" w:w="2154"/>
          </w:tcPr>
          <w:p>
            <w:pPr>
              <w:spacing w:after="0"/>
            </w:pPr>
            <w:r>
              <w:rPr>
                <w:b w:val="0"/>
                <w:i w:val="0"/>
                <w:sz w:val="16"/>
              </w:rPr>
              <w:t>Revient 4 fois dans le jeu : une seule traduction.</w:t>
            </w:r>
          </w:p>
        </w:tc>
      </w:tr>
      <w:tr>
        <w:trPr>
          <w:cantSplit w:val="true"/>
        </w:trPr>
        <w:tc>
          <w:tcPr>
            <w:tcW w:type="dxa" w:w="850"/>
          </w:tcPr>
          <w:p>
            <w:pPr>
              <w:spacing w:after="0"/>
            </w:pPr>
            <w:r>
              <w:rPr>
                <w:b/>
                <w:i w:val="0"/>
                <w:color w:val="1E3A5F"/>
                <w:sz w:val="16"/>
              </w:rPr>
              <w:t>P1-040</w:t>
            </w:r>
          </w:p>
        </w:tc>
        <w:tc>
          <w:tcPr>
            <w:tcW w:type="dxa" w:w="2835"/>
          </w:tcPr>
          <w:p>
            <w:pPr>
              <w:spacing w:after="0"/>
            </w:pPr>
            <w:r>
              <w:rPr>
                <w:b w:val="0"/>
                <w:i w:val="0"/>
                <w:sz w:val="16"/>
              </w:rPr>
              <w:t>Révélation 1 (fiche qui s’ouvre)</w:t>
            </w:r>
          </w:p>
        </w:tc>
        <w:tc>
          <w:tcPr>
            <w:tcW w:type="dxa" w:w="4649"/>
          </w:tcPr>
          <w:p>
            <w:pPr>
              <w:spacing w:after="0"/>
            </w:pPr>
            <w:r>
              <w:rPr>
                <w:b w:val="0"/>
                <w:i w:val="0"/>
                <w:sz w:val="19"/>
              </w:rPr>
              <w:t>Elle fuyait son téléphone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P1-041</w:t>
            </w:r>
          </w:p>
        </w:tc>
        <w:tc>
          <w:tcPr>
            <w:tcW w:type="dxa" w:w="2835"/>
          </w:tcPr>
          <w:p>
            <w:pPr>
              <w:spacing w:after="0"/>
            </w:pPr>
            <w:r>
              <w:rPr>
                <w:b w:val="0"/>
                <w:i w:val="0"/>
                <w:sz w:val="16"/>
              </w:rPr>
              <w:t>Révélation 1 (fiche qui s’ouvre)</w:t>
            </w:r>
          </w:p>
        </w:tc>
        <w:tc>
          <w:tcPr>
            <w:tcW w:type="dxa" w:w="4649"/>
          </w:tcPr>
          <w:p>
            <w:pPr>
              <w:spacing w:after="0"/>
            </w:pPr>
            <w:r>
              <w:rPr>
                <w:b w:val="0"/>
                <w:i w:val="0"/>
                <w:sz w:val="19"/>
              </w:rPr>
              <w:t>Depuis plusieurs semaines, Clara laissait son téléphone retourné, ignorait ses notifications - même celles d'Inès.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P1-042</w:t>
            </w:r>
          </w:p>
        </w:tc>
        <w:tc>
          <w:tcPr>
            <w:tcW w:type="dxa" w:w="2835"/>
          </w:tcPr>
          <w:p>
            <w:pPr>
              <w:spacing w:after="0"/>
            </w:pPr>
            <w:r>
              <w:rPr>
                <w:b w:val="0"/>
                <w:i w:val="0"/>
                <w:sz w:val="16"/>
              </w:rPr>
              <w:t>Révélation 2 (fiche qui s’ouvre)</w:t>
            </w:r>
          </w:p>
        </w:tc>
        <w:tc>
          <w:tcPr>
            <w:tcW w:type="dxa" w:w="4649"/>
          </w:tcPr>
          <w:p>
            <w:pPr>
              <w:spacing w:after="0"/>
            </w:pPr>
            <w:r>
              <w:rPr>
                <w:b w:val="0"/>
                <w:i w:val="0"/>
                <w:sz w:val="19"/>
              </w:rPr>
              <w:t>Elle avait disparu des réseaux</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P1-043</w:t>
            </w:r>
          </w:p>
        </w:tc>
        <w:tc>
          <w:tcPr>
            <w:tcW w:type="dxa" w:w="2835"/>
          </w:tcPr>
          <w:p>
            <w:pPr>
              <w:spacing w:after="0"/>
            </w:pPr>
            <w:r>
              <w:rPr>
                <w:b w:val="0"/>
                <w:i w:val="0"/>
                <w:sz w:val="16"/>
              </w:rPr>
              <w:t>Révélation 2 (fiche qui s’ouvre)</w:t>
            </w:r>
          </w:p>
        </w:tc>
        <w:tc>
          <w:tcPr>
            <w:tcW w:type="dxa" w:w="4649"/>
          </w:tcPr>
          <w:p>
            <w:pPr>
              <w:spacing w:after="0"/>
            </w:pPr>
            <w:r>
              <w:rPr>
                <w:b w:val="0"/>
                <w:i w:val="0"/>
                <w:sz w:val="19"/>
              </w:rPr>
              <w:t>Clara avait arrêté de poster, d'ouvrir ses applis. Quelque chose en ligne la faisait fuir. Inès ne sait pas exactement quoi.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P1-044</w:t>
            </w:r>
          </w:p>
        </w:tc>
        <w:tc>
          <w:tcPr>
            <w:tcW w:type="dxa" w:w="2835"/>
          </w:tcPr>
          <w:p>
            <w:pPr>
              <w:spacing w:after="0"/>
            </w:pPr>
            <w:r>
              <w:rPr>
                <w:b w:val="0"/>
                <w:i w:val="0"/>
                <w:sz w:val="16"/>
              </w:rPr>
              <w:t>Révélation 3 (fiche qui s’ouvre)</w:t>
            </w:r>
          </w:p>
        </w:tc>
        <w:tc>
          <w:tcPr>
            <w:tcW w:type="dxa" w:w="4649"/>
          </w:tcPr>
          <w:p>
            <w:pPr>
              <w:spacing w:after="0"/>
            </w:pPr>
            <w:r>
              <w:rPr>
                <w:b w:val="0"/>
                <w:i w:val="0"/>
                <w:sz w:val="19"/>
              </w:rPr>
              <w:t>Inès ne sait pas tout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P1-045</w:t>
            </w:r>
          </w:p>
        </w:tc>
        <w:tc>
          <w:tcPr>
            <w:tcW w:type="dxa" w:w="2835"/>
          </w:tcPr>
          <w:p>
            <w:pPr>
              <w:spacing w:after="0"/>
            </w:pPr>
            <w:r>
              <w:rPr>
                <w:b w:val="0"/>
                <w:i w:val="0"/>
                <w:sz w:val="16"/>
              </w:rPr>
              <w:t>Révélation 3 (fiche qui s’ouvre)</w:t>
            </w:r>
          </w:p>
        </w:tc>
        <w:tc>
          <w:tcPr>
            <w:tcW w:type="dxa" w:w="4649"/>
          </w:tcPr>
          <w:p>
            <w:pPr>
              <w:spacing w:after="0"/>
            </w:pPr>
            <w:r>
              <w:rPr>
                <w:b w:val="0"/>
                <w:i w:val="0"/>
                <w:sz w:val="19"/>
              </w:rPr>
              <w:t>Même sa meilleure amie n'a pas eu les détails. Clara voulait protéger Inès - ou avait trop honte pour en parler.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P1-046</w:t>
            </w:r>
          </w:p>
        </w:tc>
        <w:tc>
          <w:tcPr>
            <w:tcW w:type="dxa" w:w="2835"/>
          </w:tcPr>
          <w:p>
            <w:pPr>
              <w:spacing w:after="0"/>
            </w:pPr>
            <w:r>
              <w:rPr>
                <w:b w:val="0"/>
                <w:i w:val="0"/>
                <w:sz w:val="16"/>
              </w:rPr>
              <w:t>Échange 1 - encadré pédagogique</w:t>
            </w:r>
          </w:p>
        </w:tc>
        <w:tc>
          <w:tcPr>
            <w:tcW w:type="dxa" w:w="4649"/>
          </w:tcPr>
          <w:p>
            <w:pPr>
              <w:spacing w:after="0"/>
            </w:pPr>
            <w:r>
              <w:rPr>
                <w:b w:val="0"/>
                <w:i w:val="0"/>
                <w:sz w:val="19"/>
              </w:rPr>
              <w:t>Je dois être {le plus honnête|la plus honnête} possible, et {le plus sincère|la plus sincère} - c'est ma seule chance qu'elle m'aide.</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P1-047</w:t>
            </w:r>
          </w:p>
        </w:tc>
        <w:tc>
          <w:tcPr>
            <w:tcW w:type="dxa" w:w="2835"/>
          </w:tcPr>
          <w:p>
            <w:pPr>
              <w:spacing w:after="0"/>
            </w:pPr>
            <w:r>
              <w:rPr>
                <w:b w:val="0"/>
                <w:i w:val="0"/>
                <w:sz w:val="16"/>
              </w:rPr>
              <w:t>Échange 1 - réponse A proposée au joueur (SMS de Léo)</w:t>
            </w:r>
          </w:p>
        </w:tc>
        <w:tc>
          <w:tcPr>
            <w:tcW w:type="dxa" w:w="4649"/>
          </w:tcPr>
          <w:p>
            <w:pPr>
              <w:spacing w:after="0"/>
            </w:pPr>
            <w:r>
              <w:rPr>
                <w:b w:val="0"/>
                <w:i w:val="0"/>
                <w:sz w:val="19"/>
              </w:rPr>
              <w:t>T'es sa meilleure amie. Si quelqu'un sait quelque chose, c'est forcément toi.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P1-048</w:t>
            </w:r>
          </w:p>
        </w:tc>
        <w:tc>
          <w:tcPr>
            <w:tcW w:type="dxa" w:w="2835"/>
          </w:tcPr>
          <w:p>
            <w:pPr>
              <w:spacing w:after="0"/>
            </w:pPr>
            <w:r>
              <w:rPr>
                <w:b w:val="0"/>
                <w:i w:val="0"/>
                <w:sz w:val="16"/>
              </w:rPr>
              <w:t>Échange 1 - pensée de Léo après la réponse A (bulle hors du téléphone)</w:t>
            </w:r>
          </w:p>
        </w:tc>
        <w:tc>
          <w:tcPr>
            <w:tcW w:type="dxa" w:w="4649"/>
          </w:tcPr>
          <w:p>
            <w:pPr>
              <w:spacing w:after="0"/>
            </w:pPr>
            <w:r>
              <w:rPr>
                <w:b w:val="0"/>
                <w:i w:val="0"/>
                <w:sz w:val="19"/>
              </w:rPr>
              <w:t>Je lui ai mis la pression, comme si c'était à elle de tout savoir. Elle se ferme.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P1-049</w:t>
            </w:r>
          </w:p>
        </w:tc>
        <w:tc>
          <w:tcPr>
            <w:tcW w:type="dxa" w:w="2835"/>
          </w:tcPr>
          <w:p>
            <w:pPr>
              <w:spacing w:after="0"/>
            </w:pPr>
            <w:r>
              <w:rPr>
                <w:b w:val="0"/>
                <w:i w:val="0"/>
                <w:sz w:val="16"/>
              </w:rPr>
              <w:t>Échange 1 - réponse B proposée au joueur (SMS de Léo)</w:t>
            </w:r>
          </w:p>
        </w:tc>
        <w:tc>
          <w:tcPr>
            <w:tcW w:type="dxa" w:w="4649"/>
          </w:tcPr>
          <w:p>
            <w:pPr>
              <w:spacing w:after="0"/>
            </w:pPr>
            <w:r>
              <w:rPr>
                <w:b w:val="0"/>
                <w:i w:val="0"/>
                <w:sz w:val="19"/>
              </w:rPr>
              <w:t>Je savais pas à qui d'autre m'adresser.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P1-050</w:t>
            </w:r>
          </w:p>
        </w:tc>
        <w:tc>
          <w:tcPr>
            <w:tcW w:type="dxa" w:w="2835"/>
          </w:tcPr>
          <w:p>
            <w:pPr>
              <w:spacing w:after="0"/>
            </w:pPr>
            <w:r>
              <w:rPr>
                <w:b w:val="0"/>
                <w:i w:val="0"/>
                <w:sz w:val="16"/>
              </w:rPr>
              <w:t>Échange 1 - pensée de Léo après la réponse B (bulle hors du téléphone)</w:t>
            </w:r>
          </w:p>
        </w:tc>
        <w:tc>
          <w:tcPr>
            <w:tcW w:type="dxa" w:w="4649"/>
          </w:tcPr>
          <w:p>
            <w:pPr>
              <w:spacing w:after="0"/>
            </w:pPr>
            <w:r>
              <w:rPr>
                <w:b w:val="0"/>
                <w:i w:val="0"/>
                <w:sz w:val="19"/>
              </w:rPr>
              <w:t>C'est vrai… mais ça ne lui dit pas pourquoi je m'inquiète.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P1-051</w:t>
            </w:r>
          </w:p>
        </w:tc>
        <w:tc>
          <w:tcPr>
            <w:tcW w:type="dxa" w:w="2835"/>
          </w:tcPr>
          <w:p>
            <w:pPr>
              <w:spacing w:after="0"/>
            </w:pPr>
            <w:r>
              <w:rPr>
                <w:b w:val="0"/>
                <w:i w:val="0"/>
                <w:sz w:val="16"/>
              </w:rPr>
              <w:t>Échange 1 - réponse C proposée au joueur (SMS de Léo)</w:t>
            </w:r>
          </w:p>
        </w:tc>
        <w:tc>
          <w:tcPr>
            <w:tcW w:type="dxa" w:w="4649"/>
          </w:tcPr>
          <w:p>
            <w:pPr>
              <w:spacing w:after="0"/>
            </w:pPr>
            <w:r>
              <w:rPr>
                <w:b w:val="0"/>
                <w:i w:val="0"/>
                <w:sz w:val="19"/>
              </w:rPr>
              <w:t>Je suis {inquiet|inquiète}. J'arrive plus à dormir depuis qu'elle a disparu.</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P1-052</w:t>
            </w:r>
          </w:p>
        </w:tc>
        <w:tc>
          <w:tcPr>
            <w:tcW w:type="dxa" w:w="2835"/>
          </w:tcPr>
          <w:p>
            <w:pPr>
              <w:spacing w:after="0"/>
            </w:pPr>
            <w:r>
              <w:rPr>
                <w:b w:val="0"/>
                <w:i w:val="0"/>
                <w:sz w:val="16"/>
              </w:rPr>
              <w:t>Échange 1 - pensée de Léo après la réponse C (bulle hors du téléphone)</w:t>
            </w:r>
          </w:p>
        </w:tc>
        <w:tc>
          <w:tcPr>
            <w:tcW w:type="dxa" w:w="4649"/>
          </w:tcPr>
          <w:p>
            <w:pPr>
              <w:spacing w:after="0"/>
            </w:pPr>
            <w:r>
              <w:rPr>
                <w:b w:val="0"/>
                <w:i w:val="0"/>
                <w:sz w:val="19"/>
              </w:rPr>
              <w:t>Je lui ai dit ce que je ressens, sans rien lui demander. Elle peut me croire.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P1-053</w:t>
            </w:r>
          </w:p>
        </w:tc>
        <w:tc>
          <w:tcPr>
            <w:tcW w:type="dxa" w:w="2835"/>
          </w:tcPr>
          <w:p>
            <w:pPr>
              <w:spacing w:after="0"/>
            </w:pPr>
            <w:r>
              <w:rPr>
                <w:b w:val="0"/>
                <w:i w:val="0"/>
                <w:sz w:val="16"/>
              </w:rPr>
              <w:t>Échange 2 - SMS d’Inès</w:t>
            </w:r>
          </w:p>
        </w:tc>
        <w:tc>
          <w:tcPr>
            <w:tcW w:type="dxa" w:w="4649"/>
          </w:tcPr>
          <w:p>
            <w:pPr>
              <w:spacing w:after="0"/>
            </w:pPr>
            <w:r>
              <w:rPr>
                <w:b w:val="0"/>
                <w:i w:val="0"/>
                <w:sz w:val="19"/>
              </w:rPr>
              <w:t>Tu la connais comment toi, Clara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P1-054</w:t>
            </w:r>
          </w:p>
        </w:tc>
        <w:tc>
          <w:tcPr>
            <w:tcW w:type="dxa" w:w="2835"/>
          </w:tcPr>
          <w:p>
            <w:pPr>
              <w:spacing w:after="0"/>
            </w:pPr>
            <w:r>
              <w:rPr>
                <w:b w:val="0"/>
                <w:i w:val="0"/>
                <w:sz w:val="16"/>
              </w:rPr>
              <w:t>Échange 2 - encadré pédagogique</w:t>
            </w:r>
          </w:p>
        </w:tc>
        <w:tc>
          <w:tcPr>
            <w:tcW w:type="dxa" w:w="4649"/>
          </w:tcPr>
          <w:p>
            <w:pPr>
              <w:spacing w:after="0"/>
            </w:pPr>
            <w:r>
              <w:rPr>
                <w:b w:val="0"/>
                <w:i w:val="0"/>
                <w:sz w:val="19"/>
              </w:rPr>
              <w:t>On est amis depuis la primaire. Cette année on n'est plus dans la même classe, on se voyait moins… mais elle compte toujours autant pour moi. Il faut qu'Inès comprenne que je ne suis pas là par curiosité.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P1-055</w:t>
            </w:r>
          </w:p>
        </w:tc>
        <w:tc>
          <w:tcPr>
            <w:tcW w:type="dxa" w:w="2835"/>
          </w:tcPr>
          <w:p>
            <w:pPr>
              <w:spacing w:after="0"/>
            </w:pPr>
            <w:r>
              <w:rPr>
                <w:b w:val="0"/>
                <w:i w:val="0"/>
                <w:sz w:val="16"/>
              </w:rPr>
              <w:t>Échange 2 - réponse A proposée au joueur (SMS de Léo)</w:t>
            </w:r>
          </w:p>
        </w:tc>
        <w:tc>
          <w:tcPr>
            <w:tcW w:type="dxa" w:w="4649"/>
          </w:tcPr>
          <w:p>
            <w:pPr>
              <w:spacing w:after="0"/>
            </w:pPr>
            <w:r>
              <w:rPr>
                <w:b w:val="0"/>
                <w:i w:val="0"/>
                <w:sz w:val="19"/>
              </w:rPr>
              <w:t>On est amis depuis la primaire. Elle compte beaucoup pour moi.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P1-056</w:t>
            </w:r>
          </w:p>
        </w:tc>
        <w:tc>
          <w:tcPr>
            <w:tcW w:type="dxa" w:w="2835"/>
          </w:tcPr>
          <w:p>
            <w:pPr>
              <w:spacing w:after="0"/>
            </w:pPr>
            <w:r>
              <w:rPr>
                <w:b w:val="0"/>
                <w:i w:val="0"/>
                <w:sz w:val="16"/>
              </w:rPr>
              <w:t>Échange 2 - pensée de Léo après la réponse A (bulle hors du téléphone)</w:t>
            </w:r>
          </w:p>
        </w:tc>
        <w:tc>
          <w:tcPr>
            <w:tcW w:type="dxa" w:w="4649"/>
          </w:tcPr>
          <w:p>
            <w:pPr>
              <w:spacing w:after="0"/>
            </w:pPr>
            <w:r>
              <w:rPr>
                <w:b w:val="0"/>
                <w:i w:val="0"/>
                <w:sz w:val="19"/>
              </w:rPr>
              <w:t>Je lui ai dit qui je suis pour Clara. C'est exactement ce qu'elle voulait savoir.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P1-057</w:t>
            </w:r>
          </w:p>
        </w:tc>
        <w:tc>
          <w:tcPr>
            <w:tcW w:type="dxa" w:w="2835"/>
          </w:tcPr>
          <w:p>
            <w:pPr>
              <w:spacing w:after="0"/>
            </w:pPr>
            <w:r>
              <w:rPr>
                <w:b w:val="0"/>
                <w:i w:val="0"/>
                <w:sz w:val="16"/>
              </w:rPr>
              <w:t>Échange 2 - réponse B proposée au joueur (SMS de Léo)</w:t>
            </w:r>
          </w:p>
        </w:tc>
        <w:tc>
          <w:tcPr>
            <w:tcW w:type="dxa" w:w="4649"/>
          </w:tcPr>
          <w:p>
            <w:pPr>
              <w:spacing w:after="0"/>
            </w:pPr>
            <w:r>
              <w:rPr>
                <w:b w:val="0"/>
                <w:i w:val="0"/>
                <w:sz w:val="19"/>
              </w:rPr>
              <w:t>Pas super bien. Mais j'ai entendu parler d'elle ces derniers temps.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P1-058</w:t>
            </w:r>
          </w:p>
        </w:tc>
        <w:tc>
          <w:tcPr>
            <w:tcW w:type="dxa" w:w="2835"/>
          </w:tcPr>
          <w:p>
            <w:pPr>
              <w:spacing w:after="0"/>
            </w:pPr>
            <w:r>
              <w:rPr>
                <w:b w:val="0"/>
                <w:i w:val="0"/>
                <w:sz w:val="16"/>
              </w:rPr>
              <w:t>Échange 2 - pensée de Léo après la réponse B (bulle hors du téléphone)</w:t>
            </w:r>
          </w:p>
        </w:tc>
        <w:tc>
          <w:tcPr>
            <w:tcW w:type="dxa" w:w="4649"/>
          </w:tcPr>
          <w:p>
            <w:pPr>
              <w:spacing w:after="0"/>
            </w:pPr>
            <w:r>
              <w:rPr>
                <w:b w:val="0"/>
                <w:i w:val="0"/>
                <w:sz w:val="19"/>
              </w:rPr>
              <w:t>Aïe. J'ai l'air de quelqu'un qui vient chercher des ragots.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P1-059</w:t>
            </w:r>
          </w:p>
        </w:tc>
        <w:tc>
          <w:tcPr>
            <w:tcW w:type="dxa" w:w="2835"/>
          </w:tcPr>
          <w:p>
            <w:pPr>
              <w:spacing w:after="0"/>
            </w:pPr>
            <w:r>
              <w:rPr>
                <w:b w:val="0"/>
                <w:i w:val="0"/>
                <w:sz w:val="16"/>
              </w:rPr>
              <w:t>Échange 2 - réponse C proposée au joueur (SMS de Léo)</w:t>
            </w:r>
          </w:p>
        </w:tc>
        <w:tc>
          <w:tcPr>
            <w:tcW w:type="dxa" w:w="4649"/>
          </w:tcPr>
          <w:p>
            <w:pPr>
              <w:spacing w:after="0"/>
            </w:pPr>
            <w:r>
              <w:rPr>
                <w:b w:val="0"/>
                <w:i w:val="0"/>
                <w:sz w:val="19"/>
              </w:rPr>
              <w:t>On se voit moins depuis qu'on est plus dans la même classe.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P1-060</w:t>
            </w:r>
          </w:p>
        </w:tc>
        <w:tc>
          <w:tcPr>
            <w:tcW w:type="dxa" w:w="2835"/>
          </w:tcPr>
          <w:p>
            <w:pPr>
              <w:spacing w:after="0"/>
            </w:pPr>
            <w:r>
              <w:rPr>
                <w:b w:val="0"/>
                <w:i w:val="0"/>
                <w:sz w:val="16"/>
              </w:rPr>
              <w:t>Échange 2 - pensée de Léo après la réponse C (bulle hors du téléphone)</w:t>
            </w:r>
          </w:p>
        </w:tc>
        <w:tc>
          <w:tcPr>
            <w:tcW w:type="dxa" w:w="4649"/>
          </w:tcPr>
          <w:p>
            <w:pPr>
              <w:spacing w:after="0"/>
            </w:pPr>
            <w:r>
              <w:rPr>
                <w:b w:val="0"/>
                <w:i w:val="0"/>
                <w:sz w:val="19"/>
              </w:rPr>
              <w:t>C'est vrai, mais ça ne dit pas pourquoi elle compte pour moi.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P1-062</w:t>
            </w:r>
          </w:p>
        </w:tc>
        <w:tc>
          <w:tcPr>
            <w:tcW w:type="dxa" w:w="2835"/>
          </w:tcPr>
          <w:p>
            <w:pPr>
              <w:spacing w:after="0"/>
            </w:pPr>
            <w:r>
              <w:rPr>
                <w:b w:val="0"/>
                <w:i w:val="0"/>
                <w:sz w:val="16"/>
              </w:rPr>
              <w:t>Échange 3 - SMS d’Inès</w:t>
            </w:r>
          </w:p>
        </w:tc>
        <w:tc>
          <w:tcPr>
            <w:tcW w:type="dxa" w:w="4649"/>
          </w:tcPr>
          <w:p>
            <w:pPr>
              <w:spacing w:after="0"/>
            </w:pPr>
            <w:r>
              <w:rPr>
                <w:b w:val="0"/>
                <w:i w:val="0"/>
                <w:sz w:val="19"/>
              </w:rPr>
              <w:t>Depuis quelques jours.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P1-063</w:t>
            </w:r>
          </w:p>
        </w:tc>
        <w:tc>
          <w:tcPr>
            <w:tcW w:type="dxa" w:w="2835"/>
          </w:tcPr>
          <w:p>
            <w:pPr>
              <w:spacing w:after="0"/>
            </w:pPr>
            <w:r>
              <w:rPr>
                <w:b w:val="0"/>
                <w:i w:val="0"/>
                <w:sz w:val="16"/>
              </w:rPr>
              <w:t>Échange 3 - réponse A proposée au joueur (SMS de Léo)</w:t>
            </w:r>
          </w:p>
        </w:tc>
        <w:tc>
          <w:tcPr>
            <w:tcW w:type="dxa" w:w="4649"/>
          </w:tcPr>
          <w:p>
            <w:pPr>
              <w:spacing w:after="0"/>
            </w:pPr>
            <w:r>
              <w:rPr>
                <w:b w:val="0"/>
                <w:i w:val="0"/>
                <w:sz w:val="19"/>
              </w:rPr>
              <w:t>Ça lui arrivait déjà avant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P1-064</w:t>
            </w:r>
          </w:p>
        </w:tc>
        <w:tc>
          <w:tcPr>
            <w:tcW w:type="dxa" w:w="2835"/>
          </w:tcPr>
          <w:p>
            <w:pPr>
              <w:spacing w:after="0"/>
            </w:pPr>
            <w:r>
              <w:rPr>
                <w:b w:val="0"/>
                <w:i w:val="0"/>
                <w:sz w:val="16"/>
              </w:rPr>
              <w:t>Échange 3 - réplique d’Inès après la réponse A</w:t>
            </w:r>
          </w:p>
        </w:tc>
        <w:tc>
          <w:tcPr>
            <w:tcW w:type="dxa" w:w="4649"/>
          </w:tcPr>
          <w:p>
            <w:pPr>
              <w:spacing w:after="0"/>
            </w:pPr>
            <w:r>
              <w:rPr>
                <w:b w:val="0"/>
                <w:i w:val="0"/>
                <w:sz w:val="19"/>
              </w:rPr>
              <w:t>Non. Jamais.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P1-065</w:t>
            </w:r>
          </w:p>
        </w:tc>
        <w:tc>
          <w:tcPr>
            <w:tcW w:type="dxa" w:w="2835"/>
          </w:tcPr>
          <w:p>
            <w:pPr>
              <w:spacing w:after="0"/>
            </w:pPr>
            <w:r>
              <w:rPr>
                <w:b w:val="0"/>
                <w:i w:val="0"/>
                <w:sz w:val="16"/>
              </w:rPr>
              <w:t>Échange 3 - pensée de Léo après la réponse A (bulle hors du téléphone)</w:t>
            </w:r>
          </w:p>
        </w:tc>
        <w:tc>
          <w:tcPr>
            <w:tcW w:type="dxa" w:w="4649"/>
          </w:tcPr>
          <w:p>
            <w:pPr>
              <w:spacing w:after="0"/>
            </w:pPr>
            <w:r>
              <w:rPr>
                <w:b w:val="0"/>
                <w:i w:val="0"/>
                <w:sz w:val="19"/>
              </w:rPr>
              <w:t>Une vraie question, sans rien supposer. Elle a envie d'y répondre.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P1-066</w:t>
            </w:r>
          </w:p>
        </w:tc>
        <w:tc>
          <w:tcPr>
            <w:tcW w:type="dxa" w:w="2835"/>
          </w:tcPr>
          <w:p>
            <w:pPr>
              <w:spacing w:after="0"/>
            </w:pPr>
            <w:r>
              <w:rPr>
                <w:b w:val="0"/>
                <w:i w:val="0"/>
                <w:sz w:val="16"/>
              </w:rPr>
              <w:t>Échange 3 - réponse B proposée au joueur (SMS de Léo)</w:t>
            </w:r>
          </w:p>
        </w:tc>
        <w:tc>
          <w:tcPr>
            <w:tcW w:type="dxa" w:w="4649"/>
          </w:tcPr>
          <w:p>
            <w:pPr>
              <w:spacing w:after="0"/>
            </w:pPr>
            <w:r>
              <w:rPr>
                <w:b w:val="0"/>
                <w:i w:val="0"/>
                <w:sz w:val="19"/>
              </w:rPr>
              <w:t>Peut-être qu'elle vous a bloqués.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P1-067</w:t>
            </w:r>
          </w:p>
        </w:tc>
        <w:tc>
          <w:tcPr>
            <w:tcW w:type="dxa" w:w="2835"/>
          </w:tcPr>
          <w:p>
            <w:pPr>
              <w:spacing w:after="0"/>
            </w:pPr>
            <w:r>
              <w:rPr>
                <w:b w:val="0"/>
                <w:i w:val="0"/>
                <w:sz w:val="16"/>
              </w:rPr>
              <w:t>Échange 3 - réplique d’Inès après la réponse B</w:t>
            </w:r>
          </w:p>
        </w:tc>
        <w:tc>
          <w:tcPr>
            <w:tcW w:type="dxa" w:w="4649"/>
          </w:tcPr>
          <w:p>
            <w:pPr>
              <w:spacing w:after="0"/>
            </w:pPr>
            <w:r>
              <w:rPr>
                <w:b w:val="0"/>
                <w:i w:val="0"/>
                <w:sz w:val="19"/>
              </w:rPr>
              <w:t>Elle m'aurait jamais bloquée. Pas moi.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P1-068</w:t>
            </w:r>
          </w:p>
        </w:tc>
        <w:tc>
          <w:tcPr>
            <w:tcW w:type="dxa" w:w="2835"/>
          </w:tcPr>
          <w:p>
            <w:pPr>
              <w:spacing w:after="0"/>
            </w:pPr>
            <w:r>
              <w:rPr>
                <w:b w:val="0"/>
                <w:i w:val="0"/>
                <w:sz w:val="16"/>
              </w:rPr>
              <w:t>Échange 3 - pensée de Léo après la réponse B (bulle hors du téléphone)</w:t>
            </w:r>
          </w:p>
        </w:tc>
        <w:tc>
          <w:tcPr>
            <w:tcW w:type="dxa" w:w="4649"/>
          </w:tcPr>
          <w:p>
            <w:pPr>
              <w:spacing w:after="0"/>
            </w:pPr>
            <w:r>
              <w:rPr>
                <w:b w:val="0"/>
                <w:i w:val="0"/>
                <w:sz w:val="19"/>
              </w:rPr>
              <w:t>J'ai laissé entendre que Clara la rejetait. Inès s'est sentie visée.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P1-069</w:t>
            </w:r>
          </w:p>
        </w:tc>
        <w:tc>
          <w:tcPr>
            <w:tcW w:type="dxa" w:w="2835"/>
          </w:tcPr>
          <w:p>
            <w:pPr>
              <w:spacing w:after="0"/>
            </w:pPr>
            <w:r>
              <w:rPr>
                <w:b w:val="0"/>
                <w:i w:val="0"/>
                <w:sz w:val="16"/>
              </w:rPr>
              <w:t>Échange 3 - réponse C proposée au joueur (SMS de Léo)</w:t>
            </w:r>
          </w:p>
        </w:tc>
        <w:tc>
          <w:tcPr>
            <w:tcW w:type="dxa" w:w="4649"/>
          </w:tcPr>
          <w:p>
            <w:pPr>
              <w:spacing w:after="0"/>
            </w:pPr>
            <w:r>
              <w:rPr>
                <w:b w:val="0"/>
                <w:i w:val="0"/>
                <w:sz w:val="19"/>
              </w:rPr>
              <w:t>Vous vous parliez souvent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P1-070</w:t>
            </w:r>
          </w:p>
        </w:tc>
        <w:tc>
          <w:tcPr>
            <w:tcW w:type="dxa" w:w="2835"/>
          </w:tcPr>
          <w:p>
            <w:pPr>
              <w:spacing w:after="0"/>
            </w:pPr>
            <w:r>
              <w:rPr>
                <w:b w:val="0"/>
                <w:i w:val="0"/>
                <w:sz w:val="16"/>
              </w:rPr>
              <w:t>Échange 3 - réplique d’Inès après la réponse C</w:t>
            </w:r>
          </w:p>
        </w:tc>
        <w:tc>
          <w:tcPr>
            <w:tcW w:type="dxa" w:w="4649"/>
          </w:tcPr>
          <w:p>
            <w:pPr>
              <w:spacing w:after="0"/>
            </w:pPr>
            <w:r>
              <w:rPr>
                <w:b w:val="0"/>
                <w:i w:val="0"/>
                <w:sz w:val="19"/>
              </w:rPr>
              <w:t>Tous les jours. Enfin… avant.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P1-071</w:t>
            </w:r>
          </w:p>
        </w:tc>
        <w:tc>
          <w:tcPr>
            <w:tcW w:type="dxa" w:w="2835"/>
          </w:tcPr>
          <w:p>
            <w:pPr>
              <w:spacing w:after="0"/>
            </w:pPr>
            <w:r>
              <w:rPr>
                <w:b w:val="0"/>
                <w:i w:val="0"/>
                <w:sz w:val="16"/>
              </w:rPr>
              <w:t>Échange 3 - pensée de Léo après la réponse C (bulle hors du téléphone)</w:t>
            </w:r>
          </w:p>
        </w:tc>
        <w:tc>
          <w:tcPr>
            <w:tcW w:type="dxa" w:w="4649"/>
          </w:tcPr>
          <w:p>
            <w:pPr>
              <w:spacing w:after="0"/>
            </w:pPr>
            <w:r>
              <w:rPr>
                <w:b w:val="0"/>
                <w:i w:val="0"/>
                <w:sz w:val="19"/>
              </w:rPr>
              <w:t>Elle a répondu, mais ma question ne l'aide pas à en dire plus.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P1-072</w:t>
            </w:r>
          </w:p>
        </w:tc>
        <w:tc>
          <w:tcPr>
            <w:tcW w:type="dxa" w:w="2835"/>
          </w:tcPr>
          <w:p>
            <w:pPr>
              <w:spacing w:after="0"/>
            </w:pPr>
            <w:r>
              <w:rPr>
                <w:b w:val="0"/>
                <w:i w:val="0"/>
                <w:sz w:val="16"/>
              </w:rPr>
              <w:t>Échange 4 - SMS d’Inès</w:t>
            </w:r>
          </w:p>
        </w:tc>
        <w:tc>
          <w:tcPr>
            <w:tcW w:type="dxa" w:w="4649"/>
          </w:tcPr>
          <w:p>
            <w:pPr>
              <w:spacing w:after="0"/>
            </w:pPr>
            <w:r>
              <w:rPr>
                <w:b w:val="0"/>
                <w:i w:val="0"/>
                <w:sz w:val="19"/>
              </w:rPr>
              <w:t>Ça faisait un moment qu'elle était pas bien.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P1-073</w:t>
            </w:r>
          </w:p>
        </w:tc>
        <w:tc>
          <w:tcPr>
            <w:tcW w:type="dxa" w:w="2835"/>
          </w:tcPr>
          <w:p>
            <w:pPr>
              <w:spacing w:after="0"/>
            </w:pPr>
            <w:r>
              <w:rPr>
                <w:b w:val="0"/>
                <w:i w:val="0"/>
                <w:sz w:val="16"/>
              </w:rPr>
              <w:t>Échange 4 - SMS d’Inès</w:t>
            </w:r>
          </w:p>
        </w:tc>
        <w:tc>
          <w:tcPr>
            <w:tcW w:type="dxa" w:w="4649"/>
          </w:tcPr>
          <w:p>
            <w:pPr>
              <w:spacing w:after="0"/>
            </w:pPr>
            <w:r>
              <w:rPr>
                <w:b w:val="0"/>
                <w:i w:val="0"/>
                <w:sz w:val="19"/>
              </w:rPr>
              <w:t>Depuis des mois, en fait.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P1-074</w:t>
            </w:r>
          </w:p>
        </w:tc>
        <w:tc>
          <w:tcPr>
            <w:tcW w:type="dxa" w:w="2835"/>
          </w:tcPr>
          <w:p>
            <w:pPr>
              <w:spacing w:after="0"/>
            </w:pPr>
            <w:r>
              <w:rPr>
                <w:b w:val="0"/>
                <w:i w:val="0"/>
                <w:sz w:val="16"/>
              </w:rPr>
              <w:t>Échange 4 - SMS d’Inès</w:t>
            </w:r>
          </w:p>
        </w:tc>
        <w:tc>
          <w:tcPr>
            <w:tcW w:type="dxa" w:w="4649"/>
          </w:tcPr>
          <w:p>
            <w:pPr>
              <w:spacing w:after="0"/>
            </w:pPr>
            <w:r>
              <w:rPr>
                <w:b w:val="0"/>
                <w:i w:val="0"/>
                <w:sz w:val="19"/>
              </w:rPr>
              <w:t>Elle manquait des cours. Elle répondait de moins en moins aux messages.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P1-075</w:t>
            </w:r>
          </w:p>
        </w:tc>
        <w:tc>
          <w:tcPr>
            <w:tcW w:type="dxa" w:w="2835"/>
          </w:tcPr>
          <w:p>
            <w:pPr>
              <w:spacing w:after="0"/>
            </w:pPr>
            <w:r>
              <w:rPr>
                <w:b w:val="0"/>
                <w:i w:val="0"/>
                <w:sz w:val="16"/>
              </w:rPr>
              <w:t>Échange 4 - SMS d’Inès</w:t>
            </w:r>
          </w:p>
        </w:tc>
        <w:tc>
          <w:tcPr>
            <w:tcW w:type="dxa" w:w="4649"/>
          </w:tcPr>
          <w:p>
            <w:pPr>
              <w:spacing w:after="0"/>
            </w:pPr>
            <w:r>
              <w:rPr>
                <w:b w:val="0"/>
                <w:i w:val="0"/>
                <w:sz w:val="19"/>
              </w:rPr>
              <w:t>Elle disait que c'était rien.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P1-076</w:t>
            </w:r>
          </w:p>
        </w:tc>
        <w:tc>
          <w:tcPr>
            <w:tcW w:type="dxa" w:w="2835"/>
          </w:tcPr>
          <w:p>
            <w:pPr>
              <w:spacing w:after="0"/>
            </w:pPr>
            <w:r>
              <w:rPr>
                <w:b w:val="0"/>
                <w:i w:val="0"/>
                <w:sz w:val="16"/>
              </w:rPr>
              <w:t>Échange 4 - réponse A proposée au joueur (SMS de Léo)</w:t>
            </w:r>
          </w:p>
        </w:tc>
        <w:tc>
          <w:tcPr>
            <w:tcW w:type="dxa" w:w="4649"/>
          </w:tcPr>
          <w:p>
            <w:pPr>
              <w:spacing w:after="0"/>
            </w:pPr>
            <w:r>
              <w:rPr>
                <w:b w:val="0"/>
                <w:i w:val="0"/>
                <w:sz w:val="19"/>
              </w:rPr>
              <w:t>Tu sais ce qui lui arrivait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P1-077</w:t>
            </w:r>
          </w:p>
        </w:tc>
        <w:tc>
          <w:tcPr>
            <w:tcW w:type="dxa" w:w="2835"/>
          </w:tcPr>
          <w:p>
            <w:pPr>
              <w:spacing w:after="0"/>
            </w:pPr>
            <w:r>
              <w:rPr>
                <w:b w:val="0"/>
                <w:i w:val="0"/>
                <w:sz w:val="16"/>
              </w:rPr>
              <w:t>Échange 4 - réplique d’Inès après la réponse A</w:t>
            </w:r>
          </w:p>
        </w:tc>
        <w:tc>
          <w:tcPr>
            <w:tcW w:type="dxa" w:w="4649"/>
          </w:tcPr>
          <w:p>
            <w:pPr>
              <w:spacing w:after="0"/>
            </w:pPr>
            <w:r>
              <w:rPr>
                <w:b w:val="0"/>
                <w:i w:val="0"/>
                <w:sz w:val="19"/>
              </w:rPr>
              <w:t>Pas vraiment. J'ai essayé de lui demander.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P1-078</w:t>
            </w:r>
          </w:p>
        </w:tc>
        <w:tc>
          <w:tcPr>
            <w:tcW w:type="dxa" w:w="2835"/>
          </w:tcPr>
          <w:p>
            <w:pPr>
              <w:spacing w:after="0"/>
            </w:pPr>
            <w:r>
              <w:rPr>
                <w:b w:val="0"/>
                <w:i w:val="0"/>
                <w:sz w:val="16"/>
              </w:rPr>
              <w:t>Échange 4 - pensée de Léo après la réponse A (bulle hors du téléphone)</w:t>
            </w:r>
          </w:p>
        </w:tc>
        <w:tc>
          <w:tcPr>
            <w:tcW w:type="dxa" w:w="4649"/>
          </w:tcPr>
          <w:p>
            <w:pPr>
              <w:spacing w:after="0"/>
            </w:pPr>
            <w:r>
              <w:rPr>
                <w:b w:val="0"/>
                <w:i w:val="0"/>
                <w:sz w:val="19"/>
              </w:rPr>
              <w:t>Une question ouverte : je la laisse raconter ce qu'elle sait.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P1-079</w:t>
            </w:r>
          </w:p>
        </w:tc>
        <w:tc>
          <w:tcPr>
            <w:tcW w:type="dxa" w:w="2835"/>
          </w:tcPr>
          <w:p>
            <w:pPr>
              <w:spacing w:after="0"/>
            </w:pPr>
            <w:r>
              <w:rPr>
                <w:b w:val="0"/>
                <w:i w:val="0"/>
                <w:sz w:val="16"/>
              </w:rPr>
              <w:t>Échange 4 - réponse B proposée au joueur (SMS de Léo)</w:t>
            </w:r>
          </w:p>
        </w:tc>
        <w:tc>
          <w:tcPr>
            <w:tcW w:type="dxa" w:w="4649"/>
          </w:tcPr>
          <w:p>
            <w:pPr>
              <w:spacing w:after="0"/>
            </w:pPr>
            <w:r>
              <w:rPr>
                <w:b w:val="0"/>
                <w:i w:val="0"/>
                <w:sz w:val="19"/>
              </w:rPr>
              <w:t>Et toi, t'as rien fait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P1-080</w:t>
            </w:r>
          </w:p>
        </w:tc>
        <w:tc>
          <w:tcPr>
            <w:tcW w:type="dxa" w:w="2835"/>
          </w:tcPr>
          <w:p>
            <w:pPr>
              <w:spacing w:after="0"/>
            </w:pPr>
            <w:r>
              <w:rPr>
                <w:b w:val="0"/>
                <w:i w:val="0"/>
                <w:sz w:val="16"/>
              </w:rPr>
              <w:t>Échange 4 - réplique d’Inès après la réponse B</w:t>
            </w:r>
          </w:p>
        </w:tc>
        <w:tc>
          <w:tcPr>
            <w:tcW w:type="dxa" w:w="4649"/>
          </w:tcPr>
          <w:p>
            <w:pPr>
              <w:spacing w:after="0"/>
            </w:pPr>
            <w:r>
              <w:rPr>
                <w:b w:val="0"/>
                <w:i w:val="0"/>
                <w:sz w:val="19"/>
              </w:rPr>
              <w:t>Si ! J'ai essayé. Tu crois quoi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P1-081</w:t>
            </w:r>
          </w:p>
        </w:tc>
        <w:tc>
          <w:tcPr>
            <w:tcW w:type="dxa" w:w="2835"/>
          </w:tcPr>
          <w:p>
            <w:pPr>
              <w:spacing w:after="0"/>
            </w:pPr>
            <w:r>
              <w:rPr>
                <w:b w:val="0"/>
                <w:i w:val="0"/>
                <w:sz w:val="16"/>
              </w:rPr>
              <w:t>Échange 4 - pensée de Léo après la réponse B (bulle hors du téléphone)</w:t>
            </w:r>
          </w:p>
        </w:tc>
        <w:tc>
          <w:tcPr>
            <w:tcW w:type="dxa" w:w="4649"/>
          </w:tcPr>
          <w:p>
            <w:pPr>
              <w:spacing w:after="0"/>
            </w:pPr>
            <w:r>
              <w:rPr>
                <w:b w:val="0"/>
                <w:i w:val="0"/>
                <w:sz w:val="19"/>
              </w:rPr>
              <w:t>Ça sonnait comme un reproche. Elle se sent accusée de ne pas avoir aidé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P1-082</w:t>
            </w:r>
          </w:p>
        </w:tc>
        <w:tc>
          <w:tcPr>
            <w:tcW w:type="dxa" w:w="2835"/>
          </w:tcPr>
          <w:p>
            <w:pPr>
              <w:spacing w:after="0"/>
            </w:pPr>
            <w:r>
              <w:rPr>
                <w:b w:val="0"/>
                <w:i w:val="0"/>
                <w:sz w:val="16"/>
              </w:rPr>
              <w:t>Échange 4 - réponse C proposée au joueur (SMS de Léo)</w:t>
            </w:r>
          </w:p>
        </w:tc>
        <w:tc>
          <w:tcPr>
            <w:tcW w:type="dxa" w:w="4649"/>
          </w:tcPr>
          <w:p>
            <w:pPr>
              <w:spacing w:after="0"/>
            </w:pPr>
            <w:r>
              <w:rPr>
                <w:b w:val="0"/>
                <w:i w:val="0"/>
                <w:sz w:val="19"/>
              </w:rPr>
              <w:t>Elle avait peur de quelque chose, c'est ça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P1-083</w:t>
            </w:r>
          </w:p>
        </w:tc>
        <w:tc>
          <w:tcPr>
            <w:tcW w:type="dxa" w:w="2835"/>
          </w:tcPr>
          <w:p>
            <w:pPr>
              <w:spacing w:after="0"/>
            </w:pPr>
            <w:r>
              <w:rPr>
                <w:b w:val="0"/>
                <w:i w:val="0"/>
                <w:sz w:val="16"/>
              </w:rPr>
              <w:t>Échange 4 - réplique d’Inès après la réponse C</w:t>
            </w:r>
          </w:p>
        </w:tc>
        <w:tc>
          <w:tcPr>
            <w:tcW w:type="dxa" w:w="4649"/>
          </w:tcPr>
          <w:p>
            <w:pPr>
              <w:spacing w:after="0"/>
            </w:pPr>
            <w:r>
              <w:rPr>
                <w:b w:val="0"/>
                <w:i w:val="0"/>
                <w:sz w:val="19"/>
              </w:rPr>
              <w:t>J'en sais rien… Je lui ai demandé, plusieurs fois.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P1-084</w:t>
            </w:r>
          </w:p>
        </w:tc>
        <w:tc>
          <w:tcPr>
            <w:tcW w:type="dxa" w:w="2835"/>
          </w:tcPr>
          <w:p>
            <w:pPr>
              <w:spacing w:after="0"/>
            </w:pPr>
            <w:r>
              <w:rPr>
                <w:b w:val="0"/>
                <w:i w:val="0"/>
                <w:sz w:val="16"/>
              </w:rPr>
              <w:t>Échange 4 - pensée de Léo après la réponse C (bulle hors du téléphone)</w:t>
            </w:r>
          </w:p>
        </w:tc>
        <w:tc>
          <w:tcPr>
            <w:tcW w:type="dxa" w:w="4649"/>
          </w:tcPr>
          <w:p>
            <w:pPr>
              <w:spacing w:after="0"/>
            </w:pPr>
            <w:r>
              <w:rPr>
                <w:b w:val="0"/>
                <w:i w:val="0"/>
                <w:sz w:val="19"/>
              </w:rPr>
              <w:t>J'ai deviné à sa place. Mieux vaut la laisser raconter.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P1-085</w:t>
            </w:r>
          </w:p>
        </w:tc>
        <w:tc>
          <w:tcPr>
            <w:tcW w:type="dxa" w:w="2835"/>
          </w:tcPr>
          <w:p>
            <w:pPr>
              <w:spacing w:after="0"/>
            </w:pPr>
            <w:r>
              <w:rPr>
                <w:b w:val="0"/>
                <w:i w:val="0"/>
                <w:sz w:val="16"/>
              </w:rPr>
              <w:t>Échange 5 - SMS d’Inès</w:t>
            </w:r>
          </w:p>
        </w:tc>
        <w:tc>
          <w:tcPr>
            <w:tcW w:type="dxa" w:w="4649"/>
          </w:tcPr>
          <w:p>
            <w:pPr>
              <w:spacing w:after="0"/>
            </w:pPr>
            <w:r>
              <w:rPr>
                <w:b w:val="0"/>
                <w:i w:val="0"/>
                <w:sz w:val="19"/>
              </w:rPr>
              <w:t>Elle voulait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P1-086</w:t>
            </w:r>
          </w:p>
        </w:tc>
        <w:tc>
          <w:tcPr>
            <w:tcW w:type="dxa" w:w="2835"/>
          </w:tcPr>
          <w:p>
            <w:pPr>
              <w:spacing w:after="0"/>
            </w:pPr>
            <w:r>
              <w:rPr>
                <w:b w:val="0"/>
                <w:i w:val="0"/>
                <w:sz w:val="16"/>
              </w:rPr>
              <w:t>Échange 5 - SMS d’Inès</w:t>
            </w:r>
          </w:p>
        </w:tc>
        <w:tc>
          <w:tcPr>
            <w:tcW w:type="dxa" w:w="4649"/>
          </w:tcPr>
          <w:p>
            <w:pPr>
              <w:spacing w:after="0"/>
            </w:pPr>
            <w:r>
              <w:rPr>
                <w:b w:val="0"/>
                <w:i w:val="0"/>
                <w:sz w:val="19"/>
              </w:rPr>
              <w:t>Mais je voyais bien.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P1-087</w:t>
            </w:r>
          </w:p>
        </w:tc>
        <w:tc>
          <w:tcPr>
            <w:tcW w:type="dxa" w:w="2835"/>
          </w:tcPr>
          <w:p>
            <w:pPr>
              <w:spacing w:after="0"/>
            </w:pPr>
            <w:r>
              <w:rPr>
                <w:b w:val="0"/>
                <w:i w:val="0"/>
                <w:sz w:val="16"/>
              </w:rPr>
              <w:t>Échange 5 - SMS d’Inès</w:t>
            </w:r>
          </w:p>
        </w:tc>
        <w:tc>
          <w:tcPr>
            <w:tcW w:type="dxa" w:w="4649"/>
          </w:tcPr>
          <w:p>
            <w:pPr>
              <w:spacing w:after="0"/>
            </w:pPr>
            <w:r>
              <w:rPr>
                <w:b w:val="0"/>
                <w:i w:val="0"/>
                <w:sz w:val="19"/>
              </w:rPr>
              <w:t>Elle laissait son téléphone retourné sur la table. Elle regardait plus ses applis.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P1-088</w:t>
            </w:r>
          </w:p>
        </w:tc>
        <w:tc>
          <w:tcPr>
            <w:tcW w:type="dxa" w:w="2835"/>
          </w:tcPr>
          <w:p>
            <w:pPr>
              <w:spacing w:after="0"/>
            </w:pPr>
            <w:r>
              <w:rPr>
                <w:b w:val="0"/>
                <w:i w:val="0"/>
                <w:sz w:val="16"/>
              </w:rPr>
              <w:t>Échange 5 - SMS d’Inès</w:t>
            </w:r>
          </w:p>
        </w:tc>
        <w:tc>
          <w:tcPr>
            <w:tcW w:type="dxa" w:w="4649"/>
          </w:tcPr>
          <w:p>
            <w:pPr>
              <w:spacing w:after="0"/>
            </w:pPr>
            <w:r>
              <w:rPr>
                <w:b w:val="0"/>
                <w:i w:val="0"/>
                <w:sz w:val="19"/>
              </w:rPr>
              <w:t>Des fois je lui envoyais un message, je voyais qu'elle l'avait lu… et elle répondait pas pendant des heures.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P1-089</w:t>
            </w:r>
          </w:p>
        </w:tc>
        <w:tc>
          <w:tcPr>
            <w:tcW w:type="dxa" w:w="2835"/>
          </w:tcPr>
          <w:p>
            <w:pPr>
              <w:spacing w:after="0"/>
            </w:pPr>
            <w:r>
              <w:rPr>
                <w:b w:val="0"/>
                <w:i w:val="0"/>
                <w:sz w:val="16"/>
              </w:rPr>
              <w:t>Échange 5 - réponse A proposée au joueur (SMS de Léo)</w:t>
            </w:r>
          </w:p>
        </w:tc>
        <w:tc>
          <w:tcPr>
            <w:tcW w:type="dxa" w:w="4649"/>
          </w:tcPr>
          <w:p>
            <w:pPr>
              <w:spacing w:after="0"/>
            </w:pPr>
            <w:r>
              <w:rPr>
                <w:b w:val="0"/>
                <w:i w:val="0"/>
                <w:sz w:val="19"/>
              </w:rPr>
              <w:t>On dirait qu'elle voulait s'éloigner de son téléphone.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P1-090</w:t>
            </w:r>
          </w:p>
        </w:tc>
        <w:tc>
          <w:tcPr>
            <w:tcW w:type="dxa" w:w="2835"/>
          </w:tcPr>
          <w:p>
            <w:pPr>
              <w:spacing w:after="0"/>
            </w:pPr>
            <w:r>
              <w:rPr>
                <w:b w:val="0"/>
                <w:i w:val="0"/>
                <w:sz w:val="16"/>
              </w:rPr>
              <w:t>Échange 5 - pensée de Léo après la réponse A (bulle hors du téléphone)</w:t>
            </w:r>
          </w:p>
        </w:tc>
        <w:tc>
          <w:tcPr>
            <w:tcW w:type="dxa" w:w="4649"/>
          </w:tcPr>
          <w:p>
            <w:pPr>
              <w:spacing w:after="0"/>
            </w:pPr>
            <w:r>
              <w:rPr>
                <w:b w:val="0"/>
                <w:i w:val="0"/>
                <w:sz w:val="19"/>
              </w:rPr>
              <w:t>J'ai relié ce qu'elle m'a dit. Elle voit que j'écoute vraiment.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P1-091</w:t>
            </w:r>
          </w:p>
        </w:tc>
        <w:tc>
          <w:tcPr>
            <w:tcW w:type="dxa" w:w="2835"/>
          </w:tcPr>
          <w:p>
            <w:pPr>
              <w:spacing w:after="0"/>
            </w:pPr>
            <w:r>
              <w:rPr>
                <w:b w:val="0"/>
                <w:i w:val="0"/>
                <w:sz w:val="16"/>
              </w:rPr>
              <w:t>Échange 5 - réponse B proposée au joueur (SMS de Léo)</w:t>
            </w:r>
          </w:p>
        </w:tc>
        <w:tc>
          <w:tcPr>
            <w:tcW w:type="dxa" w:w="4649"/>
          </w:tcPr>
          <w:p>
            <w:pPr>
              <w:spacing w:after="0"/>
            </w:pPr>
            <w:r>
              <w:rPr>
                <w:b w:val="0"/>
                <w:i w:val="0"/>
                <w:sz w:val="19"/>
              </w:rPr>
              <w:t>C'est bizarre comme comportement.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P1-092</w:t>
            </w:r>
          </w:p>
        </w:tc>
        <w:tc>
          <w:tcPr>
            <w:tcW w:type="dxa" w:w="2835"/>
          </w:tcPr>
          <w:p>
            <w:pPr>
              <w:spacing w:after="0"/>
            </w:pPr>
            <w:r>
              <w:rPr>
                <w:b w:val="0"/>
                <w:i w:val="0"/>
                <w:sz w:val="16"/>
              </w:rPr>
              <w:t>Échange 5 - pensée de Léo après la réponse B (bulle hors du téléphone)</w:t>
            </w:r>
          </w:p>
        </w:tc>
        <w:tc>
          <w:tcPr>
            <w:tcW w:type="dxa" w:w="4649"/>
          </w:tcPr>
          <w:p>
            <w:pPr>
              <w:spacing w:after="0"/>
            </w:pPr>
            <w:r>
              <w:rPr>
                <w:b w:val="0"/>
                <w:i w:val="0"/>
                <w:sz w:val="19"/>
              </w:rPr>
              <w:t>« Bizarre »… Ça ne l'aide pas à aller plus loin.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P1-093</w:t>
            </w:r>
          </w:p>
        </w:tc>
        <w:tc>
          <w:tcPr>
            <w:tcW w:type="dxa" w:w="2835"/>
          </w:tcPr>
          <w:p>
            <w:pPr>
              <w:spacing w:after="0"/>
            </w:pPr>
            <w:r>
              <w:rPr>
                <w:b w:val="0"/>
                <w:i w:val="0"/>
                <w:sz w:val="16"/>
              </w:rPr>
              <w:t>Échange 5 - réponse C proposée au joueur (SMS de Léo)</w:t>
            </w:r>
          </w:p>
        </w:tc>
        <w:tc>
          <w:tcPr>
            <w:tcW w:type="dxa" w:w="4649"/>
          </w:tcPr>
          <w:p>
            <w:pPr>
              <w:spacing w:after="0"/>
            </w:pPr>
            <w:r>
              <w:rPr>
                <w:b w:val="0"/>
                <w:i w:val="0"/>
                <w:sz w:val="19"/>
              </w:rPr>
              <w:t>C'est peut-être juste une mauvaise période.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P1-094</w:t>
            </w:r>
          </w:p>
        </w:tc>
        <w:tc>
          <w:tcPr>
            <w:tcW w:type="dxa" w:w="2835"/>
          </w:tcPr>
          <w:p>
            <w:pPr>
              <w:spacing w:after="0"/>
            </w:pPr>
            <w:r>
              <w:rPr>
                <w:b w:val="0"/>
                <w:i w:val="0"/>
                <w:sz w:val="16"/>
              </w:rPr>
              <w:t>Échange 5 - pensée de Léo après la réponse C (bulle hors du téléphone)</w:t>
            </w:r>
          </w:p>
        </w:tc>
        <w:tc>
          <w:tcPr>
            <w:tcW w:type="dxa" w:w="4649"/>
          </w:tcPr>
          <w:p>
            <w:pPr>
              <w:spacing w:after="0"/>
            </w:pPr>
            <w:r>
              <w:rPr>
                <w:b w:val="0"/>
                <w:i w:val="0"/>
                <w:sz w:val="19"/>
              </w:rPr>
              <w:t>J'ai minimisé ce qu'elle a vu. Elle sait que c'est plus grave que ça.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P1-095</w:t>
            </w:r>
          </w:p>
        </w:tc>
        <w:tc>
          <w:tcPr>
            <w:tcW w:type="dxa" w:w="2835"/>
          </w:tcPr>
          <w:p>
            <w:pPr>
              <w:spacing w:after="0"/>
            </w:pPr>
            <w:r>
              <w:rPr>
                <w:b w:val="0"/>
                <w:i w:val="0"/>
                <w:sz w:val="16"/>
              </w:rPr>
              <w:t>Échange 6 - SMS d’Inès</w:t>
            </w:r>
          </w:p>
        </w:tc>
        <w:tc>
          <w:tcPr>
            <w:tcW w:type="dxa" w:w="4649"/>
          </w:tcPr>
          <w:p>
            <w:pPr>
              <w:spacing w:after="0"/>
            </w:pPr>
            <w:r>
              <w:rPr>
                <w:b w:val="0"/>
                <w:i w:val="0"/>
                <w:sz w:val="19"/>
              </w:rPr>
              <w:t>Je sais pas si je devrais te raconter tout ça.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P1-096</w:t>
            </w:r>
          </w:p>
        </w:tc>
        <w:tc>
          <w:tcPr>
            <w:tcW w:type="dxa" w:w="2835"/>
          </w:tcPr>
          <w:p>
            <w:pPr>
              <w:spacing w:after="0"/>
            </w:pPr>
            <w:r>
              <w:rPr>
                <w:b w:val="0"/>
                <w:i w:val="0"/>
                <w:sz w:val="16"/>
              </w:rPr>
              <w:t>Échange 6 - SMS d’Inès</w:t>
            </w:r>
          </w:p>
        </w:tc>
        <w:tc>
          <w:tcPr>
            <w:tcW w:type="dxa" w:w="4649"/>
          </w:tcPr>
          <w:p>
            <w:pPr>
              <w:spacing w:after="0"/>
            </w:pPr>
            <w:r>
              <w:rPr>
                <w:b w:val="0"/>
                <w:i w:val="0"/>
                <w:sz w:val="19"/>
              </w:rPr>
              <w:t>Je te connais même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P1-097</w:t>
            </w:r>
          </w:p>
        </w:tc>
        <w:tc>
          <w:tcPr>
            <w:tcW w:type="dxa" w:w="2835"/>
          </w:tcPr>
          <w:p>
            <w:pPr>
              <w:spacing w:after="0"/>
            </w:pPr>
            <w:r>
              <w:rPr>
                <w:b w:val="0"/>
                <w:i w:val="0"/>
                <w:sz w:val="16"/>
              </w:rPr>
              <w:t>Échange 6 - encadré pédagogique</w:t>
            </w:r>
          </w:p>
        </w:tc>
        <w:tc>
          <w:tcPr>
            <w:tcW w:type="dxa" w:w="4649"/>
          </w:tcPr>
          <w:p>
            <w:pPr>
              <w:spacing w:after="0"/>
            </w:pPr>
            <w:r>
              <w:rPr>
                <w:b w:val="0"/>
                <w:i w:val="0"/>
                <w:sz w:val="19"/>
              </w:rPr>
              <w:t>Elle a raison de se méfier. Je dois la rassurer sans la brusquer.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P1-098</w:t>
            </w:r>
          </w:p>
        </w:tc>
        <w:tc>
          <w:tcPr>
            <w:tcW w:type="dxa" w:w="2835"/>
          </w:tcPr>
          <w:p>
            <w:pPr>
              <w:spacing w:after="0"/>
            </w:pPr>
            <w:r>
              <w:rPr>
                <w:b w:val="0"/>
                <w:i w:val="0"/>
                <w:sz w:val="16"/>
              </w:rPr>
              <w:t>Échange 6 - réponse A proposée au joueur (SMS de Léo)</w:t>
            </w:r>
          </w:p>
        </w:tc>
        <w:tc>
          <w:tcPr>
            <w:tcW w:type="dxa" w:w="4649"/>
          </w:tcPr>
          <w:p>
            <w:pPr>
              <w:spacing w:after="0"/>
            </w:pPr>
            <w:r>
              <w:rPr>
                <w:b w:val="0"/>
                <w:i w:val="0"/>
                <w:sz w:val="19"/>
              </w:rPr>
              <w:t>T'es obligée à rien. C'est toi qui décides.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P1-099</w:t>
            </w:r>
          </w:p>
        </w:tc>
        <w:tc>
          <w:tcPr>
            <w:tcW w:type="dxa" w:w="2835"/>
          </w:tcPr>
          <w:p>
            <w:pPr>
              <w:spacing w:after="0"/>
            </w:pPr>
            <w:r>
              <w:rPr>
                <w:b w:val="0"/>
                <w:i w:val="0"/>
                <w:sz w:val="16"/>
              </w:rPr>
              <w:t>Échange 6 - pensée de Léo après la réponse A (bulle hors du téléphone)</w:t>
            </w:r>
          </w:p>
        </w:tc>
        <w:tc>
          <w:tcPr>
            <w:tcW w:type="dxa" w:w="4649"/>
          </w:tcPr>
          <w:p>
            <w:pPr>
              <w:spacing w:after="0"/>
            </w:pPr>
            <w:r>
              <w:rPr>
                <w:b w:val="0"/>
                <w:i w:val="0"/>
                <w:sz w:val="19"/>
              </w:rPr>
              <w:t>Je lui laisse le choix. C'est ce qui la rassure le plus.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P1-100</w:t>
            </w:r>
          </w:p>
        </w:tc>
        <w:tc>
          <w:tcPr>
            <w:tcW w:type="dxa" w:w="2835"/>
          </w:tcPr>
          <w:p>
            <w:pPr>
              <w:spacing w:after="0"/>
            </w:pPr>
            <w:r>
              <w:rPr>
                <w:b w:val="0"/>
                <w:i w:val="0"/>
                <w:sz w:val="16"/>
              </w:rPr>
              <w:t>Échange 6 - réponse B proposée au joueur (SMS de Léo)</w:t>
            </w:r>
          </w:p>
        </w:tc>
        <w:tc>
          <w:tcPr>
            <w:tcW w:type="dxa" w:w="4649"/>
          </w:tcPr>
          <w:p>
            <w:pPr>
              <w:spacing w:after="0"/>
            </w:pPr>
            <w:r>
              <w:rPr>
                <w:b w:val="0"/>
                <w:i w:val="0"/>
                <w:sz w:val="19"/>
              </w:rPr>
              <w:t>Dis-moi juste ce que tu sais.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P1-101</w:t>
            </w:r>
          </w:p>
        </w:tc>
        <w:tc>
          <w:tcPr>
            <w:tcW w:type="dxa" w:w="2835"/>
          </w:tcPr>
          <w:p>
            <w:pPr>
              <w:spacing w:after="0"/>
            </w:pPr>
            <w:r>
              <w:rPr>
                <w:b w:val="0"/>
                <w:i w:val="0"/>
                <w:sz w:val="16"/>
              </w:rPr>
              <w:t>Échange 6 - pensée de Léo après la réponse B (bulle hors du téléphone)</w:t>
            </w:r>
          </w:p>
        </w:tc>
        <w:tc>
          <w:tcPr>
            <w:tcW w:type="dxa" w:w="4649"/>
          </w:tcPr>
          <w:p>
            <w:pPr>
              <w:spacing w:after="0"/>
            </w:pPr>
            <w:r>
              <w:rPr>
                <w:b w:val="0"/>
                <w:i w:val="0"/>
                <w:sz w:val="19"/>
              </w:rPr>
              <w:t>C'était un ordre. Elle se méfie encore plus.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P1-102</w:t>
            </w:r>
          </w:p>
        </w:tc>
        <w:tc>
          <w:tcPr>
            <w:tcW w:type="dxa" w:w="2835"/>
          </w:tcPr>
          <w:p>
            <w:pPr>
              <w:spacing w:after="0"/>
            </w:pPr>
            <w:r>
              <w:rPr>
                <w:b w:val="0"/>
                <w:i w:val="0"/>
                <w:sz w:val="16"/>
              </w:rPr>
              <w:t>Échange 6 - réponse C proposée au joueur (SMS de Léo)</w:t>
            </w:r>
          </w:p>
        </w:tc>
        <w:tc>
          <w:tcPr>
            <w:tcW w:type="dxa" w:w="4649"/>
          </w:tcPr>
          <w:p>
            <w:pPr>
              <w:spacing w:after="0"/>
            </w:pPr>
            <w:r>
              <w:rPr>
                <w:b w:val="0"/>
                <w:i w:val="0"/>
                <w:sz w:val="19"/>
              </w:rPr>
              <w:t>Je veux juste savoir si elle va bien. Rien d'autre.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P1-103</w:t>
            </w:r>
          </w:p>
        </w:tc>
        <w:tc>
          <w:tcPr>
            <w:tcW w:type="dxa" w:w="2835"/>
          </w:tcPr>
          <w:p>
            <w:pPr>
              <w:spacing w:after="0"/>
            </w:pPr>
            <w:r>
              <w:rPr>
                <w:b w:val="0"/>
                <w:i w:val="0"/>
                <w:sz w:val="16"/>
              </w:rPr>
              <w:t>Échange 6 - pensée de Léo après la réponse C (bulle hors du téléphone)</w:t>
            </w:r>
          </w:p>
        </w:tc>
        <w:tc>
          <w:tcPr>
            <w:tcW w:type="dxa" w:w="4649"/>
          </w:tcPr>
          <w:p>
            <w:pPr>
              <w:spacing w:after="0"/>
            </w:pPr>
            <w:r>
              <w:rPr>
                <w:b w:val="0"/>
                <w:i w:val="0"/>
                <w:sz w:val="19"/>
              </w:rPr>
              <w:t>Sincère… mais elle ne sait toujours pas si elle peut me faire confiance.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P1-104</w:t>
            </w:r>
          </w:p>
        </w:tc>
        <w:tc>
          <w:tcPr>
            <w:tcW w:type="dxa" w:w="2835"/>
          </w:tcPr>
          <w:p>
            <w:pPr>
              <w:spacing w:after="0"/>
            </w:pPr>
            <w:r>
              <w:rPr>
                <w:b w:val="0"/>
                <w:i w:val="0"/>
                <w:sz w:val="16"/>
              </w:rPr>
              <w:t>Moment de crise - SMS d’Inès (méfiante)</w:t>
            </w:r>
          </w:p>
        </w:tc>
        <w:tc>
          <w:tcPr>
            <w:tcW w:type="dxa" w:w="4649"/>
          </w:tcPr>
          <w:p>
            <w:pPr>
              <w:spacing w:after="0"/>
            </w:pPr>
            <w:r>
              <w:rPr>
                <w:b w:val="0"/>
                <w:i w:val="0"/>
                <w:sz w:val="19"/>
              </w:rPr>
              <w:t>Attends.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P1-105</w:t>
            </w:r>
          </w:p>
        </w:tc>
        <w:tc>
          <w:tcPr>
            <w:tcW w:type="dxa" w:w="2835"/>
          </w:tcPr>
          <w:p>
            <w:pPr>
              <w:spacing w:after="0"/>
            </w:pPr>
            <w:r>
              <w:rPr>
                <w:b w:val="0"/>
                <w:i w:val="0"/>
                <w:sz w:val="16"/>
              </w:rPr>
              <w:t>Moment de crise - SMS d’Inès (méfiante)</w:t>
            </w:r>
          </w:p>
        </w:tc>
        <w:tc>
          <w:tcPr>
            <w:tcW w:type="dxa" w:w="4649"/>
          </w:tcPr>
          <w:p>
            <w:pPr>
              <w:spacing w:after="0"/>
            </w:pPr>
            <w:r>
              <w:rPr>
                <w:b w:val="0"/>
                <w:i w:val="0"/>
                <w:sz w:val="19"/>
              </w:rPr>
              <w:t>T'es dans quelle classe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P1-106</w:t>
            </w:r>
          </w:p>
        </w:tc>
        <w:tc>
          <w:tcPr>
            <w:tcW w:type="dxa" w:w="2835"/>
          </w:tcPr>
          <w:p>
            <w:pPr>
              <w:spacing w:after="0"/>
            </w:pPr>
            <w:r>
              <w:rPr>
                <w:b w:val="0"/>
                <w:i w:val="0"/>
                <w:sz w:val="16"/>
              </w:rPr>
              <w:t>Moment de crise - SMS d’Inès (méfiante)</w:t>
            </w:r>
          </w:p>
        </w:tc>
        <w:tc>
          <w:tcPr>
            <w:tcW w:type="dxa" w:w="4649"/>
          </w:tcPr>
          <w:p>
            <w:pPr>
              <w:spacing w:after="0"/>
            </w:pPr>
            <w:r>
              <w:rPr>
                <w:b w:val="0"/>
                <w:i w:val="0"/>
                <w:sz w:val="19"/>
              </w:rPr>
              <w:t>Tu connais qui dans la sienne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P1-107</w:t>
            </w:r>
          </w:p>
        </w:tc>
        <w:tc>
          <w:tcPr>
            <w:tcW w:type="dxa" w:w="2835"/>
          </w:tcPr>
          <w:p>
            <w:pPr>
              <w:spacing w:after="0"/>
            </w:pPr>
            <w:r>
              <w:rPr>
                <w:b w:val="0"/>
                <w:i w:val="0"/>
                <w:sz w:val="16"/>
              </w:rPr>
              <w:t>Moment de crise - réponse A proposée (SMS de Léo)</w:t>
            </w:r>
          </w:p>
        </w:tc>
        <w:tc>
          <w:tcPr>
            <w:tcW w:type="dxa" w:w="4649"/>
          </w:tcPr>
          <w:p>
            <w:pPr>
              <w:spacing w:after="0"/>
            </w:pPr>
            <w:r>
              <w:rPr>
                <w:b w:val="0"/>
                <w:i w:val="0"/>
                <w:sz w:val="19"/>
              </w:rPr>
              <w:t>T'as raison d'être méfiante. Tu me connais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P1-108</w:t>
            </w:r>
          </w:p>
        </w:tc>
        <w:tc>
          <w:tcPr>
            <w:tcW w:type="dxa" w:w="2835"/>
          </w:tcPr>
          <w:p>
            <w:pPr>
              <w:spacing w:after="0"/>
            </w:pPr>
            <w:r>
              <w:rPr>
                <w:b w:val="0"/>
                <w:i w:val="0"/>
                <w:sz w:val="16"/>
              </w:rPr>
              <w:t>Moment de crise - pensée de Léo après la réponse A</w:t>
            </w:r>
          </w:p>
        </w:tc>
        <w:tc>
          <w:tcPr>
            <w:tcW w:type="dxa" w:w="4649"/>
          </w:tcPr>
          <w:p>
            <w:pPr>
              <w:spacing w:after="0"/>
            </w:pPr>
            <w:r>
              <w:rPr>
                <w:b w:val="0"/>
                <w:i w:val="0"/>
                <w:sz w:val="19"/>
              </w:rPr>
              <w:t>J'ai reconnu qu'elle avait raison de se méfier. Ça la désarme.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P1-109</w:t>
            </w:r>
          </w:p>
        </w:tc>
        <w:tc>
          <w:tcPr>
            <w:tcW w:type="dxa" w:w="2835"/>
          </w:tcPr>
          <w:p>
            <w:pPr>
              <w:spacing w:after="0"/>
            </w:pPr>
            <w:r>
              <w:rPr>
                <w:b w:val="0"/>
                <w:i w:val="0"/>
                <w:sz w:val="16"/>
              </w:rPr>
              <w:t>Moment de crise - réponse B proposée (SMS de Léo)</w:t>
            </w:r>
          </w:p>
        </w:tc>
        <w:tc>
          <w:tcPr>
            <w:tcW w:type="dxa" w:w="4649"/>
          </w:tcPr>
          <w:p>
            <w:pPr>
              <w:spacing w:after="0"/>
            </w:pPr>
            <w:r>
              <w:rPr>
                <w:b w:val="0"/>
                <w:i w:val="0"/>
                <w:sz w:val="19"/>
              </w:rPr>
              <w:t>Je fais pas partie des gens qui lui ont fait du mal.</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P1-110</w:t>
            </w:r>
          </w:p>
        </w:tc>
        <w:tc>
          <w:tcPr>
            <w:tcW w:type="dxa" w:w="2835"/>
          </w:tcPr>
          <w:p>
            <w:pPr>
              <w:spacing w:after="0"/>
            </w:pPr>
            <w:r>
              <w:rPr>
                <w:b w:val="0"/>
                <w:i w:val="0"/>
                <w:sz w:val="16"/>
              </w:rPr>
              <w:t>Moment de crise - pensée de Léo après la réponse B</w:t>
            </w:r>
          </w:p>
        </w:tc>
        <w:tc>
          <w:tcPr>
            <w:tcW w:type="dxa" w:w="4649"/>
          </w:tcPr>
          <w:p>
            <w:pPr>
              <w:spacing w:after="0"/>
            </w:pPr>
            <w:r>
              <w:rPr>
                <w:b w:val="0"/>
                <w:i w:val="0"/>
                <w:sz w:val="19"/>
              </w:rPr>
              <w:t>Elle m'entend… mais elle n'a aucune preuve.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P1-111</w:t>
            </w:r>
          </w:p>
        </w:tc>
        <w:tc>
          <w:tcPr>
            <w:tcW w:type="dxa" w:w="2835"/>
          </w:tcPr>
          <w:p>
            <w:pPr>
              <w:spacing w:after="0"/>
            </w:pPr>
            <w:r>
              <w:rPr>
                <w:b w:val="0"/>
                <w:i w:val="0"/>
                <w:sz w:val="16"/>
              </w:rPr>
              <w:t>Moment de crise - réponse C proposée (SMS de Léo)</w:t>
            </w:r>
          </w:p>
        </w:tc>
        <w:tc>
          <w:tcPr>
            <w:tcW w:type="dxa" w:w="4649"/>
          </w:tcPr>
          <w:p>
            <w:pPr>
              <w:spacing w:after="0"/>
            </w:pPr>
            <w:r>
              <w:rPr>
                <w:b w:val="0"/>
                <w:i w:val="0"/>
                <w:sz w:val="19"/>
              </w:rPr>
              <w:t>Fais-moi confiance, j'essaie juste d'aider.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P1-112</w:t>
            </w:r>
          </w:p>
        </w:tc>
        <w:tc>
          <w:tcPr>
            <w:tcW w:type="dxa" w:w="2835"/>
          </w:tcPr>
          <w:p>
            <w:pPr>
              <w:spacing w:after="0"/>
            </w:pPr>
            <w:r>
              <w:rPr>
                <w:b w:val="0"/>
                <w:i w:val="0"/>
                <w:sz w:val="16"/>
              </w:rPr>
              <w:t>Moment de crise - pensée de Léo après la réponse C</w:t>
            </w:r>
          </w:p>
        </w:tc>
        <w:tc>
          <w:tcPr>
            <w:tcW w:type="dxa" w:w="4649"/>
          </w:tcPr>
          <w:p>
            <w:pPr>
              <w:spacing w:after="0"/>
            </w:pPr>
            <w:r>
              <w:rPr>
                <w:b w:val="0"/>
                <w:i w:val="0"/>
                <w:sz w:val="19"/>
              </w:rPr>
              <w:t>« Fais-moi confiance » : c'est exactement ce que dirait quelqu'un de pas fiable.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P1-113</w:t>
            </w:r>
          </w:p>
        </w:tc>
        <w:tc>
          <w:tcPr>
            <w:tcW w:type="dxa" w:w="2835"/>
          </w:tcPr>
          <w:p>
            <w:pPr>
              <w:spacing w:after="0"/>
            </w:pPr>
            <w:r>
              <w:rPr>
                <w:b w:val="0"/>
                <w:i w:val="0"/>
                <w:sz w:val="16"/>
              </w:rPr>
              <w:t>Fin immédiate - Écran de fin</w:t>
            </w:r>
          </w:p>
        </w:tc>
        <w:tc>
          <w:tcPr>
            <w:tcW w:type="dxa" w:w="4649"/>
          </w:tcPr>
          <w:p>
            <w:pPr>
              <w:spacing w:after="0"/>
            </w:pPr>
            <w:r>
              <w:rPr>
                <w:b w:val="0"/>
                <w:i w:val="0"/>
                <w:sz w:val="19"/>
              </w:rPr>
              <w:t>Fin de conversation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P1-115</w:t>
            </w:r>
          </w:p>
        </w:tc>
        <w:tc>
          <w:tcPr>
            <w:tcW w:type="dxa" w:w="2835"/>
          </w:tcPr>
          <w:p>
            <w:pPr>
              <w:spacing w:after="0"/>
            </w:pPr>
            <w:r>
              <w:rPr>
                <w:b w:val="0"/>
                <w:i w:val="0"/>
                <w:sz w:val="16"/>
              </w:rPr>
              <w:t>Fin « Inès bloque » - Écran de fin</w:t>
            </w:r>
          </w:p>
        </w:tc>
        <w:tc>
          <w:tcPr>
            <w:tcW w:type="dxa" w:w="4649"/>
          </w:tcPr>
          <w:p>
            <w:pPr>
              <w:spacing w:after="0"/>
            </w:pPr>
            <w:r>
              <w:rPr>
                <w:b w:val="0"/>
                <w:i w:val="0"/>
                <w:sz w:val="19"/>
              </w:rPr>
              <w:t>🔴 Confiance perdue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P1-116</w:t>
            </w:r>
          </w:p>
        </w:tc>
        <w:tc>
          <w:tcPr>
            <w:tcW w:type="dxa" w:w="2835"/>
          </w:tcPr>
          <w:p>
            <w:pPr>
              <w:spacing w:after="0"/>
            </w:pPr>
            <w:r>
              <w:rPr>
                <w:b w:val="0"/>
                <w:i w:val="0"/>
                <w:sz w:val="16"/>
              </w:rPr>
              <w:t>Fin « Inès bloque » - SMS d’Inès</w:t>
            </w:r>
          </w:p>
        </w:tc>
        <w:tc>
          <w:tcPr>
            <w:tcW w:type="dxa" w:w="4649"/>
          </w:tcPr>
          <w:p>
            <w:pPr>
              <w:spacing w:after="0"/>
            </w:pPr>
            <w:r>
              <w:rPr>
                <w:b w:val="0"/>
                <w:i w:val="0"/>
                <w:sz w:val="19"/>
              </w:rPr>
              <w:t>Je savais qu'on ne pouvait pas te faire confiance.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P1-117</w:t>
            </w:r>
          </w:p>
        </w:tc>
        <w:tc>
          <w:tcPr>
            <w:tcW w:type="dxa" w:w="2835"/>
          </w:tcPr>
          <w:p>
            <w:pPr>
              <w:spacing w:after="0"/>
            </w:pPr>
            <w:r>
              <w:rPr>
                <w:b w:val="0"/>
                <w:i w:val="0"/>
                <w:sz w:val="16"/>
              </w:rPr>
              <w:t>Fin « Inès bloque » - Écran de fin</w:t>
            </w:r>
          </w:p>
        </w:tc>
        <w:tc>
          <w:tcPr>
            <w:tcW w:type="dxa" w:w="4649"/>
          </w:tcPr>
          <w:p>
            <w:pPr>
              <w:spacing w:after="0"/>
            </w:pPr>
            <w:r>
              <w:rPr>
                <w:b w:val="0"/>
                <w:i w:val="0"/>
                <w:sz w:val="19"/>
              </w:rPr>
              <w:t>Deux réponses maladroites, et Inès s'est fermée. Recommence : parle-lui de Clara et de ce que tu ressens, sans la presser ni la juger.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P1-119</w:t>
            </w:r>
          </w:p>
        </w:tc>
        <w:tc>
          <w:tcPr>
            <w:tcW w:type="dxa" w:w="2835"/>
          </w:tcPr>
          <w:p>
            <w:pPr>
              <w:spacing w:after="0"/>
            </w:pPr>
            <w:r>
              <w:rPr>
                <w:b w:val="0"/>
                <w:i w:val="0"/>
                <w:sz w:val="16"/>
              </w:rPr>
              <w:t>Fin réussie - Écran de fin</w:t>
            </w:r>
          </w:p>
        </w:tc>
        <w:tc>
          <w:tcPr>
            <w:tcW w:type="dxa" w:w="4649"/>
          </w:tcPr>
          <w:p>
            <w:pPr>
              <w:spacing w:after="0"/>
            </w:pPr>
            <w:r>
              <w:rPr>
                <w:b w:val="0"/>
                <w:i w:val="0"/>
                <w:sz w:val="19"/>
              </w:rPr>
              <w:t>🟢 Inès te fait confiance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P1-120</w:t>
            </w:r>
          </w:p>
        </w:tc>
        <w:tc>
          <w:tcPr>
            <w:tcW w:type="dxa" w:w="2835"/>
          </w:tcPr>
          <w:p>
            <w:pPr>
              <w:spacing w:after="0"/>
            </w:pPr>
            <w:r>
              <w:rPr>
                <w:b w:val="0"/>
                <w:i w:val="0"/>
                <w:sz w:val="16"/>
              </w:rPr>
              <w:t>Fin réussie - SMS d’Inès</w:t>
            </w:r>
          </w:p>
        </w:tc>
        <w:tc>
          <w:tcPr>
            <w:tcW w:type="dxa" w:w="4649"/>
          </w:tcPr>
          <w:p>
            <w:pPr>
              <w:spacing w:after="0"/>
            </w:pPr>
            <w:r>
              <w:rPr>
                <w:b w:val="0"/>
                <w:i w:val="0"/>
                <w:sz w:val="19"/>
              </w:rPr>
              <w:t>J'ai les codes de son compte Instaclasse. Elle me les avait donnés au cas où.</w:t>
              <w:br/>
            </w:r>
            <w:r>
              <w:rPr>
                <w:b w:val="0"/>
                <w:i w:val="0"/>
                <w:sz w:val="19"/>
              </w:rPr>
              <w:t>Mais j'ose pas m'en servir. J'ai trop peur de tomber sur un truc horrible. Toi, ça te fera moins mal de regarder à ma place.</w:t>
            </w:r>
          </w:p>
        </w:tc>
        <w:tc>
          <w:tcPr>
            <w:tcW w:type="dxa" w:w="4649"/>
            <w:shd w:val="clear" w:color="auto" w:fill="FFFDF2"/>
          </w:tcPr>
          <w:p/>
        </w:tc>
        <w:tc>
          <w:tcPr>
            <w:tcW w:type="dxa" w:w="2154"/>
          </w:tcPr>
          <w:p>
            <w:pPr>
              <w:spacing w:after="0"/>
            </w:pPr>
            <w:r>
              <w:rPr>
                <w:b w:val="0"/>
                <w:i w:val="0"/>
                <w:sz w:val="16"/>
              </w:rPr>
              <w:t>Garder les retours à la ligne. Revient 2 fois dans le jeu : une seule traduction.</w:t>
            </w:r>
          </w:p>
        </w:tc>
      </w:tr>
      <w:tr>
        <w:trPr>
          <w:cantSplit w:val="true"/>
        </w:trPr>
        <w:tc>
          <w:tcPr>
            <w:tcW w:type="dxa" w:w="850"/>
          </w:tcPr>
          <w:p>
            <w:pPr>
              <w:spacing w:after="0"/>
            </w:pPr>
            <w:r>
              <w:rPr>
                <w:b/>
                <w:i w:val="0"/>
                <w:color w:val="1E3A5F"/>
                <w:sz w:val="16"/>
              </w:rPr>
              <w:t>P1-121</w:t>
            </w:r>
          </w:p>
        </w:tc>
        <w:tc>
          <w:tcPr>
            <w:tcW w:type="dxa" w:w="2835"/>
          </w:tcPr>
          <w:p>
            <w:pPr>
              <w:spacing w:after="0"/>
            </w:pPr>
            <w:r>
              <w:rPr>
                <w:b w:val="0"/>
                <w:i w:val="0"/>
                <w:sz w:val="16"/>
              </w:rPr>
              <w:t>Fin réussie - SMS d’Inès</w:t>
            </w:r>
          </w:p>
        </w:tc>
        <w:tc>
          <w:tcPr>
            <w:tcW w:type="dxa" w:w="4649"/>
          </w:tcPr>
          <w:p>
            <w:pPr>
              <w:spacing w:after="0"/>
            </w:pPr>
            <w:r>
              <w:rPr>
                <w:b w:val="0"/>
                <w:i w:val="0"/>
                <w:sz w:val="19"/>
              </w:rPr>
              <w:t>Tu promets de faire attention à ce que tu lis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P1-122</w:t>
            </w:r>
          </w:p>
        </w:tc>
        <w:tc>
          <w:tcPr>
            <w:tcW w:type="dxa" w:w="2835"/>
          </w:tcPr>
          <w:p>
            <w:pPr>
              <w:spacing w:after="0"/>
            </w:pPr>
            <w:r>
              <w:rPr>
                <w:b w:val="0"/>
                <w:i w:val="0"/>
                <w:sz w:val="16"/>
              </w:rPr>
              <w:t>Fin réussie - SMS de Léo</w:t>
            </w:r>
          </w:p>
        </w:tc>
        <w:tc>
          <w:tcPr>
            <w:tcW w:type="dxa" w:w="4649"/>
          </w:tcPr>
          <w:p>
            <w:pPr>
              <w:spacing w:after="0"/>
            </w:pPr>
            <w:r>
              <w:rPr>
                <w:b w:val="0"/>
                <w:i w:val="0"/>
                <w:sz w:val="19"/>
              </w:rPr>
              <w:t>Je promets.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P1-123</w:t>
            </w:r>
          </w:p>
        </w:tc>
        <w:tc>
          <w:tcPr>
            <w:tcW w:type="dxa" w:w="2835"/>
          </w:tcPr>
          <w:p>
            <w:pPr>
              <w:spacing w:after="0"/>
            </w:pPr>
            <w:r>
              <w:rPr>
                <w:b w:val="0"/>
                <w:i w:val="0"/>
                <w:sz w:val="16"/>
              </w:rPr>
              <w:t>Fin réussie - Écran de fin</w:t>
            </w:r>
          </w:p>
        </w:tc>
        <w:tc>
          <w:tcPr>
            <w:tcW w:type="dxa" w:w="4649"/>
          </w:tcPr>
          <w:p>
            <w:pPr>
              <w:spacing w:after="0"/>
            </w:pPr>
            <w:r>
              <w:rPr>
                <w:b w:val="0"/>
                <w:i w:val="0"/>
                <w:sz w:val="19"/>
              </w:rPr>
              <w:t>Et tu me dis si tu trouves quelque chose.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P1-124</w:t>
            </w:r>
          </w:p>
        </w:tc>
        <w:tc>
          <w:tcPr>
            <w:tcW w:type="dxa" w:w="2835"/>
          </w:tcPr>
          <w:p>
            <w:pPr>
              <w:spacing w:after="0"/>
            </w:pPr>
            <w:r>
              <w:rPr>
                <w:b w:val="0"/>
                <w:i w:val="0"/>
                <w:sz w:val="16"/>
              </w:rPr>
              <w:t>Fin réussie - SMS d’Inès</w:t>
            </w:r>
          </w:p>
        </w:tc>
        <w:tc>
          <w:tcPr>
            <w:tcW w:type="dxa" w:w="4649"/>
          </w:tcPr>
          <w:p>
            <w:pPr>
              <w:spacing w:after="0"/>
            </w:pPr>
            <w:r>
              <w:rPr>
                <w:b w:val="0"/>
                <w:i w:val="0"/>
                <w:sz w:val="19"/>
              </w:rPr>
              <w:t>Tu promets de respecter la vie privée de Clara ?</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P1-125</w:t>
            </w:r>
          </w:p>
        </w:tc>
        <w:tc>
          <w:tcPr>
            <w:tcW w:type="dxa" w:w="2835"/>
          </w:tcPr>
          <w:p>
            <w:pPr>
              <w:spacing w:after="0"/>
            </w:pPr>
            <w:r>
              <w:rPr>
                <w:b w:val="0"/>
                <w:i w:val="0"/>
                <w:sz w:val="16"/>
              </w:rPr>
              <w:t>Fin réussie - SMS de Léo</w:t>
            </w:r>
          </w:p>
        </w:tc>
        <w:tc>
          <w:tcPr>
            <w:tcW w:type="dxa" w:w="4649"/>
          </w:tcPr>
          <w:p>
            <w:pPr>
              <w:spacing w:after="0"/>
            </w:pPr>
            <w:r>
              <w:rPr>
                <w:b w:val="0"/>
                <w:i w:val="0"/>
                <w:sz w:val="19"/>
              </w:rPr>
              <w:t>Je le promets.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P1-126</w:t>
            </w:r>
          </w:p>
        </w:tc>
        <w:tc>
          <w:tcPr>
            <w:tcW w:type="dxa" w:w="2835"/>
          </w:tcPr>
          <w:p>
            <w:pPr>
              <w:spacing w:after="0"/>
            </w:pPr>
            <w:r>
              <w:rPr>
                <w:b w:val="0"/>
                <w:i w:val="0"/>
                <w:sz w:val="16"/>
              </w:rPr>
              <w:t>Fin réussie - Écran de fin</w:t>
            </w:r>
          </w:p>
        </w:tc>
        <w:tc>
          <w:tcPr>
            <w:tcW w:type="dxa" w:w="4649"/>
          </w:tcPr>
          <w:p>
            <w:pPr>
              <w:spacing w:after="0"/>
            </w:pPr>
            <w:r>
              <w:rPr>
                <w:b w:val="0"/>
                <w:i w:val="0"/>
                <w:sz w:val="19"/>
              </w:rPr>
              <w:t>Voilà son identifiant et son mot de passe. Tu t'en sers, mais t'en parles à personne.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P1-127</w:t>
            </w:r>
          </w:p>
        </w:tc>
        <w:tc>
          <w:tcPr>
            <w:tcW w:type="dxa" w:w="2835"/>
          </w:tcPr>
          <w:p>
            <w:pPr>
              <w:spacing w:after="0"/>
            </w:pPr>
            <w:r>
              <w:rPr>
                <w:b w:val="0"/>
                <w:i w:val="0"/>
                <w:sz w:val="16"/>
              </w:rPr>
              <w:t>Fin réussie - Écran de fin</w:t>
            </w:r>
          </w:p>
        </w:tc>
        <w:tc>
          <w:tcPr>
            <w:tcW w:type="dxa" w:w="4649"/>
          </w:tcPr>
          <w:p>
            <w:pPr>
              <w:spacing w:after="0"/>
            </w:pPr>
            <w:r>
              <w:rPr>
                <w:b w:val="0"/>
                <w:i w:val="0"/>
                <w:sz w:val="19"/>
              </w:rPr>
              <w:t>▶ Voir l'Instaclasse de Clara</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P1-128</w:t>
            </w:r>
          </w:p>
        </w:tc>
        <w:tc>
          <w:tcPr>
            <w:tcW w:type="dxa" w:w="2835"/>
          </w:tcPr>
          <w:p>
            <w:pPr>
              <w:spacing w:after="0"/>
            </w:pPr>
            <w:r>
              <w:rPr>
                <w:b w:val="0"/>
                <w:i w:val="0"/>
                <w:sz w:val="16"/>
              </w:rPr>
              <w:t>Fin réussie - Écran de fin</w:t>
            </w:r>
          </w:p>
        </w:tc>
        <w:tc>
          <w:tcPr>
            <w:tcW w:type="dxa" w:w="4649"/>
          </w:tcPr>
          <w:p>
            <w:pPr>
              <w:spacing w:after="0"/>
            </w:pPr>
            <w:r>
              <w:rPr>
                <w:b w:val="0"/>
                <w:i w:val="0"/>
                <w:sz w:val="19"/>
              </w:rPr>
              <w:t>✓ Copié !</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P1-129</w:t>
            </w:r>
          </w:p>
        </w:tc>
        <w:tc>
          <w:tcPr>
            <w:tcW w:type="dxa" w:w="2835"/>
          </w:tcPr>
          <w:p>
            <w:pPr>
              <w:spacing w:after="0"/>
            </w:pPr>
            <w:r>
              <w:rPr>
                <w:b w:val="0"/>
                <w:i w:val="0"/>
                <w:sz w:val="16"/>
              </w:rPr>
              <w:t>Fin réussie - Écran de fin</w:t>
            </w:r>
          </w:p>
        </w:tc>
        <w:tc>
          <w:tcPr>
            <w:tcW w:type="dxa" w:w="4649"/>
          </w:tcPr>
          <w:p>
            <w:pPr>
              <w:spacing w:after="0"/>
            </w:pPr>
            <w:r>
              <w:rPr>
                <w:b w:val="0"/>
                <w:i w:val="0"/>
                <w:sz w:val="19"/>
              </w:rPr>
              <w:t>📱 Instaclasse de Clara</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P1-130</w:t>
            </w:r>
          </w:p>
        </w:tc>
        <w:tc>
          <w:tcPr>
            <w:tcW w:type="dxa" w:w="2835"/>
          </w:tcPr>
          <w:p>
            <w:pPr>
              <w:spacing w:after="0"/>
            </w:pPr>
            <w:r>
              <w:rPr>
                <w:b w:val="0"/>
                <w:i w:val="0"/>
                <w:sz w:val="16"/>
              </w:rPr>
              <w:t>Fin réussie - Écran de fin</w:t>
            </w:r>
          </w:p>
        </w:tc>
        <w:tc>
          <w:tcPr>
            <w:tcW w:type="dxa" w:w="4649"/>
          </w:tcPr>
          <w:p>
            <w:pPr>
              <w:spacing w:after="0"/>
            </w:pPr>
            <w:r>
              <w:rPr>
                <w:b w:val="0"/>
                <w:i w:val="0"/>
                <w:sz w:val="19"/>
              </w:rPr>
              <w:t>compte :</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P1-131</w:t>
            </w:r>
          </w:p>
        </w:tc>
        <w:tc>
          <w:tcPr>
            <w:tcW w:type="dxa" w:w="2835"/>
          </w:tcPr>
          <w:p>
            <w:pPr>
              <w:spacing w:after="0"/>
            </w:pPr>
            <w:r>
              <w:rPr>
                <w:b w:val="0"/>
                <w:i w:val="0"/>
                <w:sz w:val="16"/>
              </w:rPr>
              <w:t>Fin réussie - Écran de fin</w:t>
            </w:r>
          </w:p>
        </w:tc>
        <w:tc>
          <w:tcPr>
            <w:tcW w:type="dxa" w:w="4649"/>
          </w:tcPr>
          <w:p>
            <w:pPr>
              <w:spacing w:after="0"/>
            </w:pPr>
            <w:r>
              <w:rPr>
                <w:b w:val="0"/>
                <w:i w:val="0"/>
                <w:sz w:val="19"/>
              </w:rPr>
              <w:t>mdp :</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P1-132</w:t>
            </w:r>
          </w:p>
        </w:tc>
        <w:tc>
          <w:tcPr>
            <w:tcW w:type="dxa" w:w="2835"/>
          </w:tcPr>
          <w:p>
            <w:pPr>
              <w:spacing w:after="0"/>
            </w:pPr>
            <w:r>
              <w:rPr>
                <w:b w:val="0"/>
                <w:i w:val="0"/>
                <w:sz w:val="16"/>
              </w:rPr>
              <w:t>Fin réussie - Écran de fin</w:t>
            </w:r>
          </w:p>
        </w:tc>
        <w:tc>
          <w:tcPr>
            <w:tcW w:type="dxa" w:w="4649"/>
          </w:tcPr>
          <w:p>
            <w:pPr>
              <w:spacing w:after="0"/>
            </w:pPr>
            <w:r>
              <w:rPr>
                <w:b w:val="0"/>
                <w:i w:val="0"/>
                <w:sz w:val="19"/>
              </w:rPr>
              <w:t>⚠ C'est sa vie privée. Respecte-la.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P1-133</w:t>
            </w:r>
          </w:p>
        </w:tc>
        <w:tc>
          <w:tcPr>
            <w:tcW w:type="dxa" w:w="2835"/>
          </w:tcPr>
          <w:p>
            <w:pPr>
              <w:spacing w:after="0"/>
            </w:pPr>
            <w:r>
              <w:rPr>
                <w:b w:val="0"/>
                <w:i w:val="0"/>
                <w:sz w:val="16"/>
              </w:rPr>
              <w:t>Fin fragile (Inès hésite) - Écran de fin</w:t>
            </w:r>
          </w:p>
        </w:tc>
        <w:tc>
          <w:tcPr>
            <w:tcW w:type="dxa" w:w="4649"/>
          </w:tcPr>
          <w:p>
            <w:pPr>
              <w:spacing w:after="0"/>
            </w:pPr>
            <w:r>
              <w:rPr>
                <w:b w:val="0"/>
                <w:i w:val="0"/>
                <w:sz w:val="19"/>
              </w:rPr>
              <w:t>🟡 Succès fragile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P1-135</w:t>
            </w:r>
          </w:p>
        </w:tc>
        <w:tc>
          <w:tcPr>
            <w:tcW w:type="dxa" w:w="2835"/>
          </w:tcPr>
          <w:p>
            <w:pPr>
              <w:spacing w:after="0"/>
            </w:pPr>
            <w:r>
              <w:rPr>
                <w:b w:val="0"/>
                <w:i w:val="0"/>
                <w:sz w:val="16"/>
              </w:rPr>
              <w:t>Fin fragile (Inès hésite) - SMS d’Inès</w:t>
            </w:r>
          </w:p>
        </w:tc>
        <w:tc>
          <w:tcPr>
            <w:tcW w:type="dxa" w:w="4649"/>
          </w:tcPr>
          <w:p>
            <w:pPr>
              <w:spacing w:after="0"/>
            </w:pPr>
            <w:r>
              <w:rPr>
                <w:b w:val="0"/>
                <w:i w:val="0"/>
                <w:sz w:val="19"/>
              </w:rPr>
              <w:t>Je sais vraiment pas si je fais bien.</w:t>
              <w:br/>
            </w:r>
            <w:r>
              <w:rPr>
                <w:b w:val="0"/>
                <w:i w:val="0"/>
                <w:sz w:val="19"/>
              </w:rPr>
              <w:t>Tu me promets de faire attention ?</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P1-136</w:t>
            </w:r>
          </w:p>
        </w:tc>
        <w:tc>
          <w:tcPr>
            <w:tcW w:type="dxa" w:w="2835"/>
          </w:tcPr>
          <w:p>
            <w:pPr>
              <w:spacing w:after="0"/>
            </w:pPr>
            <w:r>
              <w:rPr>
                <w:b w:val="0"/>
                <w:i w:val="0"/>
                <w:sz w:val="16"/>
              </w:rPr>
              <w:t>Fin fragile (Inès hésite) - SMS de Léo</w:t>
            </w:r>
          </w:p>
        </w:tc>
        <w:tc>
          <w:tcPr>
            <w:tcW w:type="dxa" w:w="4649"/>
          </w:tcPr>
          <w:p>
            <w:pPr>
              <w:spacing w:after="0"/>
            </w:pPr>
            <w:r>
              <w:rPr>
                <w:b w:val="0"/>
                <w:i w:val="0"/>
                <w:sz w:val="19"/>
              </w:rPr>
              <w:t>Oui.</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P1-145</w:t>
            </w:r>
          </w:p>
        </w:tc>
        <w:tc>
          <w:tcPr>
            <w:tcW w:type="dxa" w:w="2835"/>
          </w:tcPr>
          <w:p>
            <w:pPr>
              <w:spacing w:after="0"/>
            </w:pPr>
            <w:r>
              <w:rPr>
                <w:b w:val="0"/>
                <w:i w:val="0"/>
                <w:sz w:val="16"/>
              </w:rPr>
              <w:t>Fin fragile (Inès hésite) - Écran de fin</w:t>
            </w:r>
          </w:p>
        </w:tc>
        <w:tc>
          <w:tcPr>
            <w:tcW w:type="dxa" w:w="4649"/>
          </w:tcPr>
          <w:p>
            <w:pPr>
              <w:spacing w:after="0"/>
            </w:pPr>
            <w:r>
              <w:rPr>
                <w:b w:val="0"/>
                <w:i w:val="0"/>
                <w:sz w:val="19"/>
              </w:rPr>
              <w:t>⚠ Sois prudent.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P1-146</w:t>
            </w:r>
          </w:p>
        </w:tc>
        <w:tc>
          <w:tcPr>
            <w:tcW w:type="dxa" w:w="2835"/>
          </w:tcPr>
          <w:p>
            <w:pPr>
              <w:spacing w:after="0"/>
            </w:pPr>
            <w:r>
              <w:rPr>
                <w:b w:val="0"/>
                <w:i w:val="0"/>
                <w:sz w:val="16"/>
              </w:rPr>
              <w:t>Fin ratée - Écran de fin</w:t>
            </w:r>
          </w:p>
        </w:tc>
        <w:tc>
          <w:tcPr>
            <w:tcW w:type="dxa" w:w="4649"/>
          </w:tcPr>
          <w:p>
            <w:pPr>
              <w:spacing w:after="0"/>
            </w:pPr>
            <w:r>
              <w:rPr>
                <w:b w:val="0"/>
                <w:i w:val="0"/>
                <w:sz w:val="19"/>
              </w:rPr>
              <w:t>🔴 Échec</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P1-147</w:t>
            </w:r>
          </w:p>
        </w:tc>
        <w:tc>
          <w:tcPr>
            <w:tcW w:type="dxa" w:w="2835"/>
          </w:tcPr>
          <w:p>
            <w:pPr>
              <w:spacing w:after="0"/>
            </w:pPr>
            <w:r>
              <w:rPr>
                <w:b w:val="0"/>
                <w:i w:val="0"/>
                <w:sz w:val="16"/>
              </w:rPr>
              <w:t>Fin ratée - SMS d’Inès</w:t>
            </w:r>
          </w:p>
        </w:tc>
        <w:tc>
          <w:tcPr>
            <w:tcW w:type="dxa" w:w="4649"/>
          </w:tcPr>
          <w:p>
            <w:pPr>
              <w:spacing w:after="0"/>
            </w:pPr>
            <w:r>
              <w:rPr>
                <w:b w:val="0"/>
                <w:i w:val="0"/>
                <w:sz w:val="19"/>
              </w:rPr>
              <w:t xml:space="preserve">Non. </w:t>
              <w:br/>
            </w:r>
            <w:r>
              <w:rPr>
                <w:b w:val="0"/>
                <w:i w:val="0"/>
                <w:sz w:val="19"/>
              </w:rPr>
              <w:t>Arrête de fouiller. C'est pas tes affaires.</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P1-151</w:t>
            </w:r>
          </w:p>
        </w:tc>
        <w:tc>
          <w:tcPr>
            <w:tcW w:type="dxa" w:w="2835"/>
          </w:tcPr>
          <w:p>
            <w:pPr>
              <w:spacing w:after="0"/>
            </w:pPr>
            <w:r>
              <w:rPr>
                <w:b w:val="0"/>
                <w:i w:val="0"/>
                <w:sz w:val="16"/>
              </w:rPr>
              <w:t>Deuxième conversation avec Inès (après la Partie 3) - SMS de Léo</w:t>
            </w:r>
          </w:p>
        </w:tc>
        <w:tc>
          <w:tcPr>
            <w:tcW w:type="dxa" w:w="4649"/>
          </w:tcPr>
          <w:p>
            <w:pPr>
              <w:spacing w:after="0"/>
            </w:pPr>
            <w:r>
              <w:rPr>
                <w:b w:val="0"/>
                <w:i w:val="0"/>
                <w:sz w:val="19"/>
              </w:rPr>
              <w:t>Inès, je crois que je sais où est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P1-152</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Quoi ?? Où ça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P1-153</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Son « havre secret »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P1-154</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C'est comme ça qu'elle appelait la maison de sa tante, à la campagne.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P1-155</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Chez sa tante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P1-156</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Mais oui… c'est là qu'elle allait quand ça allait pas. Elle appelait ça son « havre secret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P1-157</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J'y avais même pas pensé.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P1-158</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J'ai le numéro de chez sa tante, on y était allées ensemble cet été. Attends, je le cherche.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P1-159</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Appelle-la. Et dis-moi comment va Clara, stp.</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P1-160</w:t>
            </w:r>
          </w:p>
        </w:tc>
        <w:tc>
          <w:tcPr>
            <w:tcW w:type="dxa" w:w="2835"/>
          </w:tcPr>
          <w:p>
            <w:pPr>
              <w:spacing w:after="0"/>
            </w:pPr>
            <w:r>
              <w:rPr>
                <w:b w:val="0"/>
                <w:i w:val="0"/>
                <w:sz w:val="16"/>
              </w:rPr>
              <w:t>Deuxième conversation avec Inès (après la Partie 3) - SMS de Léo</w:t>
            </w:r>
          </w:p>
        </w:tc>
        <w:tc>
          <w:tcPr>
            <w:tcW w:type="dxa" w:w="4649"/>
          </w:tcPr>
          <w:p>
            <w:pPr>
              <w:spacing w:after="0"/>
            </w:pPr>
            <w:r>
              <w:rPr>
                <w:b w:val="0"/>
                <w:i w:val="0"/>
                <w:sz w:val="19"/>
              </w:rPr>
              <w:t>Chez sa tante. Ils en parlent dans le groupe.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P1-161</w:t>
            </w:r>
          </w:p>
        </w:tc>
        <w:tc>
          <w:tcPr>
            <w:tcW w:type="dxa" w:w="2835"/>
          </w:tcPr>
          <w:p>
            <w:pPr>
              <w:spacing w:after="0"/>
            </w:pPr>
            <w:r>
              <w:rPr>
                <w:b w:val="0"/>
                <w:i w:val="0"/>
                <w:sz w:val="16"/>
              </w:rPr>
              <w:t>Deuxième conversation avec Inès - interface</w:t>
            </w:r>
          </w:p>
        </w:tc>
        <w:tc>
          <w:tcPr>
            <w:tcW w:type="dxa" w:w="4649"/>
          </w:tcPr>
          <w:p>
            <w:pPr>
              <w:spacing w:after="0"/>
            </w:pPr>
            <w:r>
              <w:rPr>
                <w:b w:val="0"/>
                <w:i w:val="0"/>
                <w:sz w:val="19"/>
              </w:rPr>
              <w:t>Copier le numéro</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P1-162</w:t>
            </w:r>
          </w:p>
        </w:tc>
        <w:tc>
          <w:tcPr>
            <w:tcW w:type="dxa" w:w="2835"/>
          </w:tcPr>
          <w:p>
            <w:pPr>
              <w:spacing w:after="0"/>
            </w:pPr>
            <w:r>
              <w:rPr>
                <w:b w:val="0"/>
                <w:i w:val="0"/>
                <w:sz w:val="16"/>
              </w:rPr>
              <w:t>Deuxième conversation avec Inès - interface</w:t>
            </w:r>
          </w:p>
        </w:tc>
        <w:tc>
          <w:tcPr>
            <w:tcW w:type="dxa" w:w="4649"/>
          </w:tcPr>
          <w:p>
            <w:pPr>
              <w:spacing w:after="0"/>
            </w:pPr>
            <w:r>
              <w:rPr>
                <w:b w:val="0"/>
                <w:i w:val="0"/>
                <w:sz w:val="19"/>
              </w:rPr>
              <w:t>↺ Relire la première conversation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P1-163</w:t>
            </w:r>
          </w:p>
        </w:tc>
        <w:tc>
          <w:tcPr>
            <w:tcW w:type="dxa" w:w="2835"/>
          </w:tcPr>
          <w:p>
            <w:pPr>
              <w:spacing w:after="0"/>
            </w:pPr>
            <w:r>
              <w:rPr>
                <w:b w:val="0"/>
                <w:i w:val="0"/>
                <w:sz w:val="16"/>
              </w:rPr>
              <w:t>Deuxième conversation avec Inès (après la Partie 3) - SMS d’Inès</w:t>
            </w:r>
          </w:p>
        </w:tc>
        <w:tc>
          <w:tcPr>
            <w:tcW w:type="dxa" w:w="4649"/>
          </w:tcPr>
          <w:p>
            <w:pPr>
              <w:spacing w:after="0"/>
            </w:pPr>
            <w:r>
              <w:rPr>
                <w:b w:val="0"/>
                <w:i w:val="0"/>
                <w:sz w:val="19"/>
              </w:rPr>
              <w:t>Hein ? Je comprends pas. Elle serait où, d'après toi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P1-164</w:t>
            </w:r>
          </w:p>
        </w:tc>
        <w:tc>
          <w:tcPr>
            <w:tcW w:type="dxa" w:w="2835"/>
          </w:tcPr>
          <w:p>
            <w:pPr>
              <w:spacing w:after="0"/>
            </w:pPr>
            <w:r>
              <w:rPr>
                <w:b w:val="0"/>
                <w:i w:val="0"/>
                <w:sz w:val="16"/>
              </w:rPr>
              <w:t>Deuxième conversation avec Inès - interface</w:t>
            </w:r>
          </w:p>
        </w:tc>
        <w:tc>
          <w:tcPr>
            <w:tcW w:type="dxa" w:w="4649"/>
          </w:tcPr>
          <w:p>
            <w:pPr>
              <w:spacing w:after="0"/>
            </w:pPr>
            <w:r>
              <w:rPr>
                <w:b w:val="0"/>
                <w:i w:val="0"/>
                <w:sz w:val="19"/>
              </w:rPr>
              <w:t>→ Partie 4 : Convaincre Clara</w:t>
            </w:r>
          </w:p>
        </w:tc>
        <w:tc>
          <w:tcPr>
            <w:tcW w:type="dxa" w:w="4649"/>
            <w:shd w:val="clear" w:color="auto" w:fill="FFFDF2"/>
          </w:tcPr>
          <w:p/>
        </w:tc>
        <w:tc>
          <w:tcPr>
            <w:tcW w:type="dxa" w:w="2154"/>
          </w:tcPr>
          <w:p/>
        </w:tc>
      </w:tr>
    </w:tbl>
    <w:p>
      <w:pPr>
        <w:keepNext/>
        <w:spacing w:after="100" w:before="320"/>
      </w:pPr>
      <w:r>
        <w:rPr>
          <w:b/>
          <w:color w:val="1E3A5F"/>
          <w:sz w:val="30"/>
        </w:rPr>
        <w:t>Partie 2 - L’Instaclasse de Clara</w:t>
      </w:r>
    </w:p>
    <w:tbl>
      <w:tblPr>
        <w:tblStyle w:val="TableGrid"/>
        <w:tblW w:type="auto" w:w="0"/>
        <w:jc w:val="center"/>
        <w:tblLayout w:type="fixed"/>
        <w:tblLook w:firstColumn="1" w:firstRow="1" w:lastColumn="0" w:lastRow="0" w:noHBand="0" w:noVBand="1" w:val="04A0"/>
        <w:tblLayout w:type="fixed"/>
      </w:tblPr>
      <w:tblGrid>
        <w:gridCol w:w="850"/>
        <w:gridCol w:w="2835"/>
        <w:gridCol w:w="4649"/>
        <w:gridCol w:w="4649"/>
        <w:gridCol w:w="2154"/>
      </w:tblGrid>
      <w:tr>
        <w:trPr>
          <w:tblHeader w:val="true"/>
        </w:trPr>
        <w:tc>
          <w:tcPr>
            <w:tcW w:type="dxa" w:w="850"/>
            <w:shd w:val="clear" w:color="auto" w:fill="1E3A5F"/>
          </w:tcPr>
          <w:p>
            <w:pPr>
              <w:spacing w:after="0"/>
            </w:pPr>
            <w:r>
              <w:rPr>
                <w:b/>
                <w:i w:val="0"/>
                <w:color w:val="FFFFFF"/>
                <w:sz w:val="18"/>
              </w:rPr>
              <w:t>N°</w:t>
            </w:r>
          </w:p>
        </w:tc>
        <w:tc>
          <w:tcPr>
            <w:tcW w:type="dxa" w:w="2835"/>
            <w:shd w:val="clear" w:color="auto" w:fill="1E3A5F"/>
          </w:tcPr>
          <w:p>
            <w:pPr>
              <w:spacing w:after="0"/>
            </w:pPr>
            <w:r>
              <w:rPr>
                <w:b/>
                <w:i w:val="0"/>
                <w:color w:val="FFFFFF"/>
                <w:sz w:val="18"/>
              </w:rPr>
              <w:t>Où / qui parle</w:t>
            </w:r>
          </w:p>
        </w:tc>
        <w:tc>
          <w:tcPr>
            <w:tcW w:type="dxa" w:w="4649"/>
            <w:shd w:val="clear" w:color="auto" w:fill="1E3A5F"/>
          </w:tcPr>
          <w:p>
            <w:pPr>
              <w:spacing w:after="0"/>
            </w:pPr>
            <w:r>
              <w:rPr>
                <w:b/>
                <w:i w:val="0"/>
                <w:color w:val="FFFFFF"/>
                <w:sz w:val="18"/>
              </w:rPr>
              <w:t>Français</w:t>
            </w:r>
          </w:p>
        </w:tc>
        <w:tc>
          <w:tcPr>
            <w:tcW w:type="dxa" w:w="4649"/>
            <w:shd w:val="clear" w:color="auto" w:fill="1E3A5F"/>
          </w:tcPr>
          <w:p>
            <w:pPr>
              <w:spacing w:after="0"/>
            </w:pPr>
            <w:r>
              <w:rPr>
                <w:b/>
                <w:i w:val="0"/>
                <w:color w:val="FFFFFF"/>
                <w:sz w:val="18"/>
              </w:rPr>
              <w:t>Hrvatski (à remplir)</w:t>
            </w:r>
          </w:p>
        </w:tc>
        <w:tc>
          <w:tcPr>
            <w:tcW w:type="dxa" w:w="2154"/>
            <w:shd w:val="clear" w:color="auto" w:fill="1E3A5F"/>
          </w:tcPr>
          <w:p>
            <w:pPr>
              <w:spacing w:after="0"/>
            </w:pPr>
            <w:r>
              <w:rPr>
                <w:b/>
                <w:i w:val="0"/>
                <w:color w:val="FFFFFF"/>
                <w:sz w:val="18"/>
              </w:rPr>
              <w:t>Remarques</w:t>
            </w:r>
          </w:p>
        </w:tc>
      </w:tr>
      <w:tr>
        <w:trPr>
          <w:cantSplit w:val="true"/>
        </w:trPr>
        <w:tc>
          <w:tcPr>
            <w:tcW w:type="dxa" w:w="850"/>
          </w:tcPr>
          <w:p>
            <w:pPr>
              <w:spacing w:after="0"/>
            </w:pPr>
            <w:r>
              <w:rPr>
                <w:b/>
                <w:i w:val="0"/>
                <w:color w:val="1E3A5F"/>
                <w:sz w:val="16"/>
              </w:rPr>
              <w:t>P2-001</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Ce qu'Inès m'a dit ne laisse aucun doute : quelqu'un harcèle Clara en ligne.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P2-002</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Mais le harcèlement peut prendre bien des formes.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P2-003</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Je vais fouiller ses messages et ses photos pour comprendre ce qu'elle a vécu, et nommer chaque forme de harcèlement.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P2-004</w:t>
            </w:r>
          </w:p>
        </w:tc>
        <w:tc>
          <w:tcPr>
            <w:tcW w:type="dxa" w:w="2835"/>
          </w:tcPr>
          <w:p>
            <w:pPr>
              <w:spacing w:after="0"/>
            </w:pPr>
            <w:r>
              <w:rPr>
                <w:b w:val="0"/>
                <w:i w:val="0"/>
                <w:sz w:val="16"/>
              </w:rPr>
              <w:t>Écran d’introduction</w:t>
            </w:r>
          </w:p>
        </w:tc>
        <w:tc>
          <w:tcPr>
            <w:tcW w:type="dxa" w:w="4649"/>
          </w:tcPr>
          <w:p>
            <w:pPr>
              <w:spacing w:after="0"/>
            </w:pPr>
            <w:r>
              <w:rPr>
                <w:b w:val="0"/>
                <w:i w:val="0"/>
                <w:sz w:val="19"/>
              </w:rPr>
              <w:t>Voir son Instaclasse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P2-006</w:t>
            </w:r>
          </w:p>
        </w:tc>
        <w:tc>
          <w:tcPr>
            <w:tcW w:type="dxa" w:w="2835"/>
          </w:tcPr>
          <w:p>
            <w:pPr>
              <w:spacing w:after="0"/>
            </w:pPr>
            <w:r>
              <w:rPr>
                <w:b w:val="0"/>
                <w:i w:val="0"/>
                <w:sz w:val="16"/>
              </w:rPr>
              <w:t>Écran / interface</w:t>
            </w:r>
          </w:p>
        </w:tc>
        <w:tc>
          <w:tcPr>
            <w:tcW w:type="dxa" w:w="4649"/>
          </w:tcPr>
          <w:p>
            <w:pPr>
              <w:spacing w:after="0"/>
            </w:pPr>
            <w:r>
              <w:rPr>
                <w:b w:val="0"/>
                <w:i w:val="0"/>
                <w:sz w:val="19"/>
              </w:rPr>
              <w:t>Simulation</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P2-007</w:t>
            </w:r>
          </w:p>
        </w:tc>
        <w:tc>
          <w:tcPr>
            <w:tcW w:type="dxa" w:w="2835"/>
          </w:tcPr>
          <w:p>
            <w:pPr>
              <w:spacing w:after="0"/>
            </w:pPr>
            <w:r>
              <w:rPr>
                <w:b w:val="0"/>
                <w:i w:val="0"/>
                <w:sz w:val="16"/>
              </w:rPr>
              <w:t>Écran / interface</w:t>
            </w:r>
          </w:p>
        </w:tc>
        <w:tc>
          <w:tcPr>
            <w:tcW w:type="dxa" w:w="4649"/>
          </w:tcPr>
          <w:p>
            <w:pPr>
              <w:spacing w:after="0"/>
            </w:pPr>
            <w:r>
              <w:rPr>
                <w:b w:val="0"/>
                <w:i w:val="0"/>
                <w:sz w:val="19"/>
              </w:rPr>
              <w:t>Exercice pédagogique sur le cyberharcèlement, créé à des fins éducatives - tous les personnages et messages sont fictifs.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P2-008</w:t>
            </w:r>
          </w:p>
        </w:tc>
        <w:tc>
          <w:tcPr>
            <w:tcW w:type="dxa" w:w="2835"/>
          </w:tcPr>
          <w:p>
            <w:pPr>
              <w:spacing w:after="0"/>
            </w:pPr>
            <w:r>
              <w:rPr>
                <w:b w:val="0"/>
                <w:i w:val="0"/>
                <w:sz w:val="16"/>
              </w:rPr>
              <w:t>Écran / interface</w:t>
            </w:r>
          </w:p>
        </w:tc>
        <w:tc>
          <w:tcPr>
            <w:tcW w:type="dxa" w:w="4649"/>
          </w:tcPr>
          <w:p>
            <w:pPr>
              <w:spacing w:after="0"/>
            </w:pPr>
            <w:r>
              <w:rPr>
                <w:b w:val="0"/>
                <w:i w:val="0"/>
                <w:sz w:val="19"/>
              </w:rPr>
              <w:t>📷 Instaclasse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P2-009</w:t>
            </w:r>
          </w:p>
        </w:tc>
        <w:tc>
          <w:tcPr>
            <w:tcW w:type="dxa" w:w="2835"/>
          </w:tcPr>
          <w:p>
            <w:pPr>
              <w:spacing w:after="0"/>
            </w:pPr>
            <w:r>
              <w:rPr>
                <w:b w:val="0"/>
                <w:i w:val="0"/>
                <w:sz w:val="16"/>
              </w:rPr>
              <w:t>Écran / interface</w:t>
            </w:r>
          </w:p>
        </w:tc>
        <w:tc>
          <w:tcPr>
            <w:tcW w:type="dxa" w:w="4649"/>
          </w:tcPr>
          <w:p>
            <w:pPr>
              <w:spacing w:after="0"/>
            </w:pPr>
            <w:r>
              <w:rPr>
                <w:b w:val="0"/>
                <w:i w:val="0"/>
                <w:sz w:val="19"/>
              </w:rPr>
              <w:t>publications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P2-010</w:t>
            </w:r>
          </w:p>
        </w:tc>
        <w:tc>
          <w:tcPr>
            <w:tcW w:type="dxa" w:w="2835"/>
          </w:tcPr>
          <w:p>
            <w:pPr>
              <w:spacing w:after="0"/>
            </w:pPr>
            <w:r>
              <w:rPr>
                <w:b w:val="0"/>
                <w:i w:val="0"/>
                <w:sz w:val="16"/>
              </w:rPr>
              <w:t>Écran / interface</w:t>
            </w:r>
          </w:p>
        </w:tc>
        <w:tc>
          <w:tcPr>
            <w:tcW w:type="dxa" w:w="4649"/>
          </w:tcPr>
          <w:p>
            <w:pPr>
              <w:spacing w:after="0"/>
            </w:pPr>
            <w:r>
              <w:rPr>
                <w:b w:val="0"/>
                <w:i w:val="0"/>
                <w:sz w:val="19"/>
              </w:rPr>
              <w:t>abonnés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P2-011</w:t>
            </w:r>
          </w:p>
        </w:tc>
        <w:tc>
          <w:tcPr>
            <w:tcW w:type="dxa" w:w="2835"/>
          </w:tcPr>
          <w:p>
            <w:pPr>
              <w:spacing w:after="0"/>
            </w:pPr>
            <w:r>
              <w:rPr>
                <w:b w:val="0"/>
                <w:i w:val="0"/>
                <w:sz w:val="16"/>
              </w:rPr>
              <w:t>Écran / interface</w:t>
            </w:r>
          </w:p>
        </w:tc>
        <w:tc>
          <w:tcPr>
            <w:tcW w:type="dxa" w:w="4649"/>
          </w:tcPr>
          <w:p>
            <w:pPr>
              <w:spacing w:after="0"/>
            </w:pPr>
            <w:r>
              <w:rPr>
                <w:b w:val="0"/>
                <w:i w:val="0"/>
                <w:sz w:val="19"/>
              </w:rPr>
              <w:t>abonnements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P2-012</w:t>
            </w:r>
          </w:p>
        </w:tc>
        <w:tc>
          <w:tcPr>
            <w:tcW w:type="dxa" w:w="2835"/>
          </w:tcPr>
          <w:p>
            <w:pPr>
              <w:spacing w:after="0"/>
            </w:pPr>
            <w:r>
              <w:rPr>
                <w:b w:val="0"/>
                <w:i w:val="0"/>
                <w:sz w:val="16"/>
              </w:rPr>
              <w:t>Écran / interface</w:t>
            </w:r>
          </w:p>
        </w:tc>
        <w:tc>
          <w:tcPr>
            <w:tcW w:type="dxa" w:w="4649"/>
          </w:tcPr>
          <w:p>
            <w:pPr>
              <w:spacing w:after="0"/>
            </w:pPr>
            <w:r>
              <w:rPr>
                <w:b w:val="0"/>
                <w:i w:val="0"/>
                <w:sz w:val="19"/>
              </w:rPr>
              <w:t>Clara Fontaine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P2-013</w:t>
            </w:r>
          </w:p>
        </w:tc>
        <w:tc>
          <w:tcPr>
            <w:tcW w:type="dxa" w:w="2835"/>
          </w:tcPr>
          <w:p>
            <w:pPr>
              <w:spacing w:after="0"/>
            </w:pPr>
            <w:r>
              <w:rPr>
                <w:b w:val="0"/>
                <w:i w:val="0"/>
                <w:sz w:val="16"/>
              </w:rPr>
              <w:t>Écran / interface</w:t>
            </w:r>
          </w:p>
        </w:tc>
        <w:tc>
          <w:tcPr>
            <w:tcW w:type="dxa" w:w="4649"/>
          </w:tcPr>
          <w:p>
            <w:pPr>
              <w:spacing w:after="0"/>
            </w:pPr>
            <w:r>
              <w:rPr>
                <w:b w:val="0"/>
                <w:i w:val="0"/>
                <w:sz w:val="19"/>
              </w:rPr>
              <w:t>✨ 14 ans • Collège J. Prévert 🎒 🎵 musique | 🐱 chats | 🍕 pizza forever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P2-014</w:t>
            </w:r>
          </w:p>
        </w:tc>
        <w:tc>
          <w:tcPr>
            <w:tcW w:type="dxa" w:w="2835"/>
          </w:tcPr>
          <w:p>
            <w:pPr>
              <w:spacing w:after="0"/>
            </w:pPr>
            <w:r>
              <w:rPr>
                <w:b w:val="0"/>
                <w:i w:val="0"/>
                <w:sz w:val="16"/>
              </w:rPr>
              <w:t>Bouton</w:t>
            </w:r>
          </w:p>
        </w:tc>
        <w:tc>
          <w:tcPr>
            <w:tcW w:type="dxa" w:w="4649"/>
          </w:tcPr>
          <w:p>
            <w:pPr>
              <w:spacing w:after="0"/>
            </w:pPr>
            <w:r>
              <w:rPr>
                <w:b w:val="0"/>
                <w:i w:val="0"/>
                <w:sz w:val="19"/>
              </w:rPr>
              <w:t>Modifier le profil</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P2-015</w:t>
            </w:r>
          </w:p>
        </w:tc>
        <w:tc>
          <w:tcPr>
            <w:tcW w:type="dxa" w:w="2835"/>
          </w:tcPr>
          <w:p>
            <w:pPr>
              <w:spacing w:after="0"/>
            </w:pPr>
            <w:r>
              <w:rPr>
                <w:b w:val="0"/>
                <w:i w:val="0"/>
                <w:sz w:val="16"/>
              </w:rPr>
              <w:t>Bouton</w:t>
            </w:r>
          </w:p>
        </w:tc>
        <w:tc>
          <w:tcPr>
            <w:tcW w:type="dxa" w:w="4649"/>
          </w:tcPr>
          <w:p>
            <w:pPr>
              <w:spacing w:after="0"/>
            </w:pPr>
            <w:r>
              <w:rPr>
                <w:b w:val="0"/>
                <w:i w:val="0"/>
                <w:sz w:val="19"/>
              </w:rPr>
              <w:t>Partager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P2-016</w:t>
            </w:r>
          </w:p>
        </w:tc>
        <w:tc>
          <w:tcPr>
            <w:tcW w:type="dxa" w:w="2835"/>
          </w:tcPr>
          <w:p>
            <w:pPr>
              <w:spacing w:after="0"/>
            </w:pPr>
            <w:r>
              <w:rPr>
                <w:b w:val="0"/>
                <w:i w:val="0"/>
                <w:sz w:val="16"/>
              </w:rPr>
              <w:t>Écran / interface</w:t>
            </w:r>
          </w:p>
        </w:tc>
        <w:tc>
          <w:tcPr>
            <w:tcW w:type="dxa" w:w="4649"/>
          </w:tcPr>
          <w:p>
            <w:pPr>
              <w:spacing w:after="0"/>
            </w:pPr>
            <w:r>
              <w:rPr>
                <w:b w:val="0"/>
                <w:i w:val="0"/>
                <w:sz w:val="19"/>
              </w:rPr>
              <w:t>Vacances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P2-017</w:t>
            </w:r>
          </w:p>
        </w:tc>
        <w:tc>
          <w:tcPr>
            <w:tcW w:type="dxa" w:w="2835"/>
          </w:tcPr>
          <w:p>
            <w:pPr>
              <w:spacing w:after="0"/>
            </w:pPr>
            <w:r>
              <w:rPr>
                <w:b w:val="0"/>
                <w:i w:val="0"/>
                <w:sz w:val="16"/>
              </w:rPr>
              <w:t>Écran / interface</w:t>
            </w:r>
          </w:p>
        </w:tc>
        <w:tc>
          <w:tcPr>
            <w:tcW w:type="dxa" w:w="4649"/>
          </w:tcPr>
          <w:p>
            <w:pPr>
              <w:spacing w:after="0"/>
            </w:pPr>
            <w:r>
              <w:rPr>
                <w:b w:val="0"/>
                <w:i w:val="0"/>
                <w:sz w:val="19"/>
              </w:rPr>
              <w:t>Musique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P2-018</w:t>
            </w:r>
          </w:p>
        </w:tc>
        <w:tc>
          <w:tcPr>
            <w:tcW w:type="dxa" w:w="2835"/>
          </w:tcPr>
          <w:p>
            <w:pPr>
              <w:spacing w:after="0"/>
            </w:pPr>
            <w:r>
              <w:rPr>
                <w:b w:val="0"/>
                <w:i w:val="0"/>
                <w:sz w:val="16"/>
              </w:rPr>
              <w:t>Écran / interface</w:t>
            </w:r>
          </w:p>
        </w:tc>
        <w:tc>
          <w:tcPr>
            <w:tcW w:type="dxa" w:w="4649"/>
          </w:tcPr>
          <w:p>
            <w:pPr>
              <w:spacing w:after="0"/>
            </w:pPr>
            <w:r>
              <w:rPr>
                <w:b w:val="0"/>
                <w:i w:val="0"/>
                <w:sz w:val="19"/>
              </w:rPr>
              <w:t>Mon chat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P2-019</w:t>
            </w:r>
          </w:p>
        </w:tc>
        <w:tc>
          <w:tcPr>
            <w:tcW w:type="dxa" w:w="2835"/>
          </w:tcPr>
          <w:p>
            <w:pPr>
              <w:spacing w:after="0"/>
            </w:pPr>
            <w:r>
              <w:rPr>
                <w:b w:val="0"/>
                <w:i w:val="0"/>
                <w:sz w:val="16"/>
              </w:rPr>
              <w:t>Écran / interface</w:t>
            </w:r>
          </w:p>
        </w:tc>
        <w:tc>
          <w:tcPr>
            <w:tcW w:type="dxa" w:w="4649"/>
          </w:tcPr>
          <w:p>
            <w:pPr>
              <w:spacing w:after="0"/>
            </w:pPr>
            <w:r>
              <w:rPr>
                <w:b w:val="0"/>
                <w:i w:val="0"/>
                <w:sz w:val="19"/>
              </w:rPr>
              <w:t>Food</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P2-021</w:t>
            </w:r>
          </w:p>
        </w:tc>
        <w:tc>
          <w:tcPr>
            <w:tcW w:type="dxa" w:w="2835"/>
          </w:tcPr>
          <w:p>
            <w:pPr>
              <w:spacing w:after="0"/>
            </w:pPr>
            <w:r>
              <w:rPr>
                <w:b w:val="0"/>
                <w:i w:val="0"/>
                <w:sz w:val="16"/>
              </w:rPr>
              <w:t>Écran / interface</w:t>
            </w:r>
          </w:p>
        </w:tc>
        <w:tc>
          <w:tcPr>
            <w:tcW w:type="dxa" w:w="4649"/>
          </w:tcPr>
          <w:p>
            <w:pPr>
              <w:spacing w:after="0"/>
            </w:pPr>
            <w:r>
              <w:rPr>
                <w:b w:val="0"/>
                <w:i w:val="0"/>
                <w:sz w:val="19"/>
              </w:rPr>
              <w:t>Tous</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P2-022</w:t>
            </w:r>
          </w:p>
        </w:tc>
        <w:tc>
          <w:tcPr>
            <w:tcW w:type="dxa" w:w="2835"/>
          </w:tcPr>
          <w:p>
            <w:pPr>
              <w:spacing w:after="0"/>
            </w:pPr>
            <w:r>
              <w:rPr>
                <w:b w:val="0"/>
                <w:i w:val="0"/>
                <w:sz w:val="16"/>
              </w:rPr>
              <w:t>Écran / interface</w:t>
            </w:r>
          </w:p>
        </w:tc>
        <w:tc>
          <w:tcPr>
            <w:tcW w:type="dxa" w:w="4649"/>
          </w:tcPr>
          <w:p>
            <w:pPr>
              <w:spacing w:after="0"/>
            </w:pPr>
            <w:r>
              <w:rPr>
                <w:b w:val="0"/>
                <w:i w:val="0"/>
                <w:sz w:val="19"/>
              </w:rPr>
              <w:t>Non lus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P2-023</w:t>
            </w:r>
          </w:p>
        </w:tc>
        <w:tc>
          <w:tcPr>
            <w:tcW w:type="dxa" w:w="2835"/>
          </w:tcPr>
          <w:p>
            <w:pPr>
              <w:spacing w:after="0"/>
            </w:pPr>
            <w:r>
              <w:rPr>
                <w:b w:val="0"/>
                <w:i w:val="0"/>
                <w:sz w:val="16"/>
              </w:rPr>
              <w:t>Écran / interface</w:t>
            </w:r>
          </w:p>
        </w:tc>
        <w:tc>
          <w:tcPr>
            <w:tcW w:type="dxa" w:w="4649"/>
          </w:tcPr>
          <w:p>
            <w:pPr>
              <w:spacing w:after="0"/>
            </w:pPr>
            <w:r>
              <w:rPr>
                <w:b w:val="0"/>
                <w:i w:val="0"/>
                <w:sz w:val="19"/>
              </w:rPr>
              <w:t>Compte inconnu</w:t>
            </w:r>
          </w:p>
        </w:tc>
        <w:tc>
          <w:tcPr>
            <w:tcW w:type="dxa" w:w="4649"/>
            <w:shd w:val="clear" w:color="auto" w:fill="FFFDF2"/>
          </w:tcPr>
          <w:p/>
        </w:tc>
        <w:tc>
          <w:tcPr>
            <w:tcW w:type="dxa" w:w="2154"/>
          </w:tcPr>
          <w:p>
            <w:pPr>
              <w:spacing w:after="0"/>
            </w:pPr>
            <w:r>
              <w:rPr>
                <w:b w:val="0"/>
                <w:i w:val="0"/>
                <w:sz w:val="16"/>
              </w:rPr>
              <w:t>Revient 30 fois dans le jeu : une seule traduction.</w:t>
            </w:r>
          </w:p>
        </w:tc>
      </w:tr>
      <w:tr>
        <w:trPr>
          <w:cantSplit w:val="true"/>
        </w:trPr>
        <w:tc>
          <w:tcPr>
            <w:tcW w:type="dxa" w:w="850"/>
          </w:tcPr>
          <w:p>
            <w:pPr>
              <w:spacing w:after="0"/>
            </w:pPr>
            <w:r>
              <w:rPr>
                <w:b/>
                <w:i w:val="0"/>
                <w:color w:val="1E3A5F"/>
                <w:sz w:val="16"/>
              </w:rPr>
              <w:t>P2-024</w:t>
            </w:r>
          </w:p>
        </w:tc>
        <w:tc>
          <w:tcPr>
            <w:tcW w:type="dxa" w:w="2835"/>
          </w:tcPr>
          <w:p>
            <w:pPr>
              <w:spacing w:after="0"/>
            </w:pPr>
            <w:r>
              <w:rPr>
                <w:b w:val="0"/>
                <w:i w:val="0"/>
                <w:sz w:val="16"/>
              </w:rPr>
              <w:t>Texte d’exemple grisé dans un champ de saisie</w:t>
            </w:r>
          </w:p>
        </w:tc>
        <w:tc>
          <w:tcPr>
            <w:tcW w:type="dxa" w:w="4649"/>
          </w:tcPr>
          <w:p>
            <w:pPr>
              <w:spacing w:after="0"/>
            </w:pPr>
            <w:r>
              <w:rPr>
                <w:b w:val="0"/>
                <w:i w:val="0"/>
                <w:sz w:val="19"/>
              </w:rPr>
              <w:t>Message…</w:t>
            </w:r>
          </w:p>
        </w:tc>
        <w:tc>
          <w:tcPr>
            <w:tcW w:type="dxa" w:w="4649"/>
            <w:shd w:val="clear" w:color="auto" w:fill="FFFDF2"/>
          </w:tcPr>
          <w:p/>
        </w:tc>
        <w:tc>
          <w:tcPr>
            <w:tcW w:type="dxa" w:w="2154"/>
          </w:tcPr>
          <w:p>
            <w:pPr>
              <w:spacing w:after="0"/>
            </w:pPr>
            <w:r>
              <w:rPr>
                <w:b w:val="0"/>
                <w:i w:val="0"/>
                <w:sz w:val="16"/>
              </w:rPr>
              <w:t>Revient 3 fois dans le jeu : une seule traduction.</w:t>
            </w:r>
          </w:p>
        </w:tc>
      </w:tr>
      <w:tr>
        <w:trPr>
          <w:cantSplit w:val="true"/>
        </w:trPr>
        <w:tc>
          <w:tcPr>
            <w:tcW w:type="dxa" w:w="850"/>
          </w:tcPr>
          <w:p>
            <w:pPr>
              <w:spacing w:after="0"/>
            </w:pPr>
            <w:r>
              <w:rPr>
                <w:b/>
                <w:i w:val="0"/>
                <w:color w:val="1E3A5F"/>
                <w:sz w:val="16"/>
              </w:rPr>
              <w:t>P2-025</w:t>
            </w:r>
          </w:p>
        </w:tc>
        <w:tc>
          <w:tcPr>
            <w:tcW w:type="dxa" w:w="2835"/>
          </w:tcPr>
          <w:p>
            <w:pPr>
              <w:spacing w:after="0"/>
            </w:pPr>
            <w:r>
              <w:rPr>
                <w:b w:val="0"/>
                <w:i w:val="0"/>
                <w:sz w:val="16"/>
              </w:rPr>
              <w:t>Écran / interface</w:t>
            </w:r>
          </w:p>
        </w:tc>
        <w:tc>
          <w:tcPr>
            <w:tcW w:type="dxa" w:w="4649"/>
          </w:tcPr>
          <w:p>
            <w:pPr>
              <w:spacing w:after="0"/>
            </w:pPr>
            <w:r>
              <w:rPr>
                <w:b w:val="0"/>
                <w:i w:val="0"/>
                <w:sz w:val="19"/>
              </w:rPr>
              <w:t>Envoyer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P2-026</w:t>
            </w:r>
          </w:p>
        </w:tc>
        <w:tc>
          <w:tcPr>
            <w:tcW w:type="dxa" w:w="2835"/>
          </w:tcPr>
          <w:p>
            <w:pPr>
              <w:spacing w:after="0"/>
            </w:pPr>
            <w:r>
              <w:rPr>
                <w:b w:val="0"/>
                <w:i w:val="0"/>
                <w:sz w:val="16"/>
              </w:rPr>
              <w:t>Fenêtre</w:t>
            </w:r>
          </w:p>
        </w:tc>
        <w:tc>
          <w:tcPr>
            <w:tcW w:type="dxa" w:w="4649"/>
          </w:tcPr>
          <w:p>
            <w:pPr>
              <w:spacing w:after="0"/>
            </w:pPr>
            <w:r>
              <w:rPr>
                <w:b w:val="0"/>
                <w:i w:val="0"/>
                <w:sz w:val="19"/>
              </w:rPr>
              <w:t>Signaler ce compte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P2-027</w:t>
            </w:r>
          </w:p>
        </w:tc>
        <w:tc>
          <w:tcPr>
            <w:tcW w:type="dxa" w:w="2835"/>
          </w:tcPr>
          <w:p>
            <w:pPr>
              <w:spacing w:after="0"/>
            </w:pPr>
            <w:r>
              <w:rPr>
                <w:b w:val="0"/>
                <w:i w:val="0"/>
                <w:sz w:val="16"/>
              </w:rPr>
              <w:t>Écran / interface</w:t>
            </w:r>
          </w:p>
        </w:tc>
        <w:tc>
          <w:tcPr>
            <w:tcW w:type="dxa" w:w="4649"/>
          </w:tcPr>
          <w:p>
            <w:pPr>
              <w:spacing w:after="0"/>
            </w:pPr>
            <w:r>
              <w:rPr>
                <w:b w:val="0"/>
                <w:i w:val="0"/>
                <w:sz w:val="19"/>
              </w:rPr>
              <w:t>Fais une capture d'écran d'abord. Une fois le compte signalé ou bloqué, tu n'auras plus accès aux messages - et ce sont eux, la preuve.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P2-028</w:t>
            </w:r>
          </w:p>
        </w:tc>
        <w:tc>
          <w:tcPr>
            <w:tcW w:type="dxa" w:w="2835"/>
          </w:tcPr>
          <w:p>
            <w:pPr>
              <w:spacing w:after="0"/>
            </w:pPr>
            <w:r>
              <w:rPr>
                <w:b w:val="0"/>
                <w:i w:val="0"/>
                <w:sz w:val="16"/>
              </w:rPr>
              <w:t>Écran / interface</w:t>
            </w:r>
          </w:p>
        </w:tc>
        <w:tc>
          <w:tcPr>
            <w:tcW w:type="dxa" w:w="4649"/>
          </w:tcPr>
          <w:p>
            <w:pPr>
              <w:spacing w:after="0"/>
            </w:pPr>
            <w:r>
              <w:rPr>
                <w:b w:val="0"/>
                <w:i w:val="0"/>
                <w:sz w:val="19"/>
              </w:rPr>
              <w:t>Bloque le compte. Il ne pourra plus écrire ni voir le profil.</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P2-029</w:t>
            </w:r>
          </w:p>
        </w:tc>
        <w:tc>
          <w:tcPr>
            <w:tcW w:type="dxa" w:w="2835"/>
          </w:tcPr>
          <w:p>
            <w:pPr>
              <w:spacing w:after="0"/>
            </w:pPr>
            <w:r>
              <w:rPr>
                <w:b w:val="0"/>
                <w:i w:val="0"/>
                <w:sz w:val="16"/>
              </w:rPr>
              <w:t>Écran / interface</w:t>
            </w:r>
          </w:p>
        </w:tc>
        <w:tc>
          <w:tcPr>
            <w:tcW w:type="dxa" w:w="4649"/>
          </w:tcPr>
          <w:p>
            <w:pPr>
              <w:spacing w:after="0"/>
            </w:pPr>
            <w:r>
              <w:rPr>
                <w:b w:val="0"/>
                <w:i w:val="0"/>
                <w:sz w:val="19"/>
              </w:rPr>
              <w:t>Signale-le au réseau, puis parle à un adulte. Un signalement tout seul suffit rarement.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P2-030</w:t>
            </w:r>
          </w:p>
        </w:tc>
        <w:tc>
          <w:tcPr>
            <w:tcW w:type="dxa" w:w="2835"/>
          </w:tcPr>
          <w:p>
            <w:pPr>
              <w:spacing w:after="0"/>
            </w:pPr>
            <w:r>
              <w:rPr>
                <w:b w:val="0"/>
                <w:i w:val="0"/>
                <w:sz w:val="16"/>
              </w:rPr>
              <w:t>Bouton</w:t>
            </w:r>
          </w:p>
        </w:tc>
        <w:tc>
          <w:tcPr>
            <w:tcW w:type="dxa" w:w="4649"/>
          </w:tcPr>
          <w:p>
            <w:pPr>
              <w:spacing w:after="0"/>
            </w:pPr>
            <w:r>
              <w:rPr>
                <w:b w:val="0"/>
                <w:i w:val="0"/>
                <w:sz w:val="19"/>
              </w:rPr>
              <w:t>Capture, blocage, signalement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P2-031</w:t>
            </w:r>
          </w:p>
        </w:tc>
        <w:tc>
          <w:tcPr>
            <w:tcW w:type="dxa" w:w="2835"/>
          </w:tcPr>
          <w:p>
            <w:pPr>
              <w:spacing w:after="0"/>
            </w:pPr>
            <w:r>
              <w:rPr>
                <w:b w:val="0"/>
                <w:i w:val="0"/>
                <w:sz w:val="16"/>
              </w:rPr>
              <w:t>Bouton</w:t>
            </w:r>
          </w:p>
        </w:tc>
        <w:tc>
          <w:tcPr>
            <w:tcW w:type="dxa" w:w="4649"/>
          </w:tcPr>
          <w:p>
            <w:pPr>
              <w:spacing w:after="0"/>
            </w:pPr>
            <w:r>
              <w:rPr>
                <w:b w:val="0"/>
                <w:i w:val="0"/>
                <w:sz w:val="19"/>
              </w:rPr>
              <w:t>Annuler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P2-032</w:t>
            </w:r>
          </w:p>
        </w:tc>
        <w:tc>
          <w:tcPr>
            <w:tcW w:type="dxa" w:w="2835"/>
          </w:tcPr>
          <w:p>
            <w:pPr>
              <w:spacing w:after="0"/>
            </w:pPr>
            <w:r>
              <w:rPr>
                <w:b w:val="0"/>
                <w:i w:val="0"/>
                <w:sz w:val="16"/>
              </w:rPr>
              <w:t>Fenêtre</w:t>
            </w:r>
          </w:p>
        </w:tc>
        <w:tc>
          <w:tcPr>
            <w:tcW w:type="dxa" w:w="4649"/>
          </w:tcPr>
          <w:p>
            <w:pPr>
              <w:spacing w:after="0"/>
            </w:pPr>
            <w:r>
              <w:rPr>
                <w:b w:val="0"/>
                <w:i w:val="0"/>
                <w:sz w:val="19"/>
              </w:rPr>
              <w:t>Avant de continuer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P2-033</w:t>
            </w:r>
          </w:p>
        </w:tc>
        <w:tc>
          <w:tcPr>
            <w:tcW w:type="dxa" w:w="2835"/>
          </w:tcPr>
          <w:p>
            <w:pPr>
              <w:spacing w:after="0"/>
            </w:pPr>
            <w:r>
              <w:rPr>
                <w:b w:val="0"/>
                <w:i w:val="0"/>
                <w:sz w:val="16"/>
              </w:rPr>
              <w:t>Fenêtre</w:t>
            </w:r>
          </w:p>
        </w:tc>
        <w:tc>
          <w:tcPr>
            <w:tcW w:type="dxa" w:w="4649"/>
          </w:tcPr>
          <w:p>
            <w:pPr>
              <w:spacing w:after="0"/>
            </w:pPr>
            <w:r>
              <w:rPr>
                <w:b w:val="0"/>
                <w:i w:val="0"/>
                <w:sz w:val="19"/>
              </w:rPr>
              <w:t>Tu viens de lire tous les messages privés de Clara. Elle ne le sait pas, et elle n'a rien autorisé. Inès t'avait fait promettre de respecter sa vie privée. Léo a eu peur pour elle - ça n'en fait pas quelque chose de normal. Entrer dans le compte de quelqu'un reste interdit, même quand on s'inquiète. Ce qu'on peut faire, à sa place : en parler à un adulte. Léo ne l'a pas encore fait.</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P2-034</w:t>
            </w:r>
          </w:p>
        </w:tc>
        <w:tc>
          <w:tcPr>
            <w:tcW w:type="dxa" w:w="2835"/>
          </w:tcPr>
          <w:p>
            <w:pPr>
              <w:spacing w:after="0"/>
            </w:pPr>
            <w:r>
              <w:rPr>
                <w:b w:val="0"/>
                <w:i w:val="0"/>
                <w:sz w:val="16"/>
              </w:rPr>
              <w:t>Bouton</w:t>
            </w:r>
          </w:p>
        </w:tc>
        <w:tc>
          <w:tcPr>
            <w:tcW w:type="dxa" w:w="4649"/>
          </w:tcPr>
          <w:p>
            <w:pPr>
              <w:spacing w:after="0"/>
            </w:pPr>
            <w:r>
              <w:rPr>
                <w:b w:val="0"/>
                <w:i w:val="0"/>
                <w:sz w:val="19"/>
              </w:rPr>
              <w:t>J'ai compris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P2-035</w:t>
            </w:r>
          </w:p>
        </w:tc>
        <w:tc>
          <w:tcPr>
            <w:tcW w:type="dxa" w:w="2835"/>
          </w:tcPr>
          <w:p>
            <w:pPr>
              <w:spacing w:after="0"/>
            </w:pPr>
            <w:r>
              <w:rPr>
                <w:b w:val="0"/>
                <w:i w:val="0"/>
                <w:sz w:val="16"/>
              </w:rPr>
              <w:t>Bouton</w:t>
            </w:r>
          </w:p>
        </w:tc>
        <w:tc>
          <w:tcPr>
            <w:tcW w:type="dxa" w:w="4649"/>
          </w:tcPr>
          <w:p>
            <w:pPr>
              <w:spacing w:after="0"/>
            </w:pPr>
            <w:r>
              <w:rPr>
                <w:b w:val="0"/>
                <w:i w:val="0"/>
                <w:sz w:val="19"/>
              </w:rPr>
              <w:t>Instaclasse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P2-036</w:t>
            </w:r>
          </w:p>
        </w:tc>
        <w:tc>
          <w:tcPr>
            <w:tcW w:type="dxa" w:w="2835"/>
          </w:tcPr>
          <w:p>
            <w:pPr>
              <w:spacing w:after="0"/>
            </w:pPr>
            <w:r>
              <w:rPr>
                <w:b w:val="0"/>
                <w:i w:val="0"/>
                <w:sz w:val="16"/>
              </w:rPr>
              <w:t>Écran du code d’accès</w:t>
            </w:r>
          </w:p>
        </w:tc>
        <w:tc>
          <w:tcPr>
            <w:tcW w:type="dxa" w:w="4649"/>
          </w:tcPr>
          <w:p>
            <w:pPr>
              <w:spacing w:after="0"/>
            </w:pPr>
            <w:r>
              <w:rPr>
                <w:b w:val="0"/>
                <w:i w:val="0"/>
                <w:sz w:val="19"/>
              </w:rPr>
              <w:t>Inès t'a transmis les identifiants de Clara. Connecte-toi pour accéder à son compte.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P2-037</w:t>
            </w:r>
          </w:p>
        </w:tc>
        <w:tc>
          <w:tcPr>
            <w:tcW w:type="dxa" w:w="2835"/>
          </w:tcPr>
          <w:p>
            <w:pPr>
              <w:spacing w:after="0"/>
            </w:pPr>
            <w:r>
              <w:rPr>
                <w:b w:val="0"/>
                <w:i w:val="0"/>
                <w:sz w:val="16"/>
              </w:rPr>
              <w:t>Texte d’exemple grisé dans un champ de saisie</w:t>
            </w:r>
          </w:p>
        </w:tc>
        <w:tc>
          <w:tcPr>
            <w:tcW w:type="dxa" w:w="4649"/>
          </w:tcPr>
          <w:p>
            <w:pPr>
              <w:spacing w:after="0"/>
            </w:pPr>
            <w:r>
              <w:rPr>
                <w:b w:val="0"/>
                <w:i w:val="0"/>
                <w:sz w:val="19"/>
              </w:rPr>
              <w:t>Nom d'utilisateur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P2-038</w:t>
            </w:r>
          </w:p>
        </w:tc>
        <w:tc>
          <w:tcPr>
            <w:tcW w:type="dxa" w:w="2835"/>
          </w:tcPr>
          <w:p>
            <w:pPr>
              <w:spacing w:after="0"/>
            </w:pPr>
            <w:r>
              <w:rPr>
                <w:b w:val="0"/>
                <w:i w:val="0"/>
                <w:sz w:val="16"/>
              </w:rPr>
              <w:t>Texte d’exemple grisé dans un champ de saisie</w:t>
            </w:r>
          </w:p>
        </w:tc>
        <w:tc>
          <w:tcPr>
            <w:tcW w:type="dxa" w:w="4649"/>
          </w:tcPr>
          <w:p>
            <w:pPr>
              <w:spacing w:after="0"/>
            </w:pPr>
            <w:r>
              <w:rPr>
                <w:b w:val="0"/>
                <w:i w:val="0"/>
                <w:sz w:val="19"/>
              </w:rPr>
              <w:t>Mot de passe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P2-039</w:t>
            </w:r>
          </w:p>
        </w:tc>
        <w:tc>
          <w:tcPr>
            <w:tcW w:type="dxa" w:w="2835"/>
          </w:tcPr>
          <w:p>
            <w:pPr>
              <w:spacing w:after="0"/>
            </w:pPr>
            <w:r>
              <w:rPr>
                <w:b w:val="0"/>
                <w:i w:val="0"/>
                <w:sz w:val="16"/>
              </w:rPr>
              <w:t>Infobulle (au survol de la souris)</w:t>
            </w:r>
          </w:p>
        </w:tc>
        <w:tc>
          <w:tcPr>
            <w:tcW w:type="dxa" w:w="4649"/>
          </w:tcPr>
          <w:p>
            <w:pPr>
              <w:spacing w:after="0"/>
            </w:pPr>
            <w:r>
              <w:rPr>
                <w:b w:val="0"/>
                <w:i w:val="0"/>
                <w:sz w:val="19"/>
              </w:rPr>
              <w:t>Afficher le mot de passe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P2-041</w:t>
            </w:r>
          </w:p>
        </w:tc>
        <w:tc>
          <w:tcPr>
            <w:tcW w:type="dxa" w:w="2835"/>
          </w:tcPr>
          <w:p>
            <w:pPr>
              <w:spacing w:after="0"/>
            </w:pPr>
            <w:r>
              <w:rPr>
                <w:b w:val="0"/>
                <w:i w:val="0"/>
                <w:sz w:val="16"/>
              </w:rPr>
              <w:t>Bouton</w:t>
            </w:r>
          </w:p>
        </w:tc>
        <w:tc>
          <w:tcPr>
            <w:tcW w:type="dxa" w:w="4649"/>
          </w:tcPr>
          <w:p>
            <w:pPr>
              <w:spacing w:after="0"/>
            </w:pPr>
            <w:r>
              <w:rPr>
                <w:b w:val="0"/>
                <w:i w:val="0"/>
                <w:sz w:val="19"/>
              </w:rPr>
              <w:t>Se connecter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P2-042</w:t>
            </w:r>
          </w:p>
        </w:tc>
        <w:tc>
          <w:tcPr>
            <w:tcW w:type="dxa" w:w="2835"/>
          </w:tcPr>
          <w:p>
            <w:pPr>
              <w:spacing w:after="0"/>
            </w:pPr>
            <w:r>
              <w:rPr>
                <w:b w:val="0"/>
                <w:i w:val="0"/>
                <w:sz w:val="16"/>
              </w:rPr>
              <w:t>Fenêtre</w:t>
            </w:r>
          </w:p>
        </w:tc>
        <w:tc>
          <w:tcPr>
            <w:tcW w:type="dxa" w:w="4649"/>
          </w:tcPr>
          <w:p>
            <w:pPr>
              <w:spacing w:after="0"/>
            </w:pPr>
            <w:r>
              <w:rPr>
                <w:b w:val="0"/>
                <w:i w:val="0"/>
                <w:sz w:val="19"/>
              </w:rPr>
              <w:t>Simulation pédagogique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P2-043</w:t>
            </w:r>
          </w:p>
        </w:tc>
        <w:tc>
          <w:tcPr>
            <w:tcW w:type="dxa" w:w="2835"/>
          </w:tcPr>
          <w:p>
            <w:pPr>
              <w:spacing w:after="0"/>
            </w:pPr>
            <w:r>
              <w:rPr>
                <w:b w:val="0"/>
                <w:i w:val="0"/>
                <w:sz w:val="16"/>
              </w:rPr>
              <w:t>Fenêtre</w:t>
            </w:r>
          </w:p>
        </w:tc>
        <w:tc>
          <w:tcPr>
            <w:tcW w:type="dxa" w:w="4649"/>
          </w:tcPr>
          <w:p>
            <w:pPr>
              <w:spacing w:after="0"/>
            </w:pPr>
            <w:r>
              <w:rPr>
                <w:b w:val="0"/>
                <w:i w:val="0"/>
                <w:sz w:val="19"/>
              </w:rPr>
              <w:t>Ce que tu vas voir simule ce que vit une victime de cyberharcèlement. Les messages sont fictifs mais représentent une réalité vécue par de nombreux élèves. L'objectif est de comprendre l'impact de ces comportements.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P2-044</w:t>
            </w:r>
          </w:p>
        </w:tc>
        <w:tc>
          <w:tcPr>
            <w:tcW w:type="dxa" w:w="2835"/>
          </w:tcPr>
          <w:p>
            <w:pPr>
              <w:spacing w:after="0"/>
            </w:pPr>
            <w:r>
              <w:rPr>
                <w:b w:val="0"/>
                <w:i w:val="0"/>
                <w:sz w:val="16"/>
              </w:rPr>
              <w:t>Bouton</w:t>
            </w:r>
          </w:p>
        </w:tc>
        <w:tc>
          <w:tcPr>
            <w:tcW w:type="dxa" w:w="4649"/>
          </w:tcPr>
          <w:p>
            <w:pPr>
              <w:spacing w:after="0"/>
            </w:pPr>
            <w:r>
              <w:rPr>
                <w:b w:val="0"/>
                <w:i w:val="0"/>
                <w:sz w:val="19"/>
              </w:rPr>
              <w:t>Je comprends, continuer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P2-045</w:t>
            </w:r>
          </w:p>
        </w:tc>
        <w:tc>
          <w:tcPr>
            <w:tcW w:type="dxa" w:w="2835"/>
          </w:tcPr>
          <w:p>
            <w:pPr>
              <w:spacing w:after="0"/>
            </w:pPr>
            <w:r>
              <w:rPr>
                <w:b w:val="0"/>
                <w:i w:val="0"/>
                <w:sz w:val="16"/>
              </w:rPr>
              <w:t>Fenêtre</w:t>
            </w:r>
          </w:p>
        </w:tc>
        <w:tc>
          <w:tcPr>
            <w:tcW w:type="dxa" w:w="4649"/>
          </w:tcPr>
          <w:p>
            <w:pPr>
              <w:spacing w:after="0"/>
            </w:pPr>
            <w:r>
              <w:rPr>
                <w:b w:val="0"/>
                <w:i w:val="0"/>
                <w:sz w:val="19"/>
              </w:rPr>
              <w:t>Ce qu'il faut repérer</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P2-046</w:t>
            </w:r>
          </w:p>
        </w:tc>
        <w:tc>
          <w:tcPr>
            <w:tcW w:type="dxa" w:w="2835"/>
          </w:tcPr>
          <w:p>
            <w:pPr>
              <w:spacing w:after="0"/>
            </w:pPr>
            <w:r>
              <w:rPr>
                <w:b w:val="0"/>
                <w:i w:val="0"/>
                <w:sz w:val="16"/>
              </w:rPr>
              <w:t>Fenêtre</w:t>
            </w:r>
          </w:p>
        </w:tc>
        <w:tc>
          <w:tcPr>
            <w:tcW w:type="dxa" w:w="4649"/>
          </w:tcPr>
          <w:p>
            <w:pPr>
              <w:spacing w:after="0"/>
            </w:pPr>
            <w:r>
              <w:rPr>
                <w:b w:val="0"/>
                <w:i w:val="0"/>
                <w:sz w:val="19"/>
              </w:rPr>
              <w:t>Clara est victime de cyberharcèlement. Mais il y en a plusieurs types, et chacun blesse à sa façon.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P2-047</w:t>
            </w:r>
          </w:p>
        </w:tc>
        <w:tc>
          <w:tcPr>
            <w:tcW w:type="dxa" w:w="2835"/>
          </w:tcPr>
          <w:p>
            <w:pPr>
              <w:spacing w:after="0"/>
            </w:pPr>
            <w:r>
              <w:rPr>
                <w:b w:val="0"/>
                <w:i w:val="0"/>
                <w:sz w:val="16"/>
              </w:rPr>
              <w:t>Fenêtre</w:t>
            </w:r>
          </w:p>
        </w:tc>
        <w:tc>
          <w:tcPr>
            <w:tcW w:type="dxa" w:w="4649"/>
          </w:tcPr>
          <w:p>
            <w:pPr>
              <w:spacing w:after="0"/>
            </w:pPr>
            <w:r>
              <w:rPr>
                <w:b w:val="0"/>
                <w:i w:val="0"/>
                <w:sz w:val="19"/>
              </w:rPr>
              <w:t>Lis ses messages privés et les commentaires sous ses photos. Quand un message te paraît violent, appuie dessus et choisis dans la liste de quel type de harcèlement il s'agit. Un message peut en combiner plusieurs.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P2-048</w:t>
            </w:r>
          </w:p>
        </w:tc>
        <w:tc>
          <w:tcPr>
            <w:tcW w:type="dxa" w:w="2835"/>
          </w:tcPr>
          <w:p>
            <w:pPr>
              <w:spacing w:after="0"/>
            </w:pPr>
            <w:r>
              <w:rPr>
                <w:b w:val="0"/>
                <w:i w:val="0"/>
                <w:sz w:val="16"/>
              </w:rPr>
              <w:t>Fenêtre</w:t>
            </w:r>
          </w:p>
        </w:tc>
        <w:tc>
          <w:tcPr>
            <w:tcW w:type="dxa" w:w="4649"/>
          </w:tcPr>
          <w:p>
            <w:pPr>
              <w:spacing w:after="0"/>
            </w:pPr>
            <w:r>
              <w:rPr>
                <w:b w:val="0"/>
                <w:i w:val="0"/>
                <w:sz w:val="19"/>
              </w:rPr>
              <w:t>Trouve au moins 6 types sur 9. Le bouton 📋 Types, en bas de l'écran, montre la liste.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P2-049</w:t>
            </w:r>
          </w:p>
        </w:tc>
        <w:tc>
          <w:tcPr>
            <w:tcW w:type="dxa" w:w="2835"/>
          </w:tcPr>
          <w:p>
            <w:pPr>
              <w:spacing w:after="0"/>
            </w:pPr>
            <w:r>
              <w:rPr>
                <w:b w:val="0"/>
                <w:i w:val="0"/>
                <w:sz w:val="16"/>
              </w:rPr>
              <w:t>Bouton</w:t>
            </w:r>
          </w:p>
        </w:tc>
        <w:tc>
          <w:tcPr>
            <w:tcW w:type="dxa" w:w="4649"/>
          </w:tcPr>
          <w:p>
            <w:pPr>
              <w:spacing w:after="0"/>
            </w:pPr>
            <w:r>
              <w:rPr>
                <w:b w:val="0"/>
                <w:i w:val="0"/>
                <w:sz w:val="19"/>
              </w:rPr>
              <w:t>Commencer l'enquête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P2-050</w:t>
            </w:r>
          </w:p>
        </w:tc>
        <w:tc>
          <w:tcPr>
            <w:tcW w:type="dxa" w:w="2835"/>
          </w:tcPr>
          <w:p>
            <w:pPr>
              <w:spacing w:after="0"/>
            </w:pPr>
            <w:r>
              <w:rPr>
                <w:b w:val="0"/>
                <w:i w:val="0"/>
                <w:sz w:val="16"/>
              </w:rPr>
              <w:t>Notification</w:t>
            </w:r>
          </w:p>
        </w:tc>
        <w:tc>
          <w:tcPr>
            <w:tcW w:type="dxa" w:w="4649"/>
          </w:tcPr>
          <w:p>
            <w:pPr>
              <w:spacing w:after="0"/>
            </w:pPr>
            <w:r>
              <w:rPr>
                <w:b w:val="0"/>
                <w:i w:val="0"/>
                <w:sz w:val="19"/>
              </w:rPr>
              <w:t>📩 Nouveau message - appuie ici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P2-051</w:t>
            </w:r>
          </w:p>
        </w:tc>
        <w:tc>
          <w:tcPr>
            <w:tcW w:type="dxa" w:w="2835"/>
          </w:tcPr>
          <w:p>
            <w:pPr>
              <w:spacing w:after="0"/>
            </w:pPr>
            <w:r>
              <w:rPr>
                <w:b w:val="0"/>
                <w:i w:val="0"/>
                <w:sz w:val="16"/>
              </w:rPr>
              <w:t>Fenêtre</w:t>
            </w:r>
          </w:p>
        </w:tc>
        <w:tc>
          <w:tcPr>
            <w:tcW w:type="dxa" w:w="4649"/>
          </w:tcPr>
          <w:p>
            <w:pPr>
              <w:spacing w:after="0"/>
            </w:pPr>
            <w:r>
              <w:rPr>
                <w:b w:val="0"/>
                <w:i w:val="0"/>
                <w:sz w:val="19"/>
              </w:rPr>
              <w:t>Code du groupe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P2-052</w:t>
            </w:r>
          </w:p>
        </w:tc>
        <w:tc>
          <w:tcPr>
            <w:tcW w:type="dxa" w:w="2835"/>
          </w:tcPr>
          <w:p>
            <w:pPr>
              <w:spacing w:after="0"/>
            </w:pPr>
            <w:r>
              <w:rPr>
                <w:b w:val="0"/>
                <w:i w:val="0"/>
                <w:sz w:val="16"/>
              </w:rPr>
              <w:t>Fenêtre</w:t>
            </w:r>
          </w:p>
        </w:tc>
        <w:tc>
          <w:tcPr>
            <w:tcW w:type="dxa" w:w="4649"/>
          </w:tcPr>
          <w:p>
            <w:pPr>
              <w:spacing w:after="0"/>
            </w:pPr>
            <w:r>
              <w:rPr>
                <w:b w:val="0"/>
                <w:i w:val="0"/>
                <w:sz w:val="19"/>
              </w:rPr>
              <w:t>Le code d'accès du groupe Whatsupp, envoyé par Kevin. Retiens-le, il ouvre la Partie 3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P2-053</w:t>
            </w:r>
          </w:p>
        </w:tc>
        <w:tc>
          <w:tcPr>
            <w:tcW w:type="dxa" w:w="2835"/>
          </w:tcPr>
          <w:p>
            <w:pPr>
              <w:spacing w:after="0"/>
            </w:pPr>
            <w:r>
              <w:rPr>
                <w:b w:val="0"/>
                <w:i w:val="0"/>
                <w:sz w:val="16"/>
              </w:rPr>
              <w:t>Fenêtre</w:t>
            </w:r>
          </w:p>
        </w:tc>
        <w:tc>
          <w:tcPr>
            <w:tcW w:type="dxa" w:w="4649"/>
          </w:tcPr>
          <w:p>
            <w:pPr>
              <w:spacing w:after="0"/>
            </w:pPr>
            <w:r>
              <w:rPr>
                <w:b w:val="0"/>
                <w:i w:val="0"/>
                <w:sz w:val="19"/>
              </w:rPr>
              <w:t>Ce que tu liras ensuite est ce que le groupe a écrit.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P2-054</w:t>
            </w:r>
          </w:p>
        </w:tc>
        <w:tc>
          <w:tcPr>
            <w:tcW w:type="dxa" w:w="2835"/>
          </w:tcPr>
          <w:p>
            <w:pPr>
              <w:spacing w:after="0"/>
            </w:pPr>
            <w:r>
              <w:rPr>
                <w:b w:val="0"/>
                <w:i w:val="0"/>
                <w:sz w:val="16"/>
              </w:rPr>
              <w:t>Fenêtre</w:t>
            </w:r>
          </w:p>
        </w:tc>
        <w:tc>
          <w:tcPr>
            <w:tcW w:type="dxa" w:w="4649"/>
          </w:tcPr>
          <w:p>
            <w:pPr>
              <w:spacing w:after="0"/>
            </w:pPr>
            <w:r>
              <w:rPr>
                <w:b w:val="0"/>
                <w:i w:val="0"/>
                <w:sz w:val="19"/>
              </w:rPr>
              <w:t>Passer à la Partie 3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P2-055</w:t>
            </w:r>
          </w:p>
        </w:tc>
        <w:tc>
          <w:tcPr>
            <w:tcW w:type="dxa" w:w="2835"/>
          </w:tcPr>
          <w:p>
            <w:pPr>
              <w:spacing w:after="0"/>
            </w:pPr>
            <w:r>
              <w:rPr>
                <w:b w:val="0"/>
                <w:i w:val="0"/>
                <w:sz w:val="16"/>
              </w:rPr>
              <w:t>Bouton</w:t>
            </w:r>
          </w:p>
        </w:tc>
        <w:tc>
          <w:tcPr>
            <w:tcW w:type="dxa" w:w="4649"/>
          </w:tcPr>
          <w:p>
            <w:pPr>
              <w:spacing w:after="0"/>
            </w:pPr>
            <w:r>
              <w:rPr>
                <w:b w:val="0"/>
                <w:i w:val="0"/>
                <w:sz w:val="19"/>
              </w:rPr>
              <w:t>← Relire le message de Kevin</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P2-056</w:t>
            </w:r>
          </w:p>
        </w:tc>
        <w:tc>
          <w:tcPr>
            <w:tcW w:type="dxa" w:w="2835"/>
          </w:tcPr>
          <w:p>
            <w:pPr>
              <w:spacing w:after="0"/>
            </w:pPr>
            <w:r>
              <w:rPr>
                <w:b w:val="0"/>
                <w:i w:val="0"/>
                <w:sz w:val="16"/>
              </w:rPr>
              <w:t>Bouton</w:t>
            </w:r>
          </w:p>
        </w:tc>
        <w:tc>
          <w:tcPr>
            <w:tcW w:type="dxa" w:w="4649"/>
          </w:tcPr>
          <w:p>
            <w:pPr>
              <w:spacing w:after="0"/>
            </w:pPr>
            <w:r>
              <w:rPr>
                <w:b w:val="0"/>
                <w:i w:val="0"/>
                <w:sz w:val="19"/>
              </w:rPr>
              <w:t>Fermer</w:t>
            </w:r>
          </w:p>
        </w:tc>
        <w:tc>
          <w:tcPr>
            <w:tcW w:type="dxa" w:w="4649"/>
            <w:shd w:val="clear" w:color="auto" w:fill="FFFDF2"/>
          </w:tcPr>
          <w:p/>
        </w:tc>
        <w:tc>
          <w:tcPr>
            <w:tcW w:type="dxa" w:w="2154"/>
          </w:tcPr>
          <w:p>
            <w:pPr>
              <w:spacing w:after="0"/>
            </w:pPr>
            <w:r>
              <w:rPr>
                <w:b w:val="0"/>
                <w:i w:val="0"/>
                <w:sz w:val="16"/>
              </w:rPr>
              <w:t>Revient 5 fois dans le jeu : une seule traduction.</w:t>
            </w:r>
          </w:p>
        </w:tc>
      </w:tr>
      <w:tr>
        <w:trPr>
          <w:cantSplit w:val="true"/>
        </w:trPr>
        <w:tc>
          <w:tcPr>
            <w:tcW w:type="dxa" w:w="850"/>
          </w:tcPr>
          <w:p>
            <w:pPr>
              <w:spacing w:after="0"/>
            </w:pPr>
            <w:r>
              <w:rPr>
                <w:b/>
                <w:i w:val="0"/>
                <w:color w:val="1E3A5F"/>
                <w:sz w:val="16"/>
              </w:rPr>
              <w:t>P2-058</w:t>
            </w:r>
          </w:p>
        </w:tc>
        <w:tc>
          <w:tcPr>
            <w:tcW w:type="dxa" w:w="2835"/>
          </w:tcPr>
          <w:p>
            <w:pPr>
              <w:spacing w:after="0"/>
            </w:pPr>
            <w:r>
              <w:rPr>
                <w:b w:val="0"/>
                <w:i w:val="0"/>
                <w:sz w:val="16"/>
              </w:rPr>
              <w:t>Écran / interface</w:t>
            </w:r>
          </w:p>
        </w:tc>
        <w:tc>
          <w:tcPr>
            <w:tcW w:type="dxa" w:w="4649"/>
          </w:tcPr>
          <w:p>
            <w:pPr>
              <w:spacing w:after="0"/>
            </w:pPr>
            <w:r>
              <w:rPr>
                <w:b w:val="0"/>
                <w:i w:val="0"/>
                <w:sz w:val="19"/>
              </w:rPr>
              <w:t>il y a 1 semaine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P2-060</w:t>
            </w:r>
          </w:p>
        </w:tc>
        <w:tc>
          <w:tcPr>
            <w:tcW w:type="dxa" w:w="2835"/>
          </w:tcPr>
          <w:p>
            <w:pPr>
              <w:spacing w:after="0"/>
            </w:pPr>
            <w:r>
              <w:rPr>
                <w:b w:val="0"/>
                <w:i w:val="0"/>
                <w:sz w:val="16"/>
              </w:rPr>
              <w:t>Écran / interface</w:t>
            </w:r>
          </w:p>
        </w:tc>
        <w:tc>
          <w:tcPr>
            <w:tcW w:type="dxa" w:w="4649"/>
          </w:tcPr>
          <w:p>
            <w:pPr>
              <w:spacing w:after="0"/>
            </w:pPr>
            <w:r>
              <w:rPr>
                <w:b w:val="0"/>
                <w:i w:val="0"/>
                <w:sz w:val="19"/>
              </w:rPr>
              <w:t>← Retour au groupe</w:t>
            </w:r>
          </w:p>
        </w:tc>
        <w:tc>
          <w:tcPr>
            <w:tcW w:type="dxa" w:w="4649"/>
            <w:shd w:val="clear" w:color="auto" w:fill="FFFDF2"/>
          </w:tcPr>
          <w:p/>
        </w:tc>
        <w:tc>
          <w:tcPr>
            <w:tcW w:type="dxa" w:w="2154"/>
          </w:tcPr>
          <w:p>
            <w:pPr>
              <w:spacing w:after="0"/>
            </w:pPr>
            <w:r>
              <w:rPr>
                <w:b w:val="0"/>
                <w:i w:val="0"/>
                <w:sz w:val="16"/>
              </w:rPr>
              <w:t>Revient 3 fois dans le jeu : une seule traduction.</w:t>
            </w:r>
          </w:p>
        </w:tc>
      </w:tr>
      <w:tr>
        <w:trPr>
          <w:cantSplit w:val="true"/>
        </w:trPr>
        <w:tc>
          <w:tcPr>
            <w:tcW w:type="dxa" w:w="850"/>
          </w:tcPr>
          <w:p>
            <w:pPr>
              <w:spacing w:after="0"/>
            </w:pPr>
            <w:r>
              <w:rPr>
                <w:b/>
                <w:i w:val="0"/>
                <w:color w:val="1E3A5F"/>
                <w:sz w:val="16"/>
              </w:rPr>
              <w:t>P2-061</w:t>
            </w:r>
          </w:p>
        </w:tc>
        <w:tc>
          <w:tcPr>
            <w:tcW w:type="dxa" w:w="2835"/>
          </w:tcPr>
          <w:p>
            <w:pPr>
              <w:spacing w:after="0"/>
            </w:pPr>
            <w:r>
              <w:rPr>
                <w:b w:val="0"/>
                <w:i w:val="0"/>
                <w:sz w:val="16"/>
              </w:rPr>
              <w:t>Écran / interface</w:t>
            </w:r>
          </w:p>
        </w:tc>
        <w:tc>
          <w:tcPr>
            <w:tcW w:type="dxa" w:w="4649"/>
          </w:tcPr>
          <w:p>
            <w:pPr>
              <w:spacing w:after="0"/>
            </w:pPr>
            <w:r>
              <w:rPr>
                <w:b w:val="0"/>
                <w:i w:val="0"/>
                <w:sz w:val="19"/>
              </w:rPr>
              <w:t>Rester sur l'Instaclasse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P2-062</w:t>
            </w:r>
          </w:p>
        </w:tc>
        <w:tc>
          <w:tcPr>
            <w:tcW w:type="dxa" w:w="2835"/>
          </w:tcPr>
          <w:p>
            <w:pPr>
              <w:spacing w:after="0"/>
            </w:pPr>
            <w:r>
              <w:rPr>
                <w:b w:val="0"/>
                <w:i w:val="0"/>
                <w:sz w:val="16"/>
              </w:rPr>
              <w:t>Bouton</w:t>
            </w:r>
          </w:p>
        </w:tc>
        <w:tc>
          <w:tcPr>
            <w:tcW w:type="dxa" w:w="4649"/>
          </w:tcPr>
          <w:p>
            <w:pPr>
              <w:spacing w:after="0"/>
            </w:pPr>
            <w:r>
              <w:rPr>
                <w:b w:val="0"/>
                <w:i w:val="0"/>
                <w:sz w:val="19"/>
              </w:rPr>
              <w:t>📋 Types</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P2-067</w:t>
            </w:r>
          </w:p>
        </w:tc>
        <w:tc>
          <w:tcPr>
            <w:tcW w:type="dxa" w:w="2835"/>
          </w:tcPr>
          <w:p>
            <w:pPr>
              <w:spacing w:after="0"/>
            </w:pPr>
            <w:r>
              <w:rPr>
                <w:b w:val="0"/>
                <w:i w:val="0"/>
                <w:sz w:val="16"/>
              </w:rPr>
              <w:t>Message affiché par le jeu</w:t>
            </w:r>
          </w:p>
        </w:tc>
        <w:tc>
          <w:tcPr>
            <w:tcW w:type="dxa" w:w="4649"/>
          </w:tcPr>
          <w:p>
            <w:pPr>
              <w:spacing w:after="0"/>
            </w:pPr>
            <w:r>
              <w:rPr>
                <w:b w:val="0"/>
                <w:i w:val="0"/>
                <w:sz w:val="19"/>
              </w:rPr>
              <w:t>Identifiants incorrects. Relis les messages d'Inès.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P2-068</w:t>
            </w:r>
          </w:p>
        </w:tc>
        <w:tc>
          <w:tcPr>
            <w:tcW w:type="dxa" w:w="2835"/>
          </w:tcPr>
          <w:p>
            <w:pPr>
              <w:spacing w:after="0"/>
            </w:pPr>
            <w:r>
              <w:rPr>
                <w:b w:val="0"/>
                <w:i w:val="0"/>
                <w:sz w:val="16"/>
              </w:rPr>
              <w:t>Type de harcèlement - nom</w:t>
            </w:r>
          </w:p>
        </w:tc>
        <w:tc>
          <w:tcPr>
            <w:tcW w:type="dxa" w:w="4649"/>
          </w:tcPr>
          <w:p>
            <w:pPr>
              <w:spacing w:after="0"/>
            </w:pPr>
            <w:r>
              <w:rPr>
                <w:b w:val="0"/>
                <w:i w:val="0"/>
                <w:sz w:val="19"/>
              </w:rPr>
              <w:t>Body shaming</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P2-069</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Moqueries ciblant le corps, le poids ou l'apparence.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P2-070</w:t>
            </w:r>
          </w:p>
        </w:tc>
        <w:tc>
          <w:tcPr>
            <w:tcW w:type="dxa" w:w="2835"/>
          </w:tcPr>
          <w:p>
            <w:pPr>
              <w:spacing w:after="0"/>
            </w:pPr>
            <w:r>
              <w:rPr>
                <w:b w:val="0"/>
                <w:i w:val="0"/>
                <w:sz w:val="16"/>
              </w:rPr>
              <w:t>Type de harcèlement - nom</w:t>
            </w:r>
          </w:p>
        </w:tc>
        <w:tc>
          <w:tcPr>
            <w:tcW w:type="dxa" w:w="4649"/>
          </w:tcPr>
          <w:p>
            <w:pPr>
              <w:spacing w:after="0"/>
            </w:pPr>
            <w:r>
              <w:rPr>
                <w:b w:val="0"/>
                <w:i w:val="0"/>
                <w:sz w:val="19"/>
              </w:rPr>
              <w:t>Menaces et intimidation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P2-071</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Messages menaçants pour faire peur ou réduire la victime au silence.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P2-072</w:t>
            </w:r>
          </w:p>
        </w:tc>
        <w:tc>
          <w:tcPr>
            <w:tcW w:type="dxa" w:w="2835"/>
          </w:tcPr>
          <w:p>
            <w:pPr>
              <w:spacing w:after="0"/>
            </w:pPr>
            <w:r>
              <w:rPr>
                <w:b w:val="0"/>
                <w:i w:val="0"/>
                <w:sz w:val="16"/>
              </w:rPr>
              <w:t>Type de harcèlement - nom</w:t>
            </w:r>
          </w:p>
        </w:tc>
        <w:tc>
          <w:tcPr>
            <w:tcW w:type="dxa" w:w="4649"/>
          </w:tcPr>
          <w:p>
            <w:pPr>
              <w:spacing w:after="0"/>
            </w:pPr>
            <w:r>
              <w:rPr>
                <w:b w:val="0"/>
                <w:i w:val="0"/>
                <w:sz w:val="19"/>
              </w:rPr>
              <w:t>Rumeurs et diffamation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P2-073</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Répandre des histoires fausses ou intimes, ou un surnom, pour salir sa réputation.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P2-074</w:t>
            </w:r>
          </w:p>
        </w:tc>
        <w:tc>
          <w:tcPr>
            <w:tcW w:type="dxa" w:w="2835"/>
          </w:tcPr>
          <w:p>
            <w:pPr>
              <w:spacing w:after="0"/>
            </w:pPr>
            <w:r>
              <w:rPr>
                <w:b w:val="0"/>
                <w:i w:val="0"/>
                <w:sz w:val="16"/>
              </w:rPr>
              <w:t>Type de harcèlement - nom</w:t>
            </w:r>
          </w:p>
        </w:tc>
        <w:tc>
          <w:tcPr>
            <w:tcW w:type="dxa" w:w="4649"/>
          </w:tcPr>
          <w:p>
            <w:pPr>
              <w:spacing w:after="0"/>
            </w:pPr>
            <w:r>
              <w:rPr>
                <w:b w:val="0"/>
                <w:i w:val="0"/>
                <w:sz w:val="19"/>
              </w:rPr>
              <w:t>Exclusion et isolement forcé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P2-075</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Pousser la victime à se sentir exclue de tout espace social.</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P2-076</w:t>
            </w:r>
          </w:p>
        </w:tc>
        <w:tc>
          <w:tcPr>
            <w:tcW w:type="dxa" w:w="2835"/>
          </w:tcPr>
          <w:p>
            <w:pPr>
              <w:spacing w:after="0"/>
            </w:pPr>
            <w:r>
              <w:rPr>
                <w:b w:val="0"/>
                <w:i w:val="0"/>
                <w:sz w:val="16"/>
              </w:rPr>
              <w:t>Type de harcèlement - nom</w:t>
            </w:r>
          </w:p>
        </w:tc>
        <w:tc>
          <w:tcPr>
            <w:tcW w:type="dxa" w:w="4649"/>
          </w:tcPr>
          <w:p>
            <w:pPr>
              <w:spacing w:after="0"/>
            </w:pPr>
            <w:r>
              <w:rPr>
                <w:b w:val="0"/>
                <w:i w:val="0"/>
                <w:sz w:val="19"/>
              </w:rPr>
              <w:t>Diffusion d'images sans consentement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P2-077</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Partager ou menacer de partager des images sans accord.</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P2-078</w:t>
            </w:r>
          </w:p>
        </w:tc>
        <w:tc>
          <w:tcPr>
            <w:tcW w:type="dxa" w:w="2835"/>
          </w:tcPr>
          <w:p>
            <w:pPr>
              <w:spacing w:after="0"/>
            </w:pPr>
            <w:r>
              <w:rPr>
                <w:b w:val="0"/>
                <w:i w:val="0"/>
                <w:sz w:val="16"/>
              </w:rPr>
              <w:t>Type de harcèlement - nom</w:t>
            </w:r>
          </w:p>
        </w:tc>
        <w:tc>
          <w:tcPr>
            <w:tcW w:type="dxa" w:w="4649"/>
          </w:tcPr>
          <w:p>
            <w:pPr>
              <w:spacing w:after="0"/>
            </w:pPr>
            <w:r>
              <w:rPr>
                <w:b w:val="0"/>
                <w:i w:val="0"/>
                <w:sz w:val="19"/>
              </w:rPr>
              <w:t>Manipulation psychologique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P2-079</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Insinuations et jeux mentaux pour créer angoisse et confusion.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P2-080</w:t>
            </w:r>
          </w:p>
        </w:tc>
        <w:tc>
          <w:tcPr>
            <w:tcW w:type="dxa" w:w="2835"/>
          </w:tcPr>
          <w:p>
            <w:pPr>
              <w:spacing w:after="0"/>
            </w:pPr>
            <w:r>
              <w:rPr>
                <w:b w:val="0"/>
                <w:i w:val="0"/>
                <w:sz w:val="16"/>
              </w:rPr>
              <w:t>Type de harcèlement - nom</w:t>
            </w:r>
          </w:p>
        </w:tc>
        <w:tc>
          <w:tcPr>
            <w:tcW w:type="dxa" w:w="4649"/>
          </w:tcPr>
          <w:p>
            <w:pPr>
              <w:spacing w:after="0"/>
            </w:pPr>
            <w:r>
              <w:rPr>
                <w:b w:val="0"/>
                <w:i w:val="0"/>
                <w:sz w:val="19"/>
              </w:rPr>
              <w:t>Chantage / Sextorsion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P2-081</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Utiliser des images ou secrets intimes pour faire pression.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P2-082</w:t>
            </w:r>
          </w:p>
        </w:tc>
        <w:tc>
          <w:tcPr>
            <w:tcW w:type="dxa" w:w="2835"/>
          </w:tcPr>
          <w:p>
            <w:pPr>
              <w:spacing w:after="0"/>
            </w:pPr>
            <w:r>
              <w:rPr>
                <w:b w:val="0"/>
                <w:i w:val="0"/>
                <w:sz w:val="16"/>
              </w:rPr>
              <w:t>Type de harcèlement - nom</w:t>
            </w:r>
          </w:p>
        </w:tc>
        <w:tc>
          <w:tcPr>
            <w:tcW w:type="dxa" w:w="4649"/>
          </w:tcPr>
          <w:p>
            <w:pPr>
              <w:spacing w:after="0"/>
            </w:pPr>
            <w:r>
              <w:rPr>
                <w:b w:val="0"/>
                <w:i w:val="0"/>
                <w:sz w:val="19"/>
              </w:rPr>
              <w:t>Harcèlement sexiste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P2-083</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Attaques fondées sur le genre pour humilier et diminuer.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P2-084</w:t>
            </w:r>
          </w:p>
        </w:tc>
        <w:tc>
          <w:tcPr>
            <w:tcW w:type="dxa" w:w="2835"/>
          </w:tcPr>
          <w:p>
            <w:pPr>
              <w:spacing w:after="0"/>
            </w:pPr>
            <w:r>
              <w:rPr>
                <w:b w:val="0"/>
                <w:i w:val="0"/>
                <w:sz w:val="16"/>
              </w:rPr>
              <w:t>Type de harcèlement - nom</w:t>
            </w:r>
          </w:p>
        </w:tc>
        <w:tc>
          <w:tcPr>
            <w:tcW w:type="dxa" w:w="4649"/>
          </w:tcPr>
          <w:p>
            <w:pPr>
              <w:spacing w:after="0"/>
            </w:pPr>
            <w:r>
              <w:rPr>
                <w:b w:val="0"/>
                <w:i w:val="0"/>
                <w:sz w:val="19"/>
              </w:rPr>
              <w:t>Harcèlement scolaire prolongé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P2-085</w:t>
            </w:r>
          </w:p>
        </w:tc>
        <w:tc>
          <w:tcPr>
            <w:tcW w:type="dxa" w:w="2835"/>
          </w:tcPr>
          <w:p>
            <w:pPr>
              <w:spacing w:after="0"/>
            </w:pPr>
            <w:r>
              <w:rPr>
                <w:b w:val="0"/>
                <w:i w:val="0"/>
                <w:sz w:val="16"/>
              </w:rPr>
              <w:t>Type de harcèlement - définition</w:t>
            </w:r>
          </w:p>
        </w:tc>
        <w:tc>
          <w:tcPr>
            <w:tcW w:type="dxa" w:w="4649"/>
          </w:tcPr>
          <w:p>
            <w:pPr>
              <w:spacing w:after="0"/>
            </w:pPr>
            <w:r>
              <w:rPr>
                <w:b w:val="0"/>
                <w:i w:val="0"/>
                <w:sz w:val="19"/>
              </w:rPr>
              <w:t>Ce qui se passe au collège (cantine, couloirs, cours) continue sur les réseaux, et inversement.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P2-087</w:t>
            </w:r>
          </w:p>
        </w:tc>
        <w:tc>
          <w:tcPr>
            <w:tcW w:type="dxa" w:w="2835"/>
          </w:tcPr>
          <w:p>
            <w:pPr>
              <w:spacing w:after="0"/>
            </w:pPr>
            <w:r>
              <w:rPr>
                <w:b w:val="0"/>
                <w:i w:val="0"/>
                <w:sz w:val="16"/>
              </w:rPr>
              <w:t>Messages privés - conversation 1 : intertitre de la liste (date)</w:t>
            </w:r>
          </w:p>
        </w:tc>
        <w:tc>
          <w:tcPr>
            <w:tcW w:type="dxa" w:w="4649"/>
          </w:tcPr>
          <w:p>
            <w:pPr>
              <w:spacing w:after="0"/>
            </w:pPr>
            <w:r>
              <w:rPr>
                <w:b w:val="0"/>
                <w:i w:val="0"/>
                <w:sz w:val="19"/>
              </w:rPr>
              <w:t>Aujourd'hui</w:t>
            </w:r>
          </w:p>
        </w:tc>
        <w:tc>
          <w:tcPr>
            <w:tcW w:type="dxa" w:w="4649"/>
            <w:shd w:val="clear" w:color="auto" w:fill="FFFDF2"/>
          </w:tcPr>
          <w:p/>
        </w:tc>
        <w:tc>
          <w:tcPr>
            <w:tcW w:type="dxa" w:w="2154"/>
          </w:tcPr>
          <w:p>
            <w:pPr>
              <w:spacing w:after="0"/>
            </w:pPr>
            <w:r>
              <w:rPr>
                <w:b w:val="0"/>
                <w:i w:val="0"/>
                <w:sz w:val="16"/>
              </w:rPr>
              <w:t>Revient 3 fois dans le jeu : une seule traduction.</w:t>
            </w:r>
          </w:p>
        </w:tc>
      </w:tr>
      <w:tr>
        <w:trPr>
          <w:cantSplit w:val="true"/>
        </w:trPr>
        <w:tc>
          <w:tcPr>
            <w:tcW w:type="dxa" w:w="850"/>
          </w:tcPr>
          <w:p>
            <w:pPr>
              <w:spacing w:after="0"/>
            </w:pPr>
            <w:r>
              <w:rPr>
                <w:b/>
                <w:i w:val="0"/>
                <w:color w:val="1E3A5F"/>
                <w:sz w:val="16"/>
              </w:rPr>
              <w:t>P2-088</w:t>
            </w:r>
          </w:p>
        </w:tc>
        <w:tc>
          <w:tcPr>
            <w:tcW w:type="dxa" w:w="2835"/>
          </w:tcPr>
          <w:p>
            <w:pPr>
              <w:spacing w:after="0"/>
            </w:pPr>
            <w:r>
              <w:rPr>
                <w:b w:val="0"/>
                <w:i w:val="0"/>
                <w:sz w:val="16"/>
              </w:rPr>
              <w:t>Messages privés - conversation 1 : aperçu dans la liste</w:t>
            </w:r>
          </w:p>
        </w:tc>
        <w:tc>
          <w:tcPr>
            <w:tcW w:type="dxa" w:w="4649"/>
          </w:tcPr>
          <w:p>
            <w:pPr>
              <w:spacing w:after="0"/>
            </w:pPr>
            <w:r>
              <w:rPr>
                <w:b w:val="0"/>
                <w:i w:val="0"/>
                <w:sz w:val="19"/>
              </w:rPr>
              <w:t>t'as vu ta tete sur ta derniere photo serieusement</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P2-089</w:t>
            </w:r>
          </w:p>
        </w:tc>
        <w:tc>
          <w:tcPr>
            <w:tcW w:type="dxa" w:w="2835"/>
          </w:tcPr>
          <w:p>
            <w:pPr>
              <w:spacing w:after="0"/>
            </w:pPr>
            <w:r>
              <w:rPr>
                <w:b w:val="0"/>
                <w:i w:val="0"/>
                <w:sz w:val="16"/>
              </w:rPr>
              <w:t>Messages privés - conversation 1 : explication affichée quand le joueur a identifié le harcèlement</w:t>
            </w:r>
          </w:p>
        </w:tc>
        <w:tc>
          <w:tcPr>
            <w:tcW w:type="dxa" w:w="4649"/>
          </w:tcPr>
          <w:p>
            <w:pPr>
              <w:spacing w:after="0"/>
            </w:pPr>
            <w:r>
              <w:rPr>
                <w:b w:val="0"/>
                <w:i w:val="0"/>
                <w:sz w:val="19"/>
              </w:rPr>
              <w:t>Il s'attaque à son visage, à ses cheveux : c'est du body shaming. Et « t'as bien fait de plus venir en cours » la pousse à quitter le collège : c'est de l'exclusion, qui prolonge le harcèlement scolaire.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P2-091</w:t>
            </w:r>
          </w:p>
        </w:tc>
        <w:tc>
          <w:tcPr>
            <w:tcW w:type="dxa" w:w="2835"/>
          </w:tcPr>
          <w:p>
            <w:pPr>
              <w:spacing w:after="0"/>
            </w:pPr>
            <w:r>
              <w:rPr>
                <w:b w:val="0"/>
                <w:i w:val="0"/>
                <w:sz w:val="16"/>
              </w:rPr>
              <w:t>Messages privés - conversation 1, message 2 (l’autre compte)</w:t>
            </w:r>
          </w:p>
        </w:tc>
        <w:tc>
          <w:tcPr>
            <w:tcW w:type="dxa" w:w="4649"/>
          </w:tcPr>
          <w:p>
            <w:pPr>
              <w:spacing w:after="0"/>
            </w:pPr>
            <w:r>
              <w:rPr>
                <w:b w:val="0"/>
                <w:i w:val="0"/>
                <w:sz w:val="19"/>
              </w:rPr>
              <w:t>ta coupe de cheveux c'est une catastrophe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P2-092</w:t>
            </w:r>
          </w:p>
        </w:tc>
        <w:tc>
          <w:tcPr>
            <w:tcW w:type="dxa" w:w="2835"/>
          </w:tcPr>
          <w:p>
            <w:pPr>
              <w:spacing w:after="0"/>
            </w:pPr>
            <w:r>
              <w:rPr>
                <w:b w:val="0"/>
                <w:i w:val="0"/>
                <w:sz w:val="16"/>
              </w:rPr>
              <w:t>Messages privés - conversation 1, message 3 (l’autre compte)</w:t>
            </w:r>
          </w:p>
        </w:tc>
        <w:tc>
          <w:tcPr>
            <w:tcW w:type="dxa" w:w="4649"/>
          </w:tcPr>
          <w:p>
            <w:pPr>
              <w:spacing w:after="0"/>
            </w:pPr>
            <w:r>
              <w:rPr>
                <w:b w:val="0"/>
                <w:i w:val="0"/>
                <w:sz w:val="19"/>
              </w:rPr>
              <w:t>franchement t'as bien fait de plus venir en cours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P2-094</w:t>
            </w:r>
          </w:p>
        </w:tc>
        <w:tc>
          <w:tcPr>
            <w:tcW w:type="dxa" w:w="2835"/>
          </w:tcPr>
          <w:p>
            <w:pPr>
              <w:spacing w:after="0"/>
            </w:pPr>
            <w:r>
              <w:rPr>
                <w:b w:val="0"/>
                <w:i w:val="0"/>
                <w:sz w:val="16"/>
              </w:rPr>
              <w:t>Messages privés - conversation 2 : aperçu dans la liste</w:t>
            </w:r>
          </w:p>
        </w:tc>
        <w:tc>
          <w:tcPr>
            <w:tcW w:type="dxa" w:w="4649"/>
          </w:tcPr>
          <w:p>
            <w:pPr>
              <w:spacing w:after="0"/>
            </w:pPr>
            <w:r>
              <w:rPr>
                <w:b w:val="0"/>
                <w:i w:val="0"/>
                <w:sz w:val="19"/>
              </w:rPr>
              <w:t>tout le monde sait ce que t'as fait avec Nathan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P2-095</w:t>
            </w:r>
          </w:p>
        </w:tc>
        <w:tc>
          <w:tcPr>
            <w:tcW w:type="dxa" w:w="2835"/>
          </w:tcPr>
          <w:p>
            <w:pPr>
              <w:spacing w:after="0"/>
            </w:pPr>
            <w:r>
              <w:rPr>
                <w:b w:val="0"/>
                <w:i w:val="0"/>
                <w:sz w:val="16"/>
              </w:rPr>
              <w:t>Messages privés - conversation 2 : explication affichée quand le joueur a identifié le harcèlement</w:t>
            </w:r>
          </w:p>
        </w:tc>
        <w:tc>
          <w:tcPr>
            <w:tcW w:type="dxa" w:w="4649"/>
          </w:tcPr>
          <w:p>
            <w:pPr>
              <w:spacing w:after="0"/>
            </w:pPr>
            <w:r>
              <w:rPr>
                <w:b w:val="0"/>
                <w:i w:val="0"/>
                <w:sz w:val="19"/>
              </w:rPr>
              <w:t>Une histoire sur sa vie intime, sans preuve, que « tout le monde » connaîtrait : c'est une rumeur. Elle vise Clara parce que c'est une fille - personne ne le reprocherait à Nathan : c'est aussi sexiste. La dernière phrase est une menace.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P2-096</w:t>
            </w:r>
          </w:p>
        </w:tc>
        <w:tc>
          <w:tcPr>
            <w:tcW w:type="dxa" w:w="2835"/>
          </w:tcPr>
          <w:p>
            <w:pPr>
              <w:spacing w:after="0"/>
            </w:pPr>
            <w:r>
              <w:rPr>
                <w:b w:val="0"/>
                <w:i w:val="0"/>
                <w:sz w:val="16"/>
              </w:rPr>
              <w:t>Messages privés - conversation 2, message 1 (l’autre compte)</w:t>
            </w:r>
          </w:p>
        </w:tc>
        <w:tc>
          <w:tcPr>
            <w:tcW w:type="dxa" w:w="4649"/>
          </w:tcPr>
          <w:p>
            <w:pPr>
              <w:spacing w:after="0"/>
            </w:pPr>
            <w:r>
              <w:rPr>
                <w:b w:val="0"/>
                <w:i w:val="0"/>
                <w:sz w:val="19"/>
              </w:rPr>
              <w:t>tout le monde sait ce que t'as fait avec Nathan aux toilettes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P2-097</w:t>
            </w:r>
          </w:p>
        </w:tc>
        <w:tc>
          <w:tcPr>
            <w:tcW w:type="dxa" w:w="2835"/>
          </w:tcPr>
          <w:p>
            <w:pPr>
              <w:spacing w:after="0"/>
            </w:pPr>
            <w:r>
              <w:rPr>
                <w:b w:val="0"/>
                <w:i w:val="0"/>
                <w:sz w:val="16"/>
              </w:rPr>
              <w:t>Messages privés - conversation 2, message 2 (l’autre compte)</w:t>
            </w:r>
          </w:p>
        </w:tc>
        <w:tc>
          <w:tcPr>
            <w:tcW w:type="dxa" w:w="4649"/>
          </w:tcPr>
          <w:p>
            <w:pPr>
              <w:spacing w:after="0"/>
            </w:pPr>
            <w:r>
              <w:rPr>
                <w:b w:val="0"/>
                <w:i w:val="0"/>
                <w:sz w:val="19"/>
              </w:rPr>
              <w:t>t'as pas honte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P2-098</w:t>
            </w:r>
          </w:p>
        </w:tc>
        <w:tc>
          <w:tcPr>
            <w:tcW w:type="dxa" w:w="2835"/>
          </w:tcPr>
          <w:p>
            <w:pPr>
              <w:spacing w:after="0"/>
            </w:pPr>
            <w:r>
              <w:rPr>
                <w:b w:val="0"/>
                <w:i w:val="0"/>
                <w:sz w:val="16"/>
              </w:rPr>
              <w:t>Messages privés - conversation 2, message 3 (l’autre compte)</w:t>
            </w:r>
          </w:p>
        </w:tc>
        <w:tc>
          <w:tcPr>
            <w:tcW w:type="dxa" w:w="4649"/>
          </w:tcPr>
          <w:p>
            <w:pPr>
              <w:spacing w:after="0"/>
            </w:pPr>
            <w:r>
              <w:rPr>
                <w:b w:val="0"/>
                <w:i w:val="0"/>
                <w:sz w:val="19"/>
              </w:rPr>
              <w:t>ca se fait pas de se comporter comme ca</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P2-099</w:t>
            </w:r>
          </w:p>
        </w:tc>
        <w:tc>
          <w:tcPr>
            <w:tcW w:type="dxa" w:w="2835"/>
          </w:tcPr>
          <w:p>
            <w:pPr>
              <w:spacing w:after="0"/>
            </w:pPr>
            <w:r>
              <w:rPr>
                <w:b w:val="0"/>
                <w:i w:val="0"/>
                <w:sz w:val="16"/>
              </w:rPr>
              <w:t>Messages privés - conversation 2, message 4 (l’autre compte)</w:t>
            </w:r>
          </w:p>
        </w:tc>
        <w:tc>
          <w:tcPr>
            <w:tcW w:type="dxa" w:w="4649"/>
          </w:tcPr>
          <w:p>
            <w:pPr>
              <w:spacing w:after="0"/>
            </w:pPr>
            <w:r>
              <w:rPr>
                <w:b w:val="0"/>
                <w:i w:val="0"/>
                <w:sz w:val="19"/>
              </w:rPr>
              <w:t>tu vas le regretter</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P2-101</w:t>
            </w:r>
          </w:p>
        </w:tc>
        <w:tc>
          <w:tcPr>
            <w:tcW w:type="dxa" w:w="2835"/>
          </w:tcPr>
          <w:p>
            <w:pPr>
              <w:spacing w:after="0"/>
            </w:pPr>
            <w:r>
              <w:rPr>
                <w:b w:val="0"/>
                <w:i w:val="0"/>
                <w:sz w:val="16"/>
              </w:rPr>
              <w:t>Messages privés - conversation 3 : aperçu dans la liste</w:t>
            </w:r>
          </w:p>
        </w:tc>
        <w:tc>
          <w:tcPr>
            <w:tcW w:type="dxa" w:w="4649"/>
          </w:tcPr>
          <w:p>
            <w:pPr>
              <w:spacing w:after="0"/>
            </w:pPr>
            <w:r>
              <w:rPr>
                <w:b w:val="0"/>
                <w:i w:val="0"/>
                <w:sz w:val="19"/>
              </w:rPr>
              <w:t>ta photo de profil elle est pathetique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P2-102</w:t>
            </w:r>
          </w:p>
        </w:tc>
        <w:tc>
          <w:tcPr>
            <w:tcW w:type="dxa" w:w="2835"/>
          </w:tcPr>
          <w:p>
            <w:pPr>
              <w:spacing w:after="0"/>
            </w:pPr>
            <w:r>
              <w:rPr>
                <w:b w:val="0"/>
                <w:i w:val="0"/>
                <w:sz w:val="16"/>
              </w:rPr>
              <w:t>Messages privés - conversation 3 : explication affichée quand le joueur a identifié le harcèlement</w:t>
            </w:r>
          </w:p>
        </w:tc>
        <w:tc>
          <w:tcPr>
            <w:tcW w:type="dxa" w:w="4649"/>
          </w:tcPr>
          <w:p>
            <w:pPr>
              <w:spacing w:after="0"/>
            </w:pPr>
            <w:r>
              <w:rPr>
                <w:b w:val="0"/>
                <w:i w:val="0"/>
                <w:sz w:val="19"/>
              </w:rPr>
              <w:t>Se moquer de son visage et de son physique, c'est du body shaming. « Même les 6e se foutent de toi » ramène l'humiliation dans les couloirs du collège, et l'exclut.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P2-103</w:t>
            </w:r>
          </w:p>
        </w:tc>
        <w:tc>
          <w:tcPr>
            <w:tcW w:type="dxa" w:w="2835"/>
          </w:tcPr>
          <w:p>
            <w:pPr>
              <w:spacing w:after="0"/>
            </w:pPr>
            <w:r>
              <w:rPr>
                <w:b w:val="0"/>
                <w:i w:val="0"/>
                <w:sz w:val="16"/>
              </w:rPr>
              <w:t>Messages privés - conversation 3, message 1 (l’autre compte)</w:t>
            </w:r>
          </w:p>
        </w:tc>
        <w:tc>
          <w:tcPr>
            <w:tcW w:type="dxa" w:w="4649"/>
          </w:tcPr>
          <w:p>
            <w:pPr>
              <w:spacing w:after="0"/>
            </w:pPr>
            <w:r>
              <w:rPr>
                <w:b w:val="0"/>
                <w:i w:val="0"/>
                <w:sz w:val="19"/>
              </w:rPr>
              <w:t>ta photo de profil elle est vraiment pathetique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P2-104</w:t>
            </w:r>
          </w:p>
        </w:tc>
        <w:tc>
          <w:tcPr>
            <w:tcW w:type="dxa" w:w="2835"/>
          </w:tcPr>
          <w:p>
            <w:pPr>
              <w:spacing w:after="0"/>
            </w:pPr>
            <w:r>
              <w:rPr>
                <w:b w:val="0"/>
                <w:i w:val="0"/>
                <w:sz w:val="16"/>
              </w:rPr>
              <w:t>Messages privés - conversation 3, message 2 (l’autre compte)</w:t>
            </w:r>
          </w:p>
        </w:tc>
        <w:tc>
          <w:tcPr>
            <w:tcW w:type="dxa" w:w="4649"/>
          </w:tcPr>
          <w:p>
            <w:pPr>
              <w:spacing w:after="0"/>
            </w:pPr>
            <w:r>
              <w:rPr>
                <w:b w:val="0"/>
                <w:i w:val="0"/>
                <w:sz w:val="19"/>
              </w:rPr>
              <w:t>tu te crois belle ou quoi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P2-105</w:t>
            </w:r>
          </w:p>
        </w:tc>
        <w:tc>
          <w:tcPr>
            <w:tcW w:type="dxa" w:w="2835"/>
          </w:tcPr>
          <w:p>
            <w:pPr>
              <w:spacing w:after="0"/>
            </w:pPr>
            <w:r>
              <w:rPr>
                <w:b w:val="0"/>
                <w:i w:val="0"/>
                <w:sz w:val="16"/>
              </w:rPr>
              <w:t>Messages privés - conversation 3, message 3 (l’autre compte)</w:t>
            </w:r>
          </w:p>
        </w:tc>
        <w:tc>
          <w:tcPr>
            <w:tcW w:type="dxa" w:w="4649"/>
          </w:tcPr>
          <w:p>
            <w:pPr>
              <w:spacing w:after="0"/>
            </w:pPr>
            <w:r>
              <w:rPr>
                <w:b w:val="0"/>
                <w:i w:val="0"/>
                <w:sz w:val="19"/>
              </w:rPr>
              <w:t>meme les 6emes se foutent de toi quand tu passes dans le couloir</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P2-107</w:t>
            </w:r>
          </w:p>
        </w:tc>
        <w:tc>
          <w:tcPr>
            <w:tcW w:type="dxa" w:w="2835"/>
          </w:tcPr>
          <w:p>
            <w:pPr>
              <w:spacing w:after="0"/>
            </w:pPr>
            <w:r>
              <w:rPr>
                <w:b w:val="0"/>
                <w:i w:val="0"/>
                <w:sz w:val="16"/>
              </w:rPr>
              <w:t>Messages privés - conversation 4 : aperçu dans la liste</w:t>
            </w:r>
          </w:p>
        </w:tc>
        <w:tc>
          <w:tcPr>
            <w:tcW w:type="dxa" w:w="4649"/>
          </w:tcPr>
          <w:p>
            <w:pPr>
              <w:spacing w:after="0"/>
            </w:pPr>
            <w:r>
              <w:rPr>
                <w:b w:val="0"/>
                <w:i w:val="0"/>
                <w:sz w:val="19"/>
              </w:rPr>
              <w:t>il parait que t'as vole dans le casier de lena</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P2-108</w:t>
            </w:r>
          </w:p>
        </w:tc>
        <w:tc>
          <w:tcPr>
            <w:tcW w:type="dxa" w:w="2835"/>
          </w:tcPr>
          <w:p>
            <w:pPr>
              <w:spacing w:after="0"/>
            </w:pPr>
            <w:r>
              <w:rPr>
                <w:b w:val="0"/>
                <w:i w:val="0"/>
                <w:sz w:val="16"/>
              </w:rPr>
              <w:t>Messages privés - conversation 4 : explication affichée quand le joueur a identifié le harcèlement</w:t>
            </w:r>
          </w:p>
        </w:tc>
        <w:tc>
          <w:tcPr>
            <w:tcW w:type="dxa" w:w="4649"/>
          </w:tcPr>
          <w:p>
            <w:pPr>
              <w:spacing w:after="0"/>
            </w:pPr>
            <w:r>
              <w:rPr>
                <w:b w:val="0"/>
                <w:i w:val="0"/>
                <w:sz w:val="19"/>
              </w:rPr>
              <w:t>Une accusation inventée (« il paraît que… ») et répandue à toute la classe pour salir sa réputation : c'est une rumeur. « C'est tout le monde qui le dit » sert à la rendre crédible.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P2-110</w:t>
            </w:r>
          </w:p>
        </w:tc>
        <w:tc>
          <w:tcPr>
            <w:tcW w:type="dxa" w:w="2835"/>
          </w:tcPr>
          <w:p>
            <w:pPr>
              <w:spacing w:after="0"/>
            </w:pPr>
            <w:r>
              <w:rPr>
                <w:b w:val="0"/>
                <w:i w:val="0"/>
                <w:sz w:val="16"/>
              </w:rPr>
              <w:t>Messages privés - conversation 4, message 2 (l’autre compte)</w:t>
            </w:r>
          </w:p>
        </w:tc>
        <w:tc>
          <w:tcPr>
            <w:tcW w:type="dxa" w:w="4649"/>
          </w:tcPr>
          <w:p>
            <w:pPr>
              <w:spacing w:after="0"/>
            </w:pPr>
            <w:r>
              <w:rPr>
                <w:b w:val="0"/>
                <w:i w:val="0"/>
                <w:sz w:val="19"/>
              </w:rPr>
              <w:t>c'est pour ca qu'elle te parle plus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P2-111</w:t>
            </w:r>
          </w:p>
        </w:tc>
        <w:tc>
          <w:tcPr>
            <w:tcW w:type="dxa" w:w="2835"/>
          </w:tcPr>
          <w:p>
            <w:pPr>
              <w:spacing w:after="0"/>
            </w:pPr>
            <w:r>
              <w:rPr>
                <w:b w:val="0"/>
                <w:i w:val="0"/>
                <w:sz w:val="16"/>
              </w:rPr>
              <w:t>Messages privés - conversation 4, message 3 (l’autre compte)</w:t>
            </w:r>
          </w:p>
        </w:tc>
        <w:tc>
          <w:tcPr>
            <w:tcW w:type="dxa" w:w="4649"/>
          </w:tcPr>
          <w:p>
            <w:pPr>
              <w:spacing w:after="0"/>
            </w:pPr>
            <w:r>
              <w:rPr>
                <w:b w:val="0"/>
                <w:i w:val="0"/>
                <w:sz w:val="19"/>
              </w:rPr>
              <w:t>j'ai prevenu toute la classe, gardez vos affaires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P2-112</w:t>
            </w:r>
          </w:p>
        </w:tc>
        <w:tc>
          <w:tcPr>
            <w:tcW w:type="dxa" w:w="2835"/>
          </w:tcPr>
          <w:p>
            <w:pPr>
              <w:spacing w:after="0"/>
            </w:pPr>
            <w:r>
              <w:rPr>
                <w:b w:val="0"/>
                <w:i w:val="0"/>
                <w:sz w:val="16"/>
              </w:rPr>
              <w:t>Messages privés - conversation 4, message 4 (l’autre compte)</w:t>
            </w:r>
          </w:p>
        </w:tc>
        <w:tc>
          <w:tcPr>
            <w:tcW w:type="dxa" w:w="4649"/>
          </w:tcPr>
          <w:p>
            <w:pPr>
              <w:spacing w:after="0"/>
            </w:pPr>
            <w:r>
              <w:rPr>
                <w:b w:val="0"/>
                <w:i w:val="0"/>
                <w:sz w:val="19"/>
              </w:rPr>
              <w:t>c'est pas moi qui le dis c'est tout le monde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P2-114</w:t>
            </w:r>
          </w:p>
        </w:tc>
        <w:tc>
          <w:tcPr>
            <w:tcW w:type="dxa" w:w="2835"/>
          </w:tcPr>
          <w:p>
            <w:pPr>
              <w:spacing w:after="0"/>
            </w:pPr>
            <w:r>
              <w:rPr>
                <w:b w:val="0"/>
                <w:i w:val="0"/>
                <w:sz w:val="16"/>
              </w:rPr>
              <w:t>Messages privés - conversation 5 : aperçu dans la liste</w:t>
            </w:r>
          </w:p>
        </w:tc>
        <w:tc>
          <w:tcPr>
            <w:tcW w:type="dxa" w:w="4649"/>
          </w:tcPr>
          <w:p>
            <w:pPr>
              <w:spacing w:after="0"/>
            </w:pPr>
            <w:r>
              <w:rPr>
                <w:b w:val="0"/>
                <w:i w:val="0"/>
                <w:sz w:val="19"/>
              </w:rPr>
              <w:t>j'ai screenshotte ta derniere story tu faisais pitie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P2-115</w:t>
            </w:r>
          </w:p>
        </w:tc>
        <w:tc>
          <w:tcPr>
            <w:tcW w:type="dxa" w:w="2835"/>
          </w:tcPr>
          <w:p>
            <w:pPr>
              <w:spacing w:after="0"/>
            </w:pPr>
            <w:r>
              <w:rPr>
                <w:b w:val="0"/>
                <w:i w:val="0"/>
                <w:sz w:val="16"/>
              </w:rPr>
              <w:t>Messages privés - conversation 5 : explication affichée quand le joueur a identifié le harcèlement</w:t>
            </w:r>
          </w:p>
        </w:tc>
        <w:tc>
          <w:tcPr>
            <w:tcW w:type="dxa" w:w="4649"/>
          </w:tcPr>
          <w:p>
            <w:pPr>
              <w:spacing w:after="0"/>
            </w:pPr>
            <w:r>
              <w:rPr>
                <w:b w:val="0"/>
                <w:i w:val="0"/>
                <w:sz w:val="19"/>
              </w:rPr>
              <w:t>Capturer sa story et la faire tourner sans son accord, c'est diffuser son image sans consentement. Dire que ses larmes sont « de crocodile », c'est nier sa souffrance pour qu'elle doute d'elle-même : de la manipulation.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P2-116</w:t>
            </w:r>
          </w:p>
        </w:tc>
        <w:tc>
          <w:tcPr>
            <w:tcW w:type="dxa" w:w="2835"/>
          </w:tcPr>
          <w:p>
            <w:pPr>
              <w:spacing w:after="0"/>
            </w:pPr>
            <w:r>
              <w:rPr>
                <w:b w:val="0"/>
                <w:i w:val="0"/>
                <w:sz w:val="16"/>
              </w:rPr>
              <w:t>Messages privés - conversation 5, message 1 (l’autre compte)</w:t>
            </w:r>
          </w:p>
        </w:tc>
        <w:tc>
          <w:tcPr>
            <w:tcW w:type="dxa" w:w="4649"/>
          </w:tcPr>
          <w:p>
            <w:pPr>
              <w:spacing w:after="0"/>
            </w:pPr>
            <w:r>
              <w:rPr>
                <w:b w:val="0"/>
                <w:i w:val="0"/>
                <w:sz w:val="19"/>
              </w:rPr>
              <w:t>j'ai screenshotte ta derniere story avant que tu la supprimes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P2-117</w:t>
            </w:r>
          </w:p>
        </w:tc>
        <w:tc>
          <w:tcPr>
            <w:tcW w:type="dxa" w:w="2835"/>
          </w:tcPr>
          <w:p>
            <w:pPr>
              <w:spacing w:after="0"/>
            </w:pPr>
            <w:r>
              <w:rPr>
                <w:b w:val="0"/>
                <w:i w:val="0"/>
                <w:sz w:val="16"/>
              </w:rPr>
              <w:t>Messages privés - conversation 5, message 2 (l’autre compte)</w:t>
            </w:r>
          </w:p>
        </w:tc>
        <w:tc>
          <w:tcPr>
            <w:tcW w:type="dxa" w:w="4649"/>
          </w:tcPr>
          <w:p>
            <w:pPr>
              <w:spacing w:after="0"/>
            </w:pPr>
            <w:r>
              <w:rPr>
                <w:b w:val="0"/>
                <w:i w:val="0"/>
                <w:sz w:val="19"/>
              </w:rPr>
              <w:t>tu faisais vraiment pitie avec tes larmes de crocodile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P2-118</w:t>
            </w:r>
          </w:p>
        </w:tc>
        <w:tc>
          <w:tcPr>
            <w:tcW w:type="dxa" w:w="2835"/>
          </w:tcPr>
          <w:p>
            <w:pPr>
              <w:spacing w:after="0"/>
            </w:pPr>
            <w:r>
              <w:rPr>
                <w:b w:val="0"/>
                <w:i w:val="0"/>
                <w:sz w:val="16"/>
              </w:rPr>
              <w:t>Messages privés - conversation 5, message 3 (l’autre compte)</w:t>
            </w:r>
          </w:p>
        </w:tc>
        <w:tc>
          <w:tcPr>
            <w:tcW w:type="dxa" w:w="4649"/>
          </w:tcPr>
          <w:p>
            <w:pPr>
              <w:spacing w:after="0"/>
            </w:pPr>
            <w:r>
              <w:rPr>
                <w:b w:val="0"/>
                <w:i w:val="0"/>
                <w:sz w:val="19"/>
              </w:rPr>
              <w:t>ca tourne dans toute la classe depuis ce matin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P2-120</w:t>
            </w:r>
          </w:p>
        </w:tc>
        <w:tc>
          <w:tcPr>
            <w:tcW w:type="dxa" w:w="2835"/>
          </w:tcPr>
          <w:p>
            <w:pPr>
              <w:spacing w:after="0"/>
            </w:pPr>
            <w:r>
              <w:rPr>
                <w:b w:val="0"/>
                <w:i w:val="0"/>
                <w:sz w:val="16"/>
              </w:rPr>
              <w:t>Messages privés - conversation 6 : intertitre de la liste (date)</w:t>
            </w:r>
          </w:p>
        </w:tc>
        <w:tc>
          <w:tcPr>
            <w:tcW w:type="dxa" w:w="4649"/>
          </w:tcPr>
          <w:p>
            <w:pPr>
              <w:spacing w:after="0"/>
            </w:pPr>
            <w:r>
              <w:rPr>
                <w:b w:val="0"/>
                <w:i w:val="0"/>
                <w:sz w:val="19"/>
              </w:rPr>
              <w:t>Hier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P2-121</w:t>
            </w:r>
          </w:p>
        </w:tc>
        <w:tc>
          <w:tcPr>
            <w:tcW w:type="dxa" w:w="2835"/>
          </w:tcPr>
          <w:p>
            <w:pPr>
              <w:spacing w:after="0"/>
            </w:pPr>
            <w:r>
              <w:rPr>
                <w:b w:val="0"/>
                <w:i w:val="0"/>
                <w:sz w:val="16"/>
              </w:rPr>
              <w:t>Messages privés - conversation 6 : aperçu dans la liste</w:t>
            </w:r>
          </w:p>
        </w:tc>
        <w:tc>
          <w:tcPr>
            <w:tcW w:type="dxa" w:w="4649"/>
          </w:tcPr>
          <w:p>
            <w:pPr>
              <w:spacing w:after="0"/>
            </w:pPr>
            <w:r>
              <w:rPr>
                <w:b w:val="0"/>
                <w:i w:val="0"/>
                <w:sz w:val="19"/>
              </w:rPr>
              <w:t>t'as un vrai probleme avec ton poids tu sais ca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P2-122</w:t>
            </w:r>
          </w:p>
        </w:tc>
        <w:tc>
          <w:tcPr>
            <w:tcW w:type="dxa" w:w="2835"/>
          </w:tcPr>
          <w:p>
            <w:pPr>
              <w:spacing w:after="0"/>
            </w:pPr>
            <w:r>
              <w:rPr>
                <w:b w:val="0"/>
                <w:i w:val="0"/>
                <w:sz w:val="16"/>
              </w:rPr>
              <w:t>Messages privés - conversation 6 : explication affichée quand le joueur a identifié le harcèlement</w:t>
            </w:r>
          </w:p>
        </w:tc>
        <w:tc>
          <w:tcPr>
            <w:tcW w:type="dxa" w:w="4649"/>
          </w:tcPr>
          <w:p>
            <w:pPr>
              <w:spacing w:after="0"/>
            </w:pPr>
            <w:r>
              <w:rPr>
                <w:b w:val="0"/>
                <w:i w:val="0"/>
                <w:sz w:val="19"/>
              </w:rPr>
              <w:t>Son poids, son reflet dans le miroir : attaquer le corps de quelqu'un pour l'humilier, c'est du body shaming. Répété, ça peut abîmer longtemps l'image qu'on a de soi.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P2-123</w:t>
            </w:r>
          </w:p>
        </w:tc>
        <w:tc>
          <w:tcPr>
            <w:tcW w:type="dxa" w:w="2835"/>
          </w:tcPr>
          <w:p>
            <w:pPr>
              <w:spacing w:after="0"/>
            </w:pPr>
            <w:r>
              <w:rPr>
                <w:b w:val="0"/>
                <w:i w:val="0"/>
                <w:sz w:val="16"/>
              </w:rPr>
              <w:t>Messages privés - conversation 6, message 1 (l’autre compte)</w:t>
            </w:r>
          </w:p>
        </w:tc>
        <w:tc>
          <w:tcPr>
            <w:tcW w:type="dxa" w:w="4649"/>
          </w:tcPr>
          <w:p>
            <w:pPr>
              <w:spacing w:after="0"/>
            </w:pPr>
            <w:r>
              <w:rPr>
                <w:b w:val="0"/>
                <w:i w:val="0"/>
                <w:sz w:val="19"/>
              </w:rPr>
              <w:t>t'as un vrai probleme avec ton poids tu sais ca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P2-124</w:t>
            </w:r>
          </w:p>
        </w:tc>
        <w:tc>
          <w:tcPr>
            <w:tcW w:type="dxa" w:w="2835"/>
          </w:tcPr>
          <w:p>
            <w:pPr>
              <w:spacing w:after="0"/>
            </w:pPr>
            <w:r>
              <w:rPr>
                <w:b w:val="0"/>
                <w:i w:val="0"/>
                <w:sz w:val="16"/>
              </w:rPr>
              <w:t>Messages privés - conversation 6, message 2 (l’autre compte)</w:t>
            </w:r>
          </w:p>
        </w:tc>
        <w:tc>
          <w:tcPr>
            <w:tcW w:type="dxa" w:w="4649"/>
          </w:tcPr>
          <w:p>
            <w:pPr>
              <w:spacing w:after="0"/>
            </w:pPr>
            <w:r>
              <w:rPr>
                <w:b w:val="0"/>
                <w:i w:val="0"/>
                <w:sz w:val="19"/>
              </w:rPr>
              <w:t>chaque fois qu'on te voyait en cours c'etait de pire en pire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P2-125</w:t>
            </w:r>
          </w:p>
        </w:tc>
        <w:tc>
          <w:tcPr>
            <w:tcW w:type="dxa" w:w="2835"/>
          </w:tcPr>
          <w:p>
            <w:pPr>
              <w:spacing w:after="0"/>
            </w:pPr>
            <w:r>
              <w:rPr>
                <w:b w:val="0"/>
                <w:i w:val="0"/>
                <w:sz w:val="16"/>
              </w:rPr>
              <w:t>Messages privés - conversation 6, message 3 (l’autre compte)</w:t>
            </w:r>
          </w:p>
        </w:tc>
        <w:tc>
          <w:tcPr>
            <w:tcW w:type="dxa" w:w="4649"/>
          </w:tcPr>
          <w:p>
            <w:pPr>
              <w:spacing w:after="0"/>
            </w:pPr>
            <w:r>
              <w:rPr>
                <w:b w:val="0"/>
                <w:i w:val="0"/>
                <w:sz w:val="19"/>
              </w:rPr>
              <w:t>t'as pas de miroir chez toi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P2-127</w:t>
            </w:r>
          </w:p>
        </w:tc>
        <w:tc>
          <w:tcPr>
            <w:tcW w:type="dxa" w:w="2835"/>
          </w:tcPr>
          <w:p>
            <w:pPr>
              <w:spacing w:after="0"/>
            </w:pPr>
            <w:r>
              <w:rPr>
                <w:b w:val="0"/>
                <w:i w:val="0"/>
                <w:sz w:val="16"/>
              </w:rPr>
              <w:t>Messages privés - conversation 7 : aperçu dans la liste</w:t>
            </w:r>
          </w:p>
        </w:tc>
        <w:tc>
          <w:tcPr>
            <w:tcW w:type="dxa" w:w="4649"/>
          </w:tcPr>
          <w:p>
            <w:pPr>
              <w:spacing w:after="0"/>
            </w:pPr>
            <w:r>
              <w:rPr>
                <w:b w:val="0"/>
                <w:i w:val="0"/>
                <w:sz w:val="19"/>
              </w:rPr>
              <w:t>on a fait un sondage sur toi dans la classe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P2-128</w:t>
            </w:r>
          </w:p>
        </w:tc>
        <w:tc>
          <w:tcPr>
            <w:tcW w:type="dxa" w:w="2835"/>
          </w:tcPr>
          <w:p>
            <w:pPr>
              <w:spacing w:after="0"/>
            </w:pPr>
            <w:r>
              <w:rPr>
                <w:b w:val="0"/>
                <w:i w:val="0"/>
                <w:sz w:val="16"/>
              </w:rPr>
              <w:t>Messages privés - conversation 7 : explication affichée quand le joueur a identifié le harcèlement</w:t>
            </w:r>
          </w:p>
        </w:tc>
        <w:tc>
          <w:tcPr>
            <w:tcW w:type="dxa" w:w="4649"/>
          </w:tcPr>
          <w:p>
            <w:pPr>
              <w:spacing w:after="0"/>
            </w:pPr>
            <w:r>
              <w:rPr>
                <w:b w:val="0"/>
                <w:i w:val="0"/>
                <w:sz w:val="19"/>
              </w:rPr>
              <w:t>Un sondage sur « la personne la plus nulle du collège », c'est monter toute une classe contre une seule personne : de l'exclusion, née au collège. Le « 94 % » est sûrement inventé : il est là pour qu'elle se croie seule contre tous.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P2-130</w:t>
            </w:r>
          </w:p>
        </w:tc>
        <w:tc>
          <w:tcPr>
            <w:tcW w:type="dxa" w:w="2835"/>
          </w:tcPr>
          <w:p>
            <w:pPr>
              <w:spacing w:after="0"/>
            </w:pPr>
            <w:r>
              <w:rPr>
                <w:b w:val="0"/>
                <w:i w:val="0"/>
                <w:sz w:val="16"/>
              </w:rPr>
              <w:t>Messages privés - conversation 7, message 2 (l’autre compte)</w:t>
            </w:r>
          </w:p>
        </w:tc>
        <w:tc>
          <w:tcPr>
            <w:tcW w:type="dxa" w:w="4649"/>
          </w:tcPr>
          <w:p>
            <w:pPr>
              <w:spacing w:after="0"/>
            </w:pPr>
            <w:r>
              <w:rPr>
                <w:b w:val="0"/>
                <w:i w:val="0"/>
                <w:sz w:val="19"/>
              </w:rPr>
              <w:t>la question c'etait : Clara est-elle la personne la plus nulle du college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P2-131</w:t>
            </w:r>
          </w:p>
        </w:tc>
        <w:tc>
          <w:tcPr>
            <w:tcW w:type="dxa" w:w="2835"/>
          </w:tcPr>
          <w:p>
            <w:pPr>
              <w:spacing w:after="0"/>
            </w:pPr>
            <w:r>
              <w:rPr>
                <w:b w:val="0"/>
                <w:i w:val="0"/>
                <w:sz w:val="16"/>
              </w:rPr>
              <w:t>Messages privés - conversation 7, message 3 (l’autre compte)</w:t>
            </w:r>
          </w:p>
        </w:tc>
        <w:tc>
          <w:tcPr>
            <w:tcW w:type="dxa" w:w="4649"/>
          </w:tcPr>
          <w:p>
            <w:pPr>
              <w:spacing w:after="0"/>
            </w:pPr>
            <w:r>
              <w:rPr>
                <w:b w:val="0"/>
                <w:i w:val="0"/>
                <w:sz w:val="19"/>
              </w:rPr>
              <w:t>94% ont vote oui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P2-132</w:t>
            </w:r>
          </w:p>
        </w:tc>
        <w:tc>
          <w:tcPr>
            <w:tcW w:type="dxa" w:w="2835"/>
          </w:tcPr>
          <w:p>
            <w:pPr>
              <w:spacing w:after="0"/>
            </w:pPr>
            <w:r>
              <w:rPr>
                <w:b w:val="0"/>
                <w:i w:val="0"/>
                <w:sz w:val="16"/>
              </w:rPr>
              <w:t>Messages privés - conversation 7, message 4 (l’autre compte)</w:t>
            </w:r>
          </w:p>
        </w:tc>
        <w:tc>
          <w:tcPr>
            <w:tcW w:type="dxa" w:w="4649"/>
          </w:tcPr>
          <w:p>
            <w:pPr>
              <w:spacing w:after="0"/>
            </w:pPr>
            <w:r>
              <w:rPr>
                <w:b w:val="0"/>
                <w:i w:val="0"/>
                <w:sz w:val="19"/>
              </w:rPr>
              <w:t>tu vas arreter de te la peter maintenant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P2-134</w:t>
            </w:r>
          </w:p>
        </w:tc>
        <w:tc>
          <w:tcPr>
            <w:tcW w:type="dxa" w:w="2835"/>
          </w:tcPr>
          <w:p>
            <w:pPr>
              <w:spacing w:after="0"/>
            </w:pPr>
            <w:r>
              <w:rPr>
                <w:b w:val="0"/>
                <w:i w:val="0"/>
                <w:sz w:val="16"/>
              </w:rPr>
              <w:t>Messages privés - conversation 8 : aperçu dans la liste</w:t>
            </w:r>
          </w:p>
        </w:tc>
        <w:tc>
          <w:tcPr>
            <w:tcW w:type="dxa" w:w="4649"/>
          </w:tcPr>
          <w:p>
            <w:pPr>
              <w:spacing w:after="0"/>
            </w:pPr>
            <w:r>
              <w:rPr>
                <w:b w:val="0"/>
                <w:i w:val="0"/>
                <w:sz w:val="19"/>
              </w:rPr>
              <w:t>t'es tellement sensible ca devient pesant pour tout le monde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P2-135</w:t>
            </w:r>
          </w:p>
        </w:tc>
        <w:tc>
          <w:tcPr>
            <w:tcW w:type="dxa" w:w="2835"/>
          </w:tcPr>
          <w:p>
            <w:pPr>
              <w:spacing w:after="0"/>
            </w:pPr>
            <w:r>
              <w:rPr>
                <w:b w:val="0"/>
                <w:i w:val="0"/>
                <w:sz w:val="16"/>
              </w:rPr>
              <w:t>Messages privés - conversation 8 : explication affichée quand le joueur a identifié le harcèlement</w:t>
            </w:r>
          </w:p>
        </w:tc>
        <w:tc>
          <w:tcPr>
            <w:tcW w:type="dxa" w:w="4649"/>
          </w:tcPr>
          <w:p>
            <w:pPr>
              <w:spacing w:after="0"/>
            </w:pPr>
            <w:r>
              <w:rPr>
                <w:b w:val="0"/>
                <w:i w:val="0"/>
                <w:sz w:val="19"/>
              </w:rPr>
              <w:t>Lui dire qu'elle est « trop sensible », que ses larmes sont « pathologiques », c'est retourner la faute contre elle : elle finit par croire que le problème, c'est elle. C'est de la manipulation. « Les autres te supportent plus » ajoute l'isolement.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P2-137</w:t>
            </w:r>
          </w:p>
        </w:tc>
        <w:tc>
          <w:tcPr>
            <w:tcW w:type="dxa" w:w="2835"/>
          </w:tcPr>
          <w:p>
            <w:pPr>
              <w:spacing w:after="0"/>
            </w:pPr>
            <w:r>
              <w:rPr>
                <w:b w:val="0"/>
                <w:i w:val="0"/>
                <w:sz w:val="16"/>
              </w:rPr>
              <w:t>Messages privés - conversation 8, message 2 (l’autre compte)</w:t>
            </w:r>
          </w:p>
        </w:tc>
        <w:tc>
          <w:tcPr>
            <w:tcW w:type="dxa" w:w="4649"/>
          </w:tcPr>
          <w:p>
            <w:pPr>
              <w:spacing w:after="0"/>
            </w:pPr>
            <w:r>
              <w:rPr>
                <w:b w:val="0"/>
                <w:i w:val="0"/>
                <w:sz w:val="19"/>
              </w:rPr>
              <w:t>tu pleures pour un rien c'est pathologique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P2-138</w:t>
            </w:r>
          </w:p>
        </w:tc>
        <w:tc>
          <w:tcPr>
            <w:tcW w:type="dxa" w:w="2835"/>
          </w:tcPr>
          <w:p>
            <w:pPr>
              <w:spacing w:after="0"/>
            </w:pPr>
            <w:r>
              <w:rPr>
                <w:b w:val="0"/>
                <w:i w:val="0"/>
                <w:sz w:val="16"/>
              </w:rPr>
              <w:t>Messages privés - conversation 8, message 3 (l’autre compte)</w:t>
            </w:r>
          </w:p>
        </w:tc>
        <w:tc>
          <w:tcPr>
            <w:tcW w:type="dxa" w:w="4649"/>
          </w:tcPr>
          <w:p>
            <w:pPr>
              <w:spacing w:after="0"/>
            </w:pPr>
            <w:r>
              <w:rPr>
                <w:b w:val="0"/>
                <w:i w:val="0"/>
                <w:sz w:val="19"/>
              </w:rPr>
              <w:t>les autres te supportent plus mais personne veut te le dire en face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P2-139</w:t>
            </w:r>
          </w:p>
        </w:tc>
        <w:tc>
          <w:tcPr>
            <w:tcW w:type="dxa" w:w="2835"/>
          </w:tcPr>
          <w:p>
            <w:pPr>
              <w:spacing w:after="0"/>
            </w:pPr>
            <w:r>
              <w:rPr>
                <w:b w:val="0"/>
                <w:i w:val="0"/>
                <w:sz w:val="16"/>
              </w:rPr>
              <w:t>Messages privés - conversation 8, message 4 (l’autre compte)</w:t>
            </w:r>
          </w:p>
        </w:tc>
        <w:tc>
          <w:tcPr>
            <w:tcW w:type="dxa" w:w="4649"/>
          </w:tcPr>
          <w:p>
            <w:pPr>
              <w:spacing w:after="0"/>
            </w:pPr>
            <w:r>
              <w:rPr>
                <w:b w:val="0"/>
                <w:i w:val="0"/>
                <w:sz w:val="19"/>
              </w:rPr>
              <w:t>maintenant tu sais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P2-141</w:t>
            </w:r>
          </w:p>
        </w:tc>
        <w:tc>
          <w:tcPr>
            <w:tcW w:type="dxa" w:w="2835"/>
          </w:tcPr>
          <w:p>
            <w:pPr>
              <w:spacing w:after="0"/>
            </w:pPr>
            <w:r>
              <w:rPr>
                <w:b w:val="0"/>
                <w:i w:val="0"/>
                <w:sz w:val="16"/>
              </w:rPr>
              <w:t>Messages privés - conversation 9 : aperçu dans la liste</w:t>
            </w:r>
          </w:p>
        </w:tc>
        <w:tc>
          <w:tcPr>
            <w:tcW w:type="dxa" w:w="4649"/>
          </w:tcPr>
          <w:p>
            <w:pPr>
              <w:spacing w:after="0"/>
            </w:pPr>
            <w:r>
              <w:rPr>
                <w:b w:val="0"/>
                <w:i w:val="0"/>
                <w:sz w:val="19"/>
              </w:rPr>
              <w:t>tu dors ?</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P2-142</w:t>
            </w:r>
          </w:p>
        </w:tc>
        <w:tc>
          <w:tcPr>
            <w:tcW w:type="dxa" w:w="2835"/>
          </w:tcPr>
          <w:p>
            <w:pPr>
              <w:spacing w:after="0"/>
            </w:pPr>
            <w:r>
              <w:rPr>
                <w:b w:val="0"/>
                <w:i w:val="0"/>
                <w:sz w:val="16"/>
              </w:rPr>
              <w:t>Messages privés - conversation 9 : explication affichée quand le joueur a identifié le harcèlement</w:t>
            </w:r>
          </w:p>
        </w:tc>
        <w:tc>
          <w:tcPr>
            <w:tcW w:type="dxa" w:w="4649"/>
          </w:tcPr>
          <w:p>
            <w:pPr>
              <w:spacing w:after="0"/>
            </w:pPr>
            <w:r>
              <w:rPr>
                <w:b w:val="0"/>
                <w:i w:val="0"/>
                <w:sz w:val="19"/>
              </w:rPr>
              <w:t>Écrire à 2 h 47 du matin « demain on sera encore là », c'est lui faire comprendre qu'elle n'est en sécurité nulle part, même la nuit, même chez elle : ce sont des menaces.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P2-144</w:t>
            </w:r>
          </w:p>
        </w:tc>
        <w:tc>
          <w:tcPr>
            <w:tcW w:type="dxa" w:w="2835"/>
          </w:tcPr>
          <w:p>
            <w:pPr>
              <w:spacing w:after="0"/>
            </w:pPr>
            <w:r>
              <w:rPr>
                <w:b w:val="0"/>
                <w:i w:val="0"/>
                <w:sz w:val="16"/>
              </w:rPr>
              <w:t>Messages privés - conversation 9, message 2 (l’autre compte)</w:t>
            </w:r>
          </w:p>
        </w:tc>
        <w:tc>
          <w:tcPr>
            <w:tcW w:type="dxa" w:w="4649"/>
          </w:tcPr>
          <w:p>
            <w:pPr>
              <w:spacing w:after="0"/>
            </w:pPr>
            <w:r>
              <w:rPr>
                <w:b w:val="0"/>
                <w:i w:val="0"/>
                <w:sz w:val="19"/>
              </w:rPr>
              <w:t>nous on dort tres bien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P2-145</w:t>
            </w:r>
          </w:p>
        </w:tc>
        <w:tc>
          <w:tcPr>
            <w:tcW w:type="dxa" w:w="2835"/>
          </w:tcPr>
          <w:p>
            <w:pPr>
              <w:spacing w:after="0"/>
            </w:pPr>
            <w:r>
              <w:rPr>
                <w:b w:val="0"/>
                <w:i w:val="0"/>
                <w:sz w:val="16"/>
              </w:rPr>
              <w:t>Messages privés - conversation 9, message 3 (l’autre compte)</w:t>
            </w:r>
          </w:p>
        </w:tc>
        <w:tc>
          <w:tcPr>
            <w:tcW w:type="dxa" w:w="4649"/>
          </w:tcPr>
          <w:p>
            <w:pPr>
              <w:spacing w:after="0"/>
            </w:pPr>
            <w:r>
              <w:rPr>
                <w:b w:val="0"/>
                <w:i w:val="0"/>
                <w:sz w:val="19"/>
              </w:rPr>
              <w:t>tu peux eteindre ton tel ca changera rien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P2-146</w:t>
            </w:r>
          </w:p>
        </w:tc>
        <w:tc>
          <w:tcPr>
            <w:tcW w:type="dxa" w:w="2835"/>
          </w:tcPr>
          <w:p>
            <w:pPr>
              <w:spacing w:after="0"/>
            </w:pPr>
            <w:r>
              <w:rPr>
                <w:b w:val="0"/>
                <w:i w:val="0"/>
                <w:sz w:val="16"/>
              </w:rPr>
              <w:t>Messages privés - conversation 9, message 4 (l’autre compte)</w:t>
            </w:r>
          </w:p>
        </w:tc>
        <w:tc>
          <w:tcPr>
            <w:tcW w:type="dxa" w:w="4649"/>
          </w:tcPr>
          <w:p>
            <w:pPr>
              <w:spacing w:after="0"/>
            </w:pPr>
            <w:r>
              <w:rPr>
                <w:b w:val="0"/>
                <w:i w:val="0"/>
                <w:sz w:val="19"/>
              </w:rPr>
              <w:t>demain on sera encore la</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P2-148</w:t>
            </w:r>
          </w:p>
        </w:tc>
        <w:tc>
          <w:tcPr>
            <w:tcW w:type="dxa" w:w="2835"/>
          </w:tcPr>
          <w:p>
            <w:pPr>
              <w:spacing w:after="0"/>
            </w:pPr>
            <w:r>
              <w:rPr>
                <w:b w:val="0"/>
                <w:i w:val="0"/>
                <w:sz w:val="16"/>
              </w:rPr>
              <w:t>Messages privés - conversation 10 : intertitre de la liste (date)</w:t>
            </w:r>
          </w:p>
        </w:tc>
        <w:tc>
          <w:tcPr>
            <w:tcW w:type="dxa" w:w="4649"/>
          </w:tcPr>
          <w:p>
            <w:pPr>
              <w:spacing w:after="0"/>
            </w:pPr>
            <w:r>
              <w:rPr>
                <w:b w:val="0"/>
                <w:i w:val="0"/>
                <w:sz w:val="19"/>
              </w:rPr>
              <w:t>Cette semaine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P2-149</w:t>
            </w:r>
          </w:p>
        </w:tc>
        <w:tc>
          <w:tcPr>
            <w:tcW w:type="dxa" w:w="2835"/>
          </w:tcPr>
          <w:p>
            <w:pPr>
              <w:spacing w:after="0"/>
            </w:pPr>
            <w:r>
              <w:rPr>
                <w:b w:val="0"/>
                <w:i w:val="0"/>
                <w:sz w:val="16"/>
              </w:rPr>
              <w:t>Messages privés - conversation 10 : aperçu dans la liste</w:t>
            </w:r>
          </w:p>
        </w:tc>
        <w:tc>
          <w:tcPr>
            <w:tcW w:type="dxa" w:w="4649"/>
          </w:tcPr>
          <w:p>
            <w:pPr>
              <w:spacing w:after="0"/>
            </w:pPr>
            <w:r>
              <w:rPr>
                <w:b w:val="0"/>
                <w:i w:val="0"/>
                <w:sz w:val="19"/>
              </w:rPr>
              <w:t>ta facon de t'habiller c'est vraiment une honte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P2-150</w:t>
            </w:r>
          </w:p>
        </w:tc>
        <w:tc>
          <w:tcPr>
            <w:tcW w:type="dxa" w:w="2835"/>
          </w:tcPr>
          <w:p>
            <w:pPr>
              <w:spacing w:after="0"/>
            </w:pPr>
            <w:r>
              <w:rPr>
                <w:b w:val="0"/>
                <w:i w:val="0"/>
                <w:sz w:val="16"/>
              </w:rPr>
              <w:t>Messages privés - conversation 10 : explication affichée quand le joueur a identifié le harcèlement</w:t>
            </w:r>
          </w:p>
        </w:tc>
        <w:tc>
          <w:tcPr>
            <w:tcW w:type="dxa" w:w="4649"/>
          </w:tcPr>
          <w:p>
            <w:pPr>
              <w:spacing w:after="0"/>
            </w:pPr>
            <w:r>
              <w:rPr>
                <w:b w:val="0"/>
                <w:i w:val="0"/>
                <w:sz w:val="19"/>
              </w:rPr>
              <w:t>Ses vêtements, son apparence : c'est du body shaming. « Même les profs ont remarqué » est sûrement faux, mais lui fait croire que tout le monde la juge. Et « reste chez toi » la pousse à disparaître : de l'exclusion.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P2-152</w:t>
            </w:r>
          </w:p>
        </w:tc>
        <w:tc>
          <w:tcPr>
            <w:tcW w:type="dxa" w:w="2835"/>
          </w:tcPr>
          <w:p>
            <w:pPr>
              <w:spacing w:after="0"/>
            </w:pPr>
            <w:r>
              <w:rPr>
                <w:b w:val="0"/>
                <w:i w:val="0"/>
                <w:sz w:val="16"/>
              </w:rPr>
              <w:t>Messages privés - conversation 10, message 2 (l’autre compte)</w:t>
            </w:r>
          </w:p>
        </w:tc>
        <w:tc>
          <w:tcPr>
            <w:tcW w:type="dxa" w:w="4649"/>
          </w:tcPr>
          <w:p>
            <w:pPr>
              <w:spacing w:after="0"/>
            </w:pPr>
            <w:r>
              <w:rPr>
                <w:b w:val="0"/>
                <w:i w:val="0"/>
                <w:sz w:val="19"/>
              </w:rPr>
              <w:t>on dirait que tu t'habilles dans les poubelles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P2-153</w:t>
            </w:r>
          </w:p>
        </w:tc>
        <w:tc>
          <w:tcPr>
            <w:tcW w:type="dxa" w:w="2835"/>
          </w:tcPr>
          <w:p>
            <w:pPr>
              <w:spacing w:after="0"/>
            </w:pPr>
            <w:r>
              <w:rPr>
                <w:b w:val="0"/>
                <w:i w:val="0"/>
                <w:sz w:val="16"/>
              </w:rPr>
              <w:t>Messages privés - conversation 10, message 3 (l’autre compte)</w:t>
            </w:r>
          </w:p>
        </w:tc>
        <w:tc>
          <w:tcPr>
            <w:tcW w:type="dxa" w:w="4649"/>
          </w:tcPr>
          <w:p>
            <w:pPr>
              <w:spacing w:after="0"/>
            </w:pPr>
            <w:r>
              <w:rPr>
                <w:b w:val="0"/>
                <w:i w:val="0"/>
                <w:sz w:val="19"/>
              </w:rPr>
              <w:t>meme les profs ont remarque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P2-154</w:t>
            </w:r>
          </w:p>
        </w:tc>
        <w:tc>
          <w:tcPr>
            <w:tcW w:type="dxa" w:w="2835"/>
          </w:tcPr>
          <w:p>
            <w:pPr>
              <w:spacing w:after="0"/>
            </w:pPr>
            <w:r>
              <w:rPr>
                <w:b w:val="0"/>
                <w:i w:val="0"/>
                <w:sz w:val="16"/>
              </w:rPr>
              <w:t>Messages privés - conversation 10, message 4 (l’autre compte)</w:t>
            </w:r>
          </w:p>
        </w:tc>
        <w:tc>
          <w:tcPr>
            <w:tcW w:type="dxa" w:w="4649"/>
          </w:tcPr>
          <w:p>
            <w:pPr>
              <w:spacing w:after="0"/>
            </w:pPr>
            <w:r>
              <w:rPr>
                <w:b w:val="0"/>
                <w:i w:val="0"/>
                <w:sz w:val="19"/>
              </w:rPr>
              <w:t>tu devrais rester chez toi franchement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P2-156</w:t>
            </w:r>
          </w:p>
        </w:tc>
        <w:tc>
          <w:tcPr>
            <w:tcW w:type="dxa" w:w="2835"/>
          </w:tcPr>
          <w:p>
            <w:pPr>
              <w:spacing w:after="0"/>
            </w:pPr>
            <w:r>
              <w:rPr>
                <w:b w:val="0"/>
                <w:i w:val="0"/>
                <w:sz w:val="16"/>
              </w:rPr>
              <w:t>Messages privés - conversation 11 : aperçu dans la liste</w:t>
            </w:r>
          </w:p>
        </w:tc>
        <w:tc>
          <w:tcPr>
            <w:tcW w:type="dxa" w:w="4649"/>
          </w:tcPr>
          <w:p>
            <w:pPr>
              <w:spacing w:after="0"/>
            </w:pPr>
            <w:r>
              <w:rPr>
                <w:b w:val="0"/>
                <w:i w:val="0"/>
                <w:sz w:val="19"/>
              </w:rPr>
              <w:t>on parle de toi sur le groupe depuis hier soir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P2-157</w:t>
            </w:r>
          </w:p>
        </w:tc>
        <w:tc>
          <w:tcPr>
            <w:tcW w:type="dxa" w:w="2835"/>
          </w:tcPr>
          <w:p>
            <w:pPr>
              <w:spacing w:after="0"/>
            </w:pPr>
            <w:r>
              <w:rPr>
                <w:b w:val="0"/>
                <w:i w:val="0"/>
                <w:sz w:val="16"/>
              </w:rPr>
              <w:t>Messages privés - conversation 11 : explication affichée quand le joueur a identifié le harcèlement</w:t>
            </w:r>
          </w:p>
        </w:tc>
        <w:tc>
          <w:tcPr>
            <w:tcW w:type="dxa" w:w="4649"/>
          </w:tcPr>
          <w:p>
            <w:pPr>
              <w:spacing w:after="0"/>
            </w:pPr>
            <w:r>
              <w:rPr>
                <w:b w:val="0"/>
                <w:i w:val="0"/>
                <w:sz w:val="19"/>
              </w:rPr>
              <w:t>« On parle de toi, mais je te dirai pas quoi » : installer une angoisse sans rien de vérifiable, c'est de la manipulation. Évoquer ce que « les mecs de ta classe disent sur toi », c'est aussi laisser courir une rumeur.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P2-158</w:t>
            </w:r>
          </w:p>
        </w:tc>
        <w:tc>
          <w:tcPr>
            <w:tcW w:type="dxa" w:w="2835"/>
          </w:tcPr>
          <w:p>
            <w:pPr>
              <w:spacing w:after="0"/>
            </w:pPr>
            <w:r>
              <w:rPr>
                <w:b w:val="0"/>
                <w:i w:val="0"/>
                <w:sz w:val="16"/>
              </w:rPr>
              <w:t>Messages privés - conversation 11, message 1 (l’autre compte)</w:t>
            </w:r>
          </w:p>
        </w:tc>
        <w:tc>
          <w:tcPr>
            <w:tcW w:type="dxa" w:w="4649"/>
          </w:tcPr>
          <w:p>
            <w:pPr>
              <w:spacing w:after="0"/>
            </w:pPr>
            <w:r>
              <w:rPr>
                <w:b w:val="0"/>
                <w:i w:val="0"/>
                <w:sz w:val="19"/>
              </w:rPr>
              <w:t>tu sais qu'on parle de toi sur le groupe depuis hier soir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P2-159</w:t>
            </w:r>
          </w:p>
        </w:tc>
        <w:tc>
          <w:tcPr>
            <w:tcW w:type="dxa" w:w="2835"/>
          </w:tcPr>
          <w:p>
            <w:pPr>
              <w:spacing w:after="0"/>
            </w:pPr>
            <w:r>
              <w:rPr>
                <w:b w:val="0"/>
                <w:i w:val="0"/>
                <w:sz w:val="16"/>
              </w:rPr>
              <w:t>Messages privés - conversation 11, message 2 (l’autre compte)</w:t>
            </w:r>
          </w:p>
        </w:tc>
        <w:tc>
          <w:tcPr>
            <w:tcW w:type="dxa" w:w="4649"/>
          </w:tcPr>
          <w:p>
            <w:pPr>
              <w:spacing w:after="0"/>
            </w:pPr>
            <w:r>
              <w:rPr>
                <w:b w:val="0"/>
                <w:i w:val="0"/>
                <w:sz w:val="19"/>
              </w:rPr>
              <w:t>ce que les mecs de ta classe disent sur toi c'est pas joli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P2-160</w:t>
            </w:r>
          </w:p>
        </w:tc>
        <w:tc>
          <w:tcPr>
            <w:tcW w:type="dxa" w:w="2835"/>
          </w:tcPr>
          <w:p>
            <w:pPr>
              <w:spacing w:after="0"/>
            </w:pPr>
            <w:r>
              <w:rPr>
                <w:b w:val="0"/>
                <w:i w:val="0"/>
                <w:sz w:val="16"/>
              </w:rPr>
              <w:t>Messages privés - conversation 11, message 3 (l’autre compte)</w:t>
            </w:r>
          </w:p>
        </w:tc>
        <w:tc>
          <w:tcPr>
            <w:tcW w:type="dxa" w:w="4649"/>
          </w:tcPr>
          <w:p>
            <w:pPr>
              <w:spacing w:after="0"/>
            </w:pPr>
            <w:r>
              <w:rPr>
                <w:b w:val="0"/>
                <w:i w:val="0"/>
                <w:sz w:val="19"/>
              </w:rPr>
              <w:t>je te dirai pas ce que c'est, ca te ferait trop de mal</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P2-161</w:t>
            </w:r>
          </w:p>
        </w:tc>
        <w:tc>
          <w:tcPr>
            <w:tcW w:type="dxa" w:w="2835"/>
          </w:tcPr>
          <w:p>
            <w:pPr>
              <w:spacing w:after="0"/>
            </w:pPr>
            <w:r>
              <w:rPr>
                <w:b w:val="0"/>
                <w:i w:val="0"/>
                <w:sz w:val="16"/>
              </w:rPr>
              <w:t>Messages privés - conversation 11, message 4 (l’autre compte)</w:t>
            </w:r>
          </w:p>
        </w:tc>
        <w:tc>
          <w:tcPr>
            <w:tcW w:type="dxa" w:w="4649"/>
          </w:tcPr>
          <w:p>
            <w:pPr>
              <w:spacing w:after="0"/>
            </w:pPr>
            <w:r>
              <w:rPr>
                <w:b w:val="0"/>
                <w:i w:val="0"/>
                <w:sz w:val="19"/>
              </w:rPr>
              <w:t>ou peut-etre que tu merites de savoir en fait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P2-163</w:t>
            </w:r>
          </w:p>
        </w:tc>
        <w:tc>
          <w:tcPr>
            <w:tcW w:type="dxa" w:w="2835"/>
          </w:tcPr>
          <w:p>
            <w:pPr>
              <w:spacing w:after="0"/>
            </w:pPr>
            <w:r>
              <w:rPr>
                <w:b w:val="0"/>
                <w:i w:val="0"/>
                <w:sz w:val="16"/>
              </w:rPr>
              <w:t>Messages privés - conversation 12 : aperçu dans la liste</w:t>
            </w:r>
          </w:p>
        </w:tc>
        <w:tc>
          <w:tcPr>
            <w:tcW w:type="dxa" w:w="4649"/>
          </w:tcPr>
          <w:p>
            <w:pPr>
              <w:spacing w:after="0"/>
            </w:pPr>
            <w:r>
              <w:rPr>
                <w:b w:val="0"/>
                <w:i w:val="0"/>
                <w:sz w:val="19"/>
              </w:rPr>
              <w:t>ta photo a ete partagee dans plusieurs groupes 💀</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P2-164</w:t>
            </w:r>
          </w:p>
        </w:tc>
        <w:tc>
          <w:tcPr>
            <w:tcW w:type="dxa" w:w="2835"/>
          </w:tcPr>
          <w:p>
            <w:pPr>
              <w:spacing w:after="0"/>
            </w:pPr>
            <w:r>
              <w:rPr>
                <w:b w:val="0"/>
                <w:i w:val="0"/>
                <w:sz w:val="16"/>
              </w:rPr>
              <w:t>Messages privés - conversation 12 : explication affichée quand le joueur a identifié le harcèlement</w:t>
            </w:r>
          </w:p>
        </w:tc>
        <w:tc>
          <w:tcPr>
            <w:tcW w:type="dxa" w:w="4649"/>
          </w:tcPr>
          <w:p>
            <w:pPr>
              <w:spacing w:after="0"/>
            </w:pPr>
            <w:r>
              <w:rPr>
                <w:b w:val="0"/>
                <w:i w:val="0"/>
                <w:sz w:val="19"/>
              </w:rPr>
              <w:t>Sa photo circule dans des groupes où elle n'est pas, pour qu'on se moque d'elle : c'est la diffusion d'une image sans son consentement.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P2-166</w:t>
            </w:r>
          </w:p>
        </w:tc>
        <w:tc>
          <w:tcPr>
            <w:tcW w:type="dxa" w:w="2835"/>
          </w:tcPr>
          <w:p>
            <w:pPr>
              <w:spacing w:after="0"/>
            </w:pPr>
            <w:r>
              <w:rPr>
                <w:b w:val="0"/>
                <w:i w:val="0"/>
                <w:sz w:val="16"/>
              </w:rPr>
              <w:t>Messages privés - conversation 12, message 2 (l’autre compte)</w:t>
            </w:r>
          </w:p>
        </w:tc>
        <w:tc>
          <w:tcPr>
            <w:tcW w:type="dxa" w:w="4649"/>
          </w:tcPr>
          <w:p>
            <w:pPr>
              <w:spacing w:after="0"/>
            </w:pPr>
            <w:r>
              <w:rPr>
                <w:b w:val="0"/>
                <w:i w:val="0"/>
                <w:sz w:val="19"/>
              </w:rPr>
              <w:t>t'as un effet comique sans le vouloir c'est assez fort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P2-167</w:t>
            </w:r>
          </w:p>
        </w:tc>
        <w:tc>
          <w:tcPr>
            <w:tcW w:type="dxa" w:w="2835"/>
          </w:tcPr>
          <w:p>
            <w:pPr>
              <w:spacing w:after="0"/>
            </w:pPr>
            <w:r>
              <w:rPr>
                <w:b w:val="0"/>
                <w:i w:val="0"/>
                <w:sz w:val="16"/>
              </w:rPr>
              <w:t>Messages privés - conversation 12, message 3 (l’autre compte)</w:t>
            </w:r>
          </w:p>
        </w:tc>
        <w:tc>
          <w:tcPr>
            <w:tcW w:type="dxa" w:w="4649"/>
          </w:tcPr>
          <w:p>
            <w:pPr>
              <w:spacing w:after="0"/>
            </w:pPr>
            <w:r>
              <w:rPr>
                <w:b w:val="0"/>
                <w:i w:val="0"/>
                <w:sz w:val="19"/>
              </w:rPr>
              <w:t>tout le monde se marre grace a toi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P2-169</w:t>
            </w:r>
          </w:p>
        </w:tc>
        <w:tc>
          <w:tcPr>
            <w:tcW w:type="dxa" w:w="2835"/>
          </w:tcPr>
          <w:p>
            <w:pPr>
              <w:spacing w:after="0"/>
            </w:pPr>
            <w:r>
              <w:rPr>
                <w:b w:val="0"/>
                <w:i w:val="0"/>
                <w:sz w:val="16"/>
              </w:rPr>
              <w:t>Messages privés - conversation 13 : aperçu dans la liste</w:t>
            </w:r>
          </w:p>
        </w:tc>
        <w:tc>
          <w:tcPr>
            <w:tcW w:type="dxa" w:w="4649"/>
          </w:tcPr>
          <w:p>
            <w:pPr>
              <w:spacing w:after="0"/>
            </w:pPr>
            <w:r>
              <w:rPr>
                <w:b w:val="0"/>
                <w:i w:val="0"/>
                <w:sz w:val="19"/>
              </w:rPr>
              <w:t>tes amis te parlent encore par pitie tu le sais non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P2-170</w:t>
            </w:r>
          </w:p>
        </w:tc>
        <w:tc>
          <w:tcPr>
            <w:tcW w:type="dxa" w:w="2835"/>
          </w:tcPr>
          <w:p>
            <w:pPr>
              <w:spacing w:after="0"/>
            </w:pPr>
            <w:r>
              <w:rPr>
                <w:b w:val="0"/>
                <w:i w:val="0"/>
                <w:sz w:val="16"/>
              </w:rPr>
              <w:t>Messages privés - conversation 13 : explication affichée quand le joueur a identifié le harcèlement</w:t>
            </w:r>
          </w:p>
        </w:tc>
        <w:tc>
          <w:tcPr>
            <w:tcW w:type="dxa" w:w="4649"/>
          </w:tcPr>
          <w:p>
            <w:pPr>
              <w:spacing w:after="0"/>
            </w:pPr>
            <w:r>
              <w:rPr>
                <w:b w:val="0"/>
                <w:i w:val="0"/>
                <w:sz w:val="19"/>
              </w:rPr>
              <w:t>Lui faire croire que ses amis la supportent par pitié, c'est l'éloigner des seules personnes qui pourraient l'aider : de la manipulation, qui mène à l'isolement.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P2-171</w:t>
            </w:r>
          </w:p>
        </w:tc>
        <w:tc>
          <w:tcPr>
            <w:tcW w:type="dxa" w:w="2835"/>
          </w:tcPr>
          <w:p>
            <w:pPr>
              <w:spacing w:after="0"/>
            </w:pPr>
            <w:r>
              <w:rPr>
                <w:b w:val="0"/>
                <w:i w:val="0"/>
                <w:sz w:val="16"/>
              </w:rPr>
              <w:t>Messages privés - conversation 13, message 1 (l’autre compte)</w:t>
            </w:r>
          </w:p>
        </w:tc>
        <w:tc>
          <w:tcPr>
            <w:tcW w:type="dxa" w:w="4649"/>
          </w:tcPr>
          <w:p>
            <w:pPr>
              <w:spacing w:after="0"/>
            </w:pPr>
            <w:r>
              <w:rPr>
                <w:b w:val="0"/>
                <w:i w:val="0"/>
                <w:sz w:val="19"/>
              </w:rPr>
              <w:t>tes amis te parlent encore par pitie tu le sais non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P2-172</w:t>
            </w:r>
          </w:p>
        </w:tc>
        <w:tc>
          <w:tcPr>
            <w:tcW w:type="dxa" w:w="2835"/>
          </w:tcPr>
          <w:p>
            <w:pPr>
              <w:spacing w:after="0"/>
            </w:pPr>
            <w:r>
              <w:rPr>
                <w:b w:val="0"/>
                <w:i w:val="0"/>
                <w:sz w:val="16"/>
              </w:rPr>
              <w:t>Messages privés - conversation 13, message 2 (l’autre compte)</w:t>
            </w:r>
          </w:p>
        </w:tc>
        <w:tc>
          <w:tcPr>
            <w:tcW w:type="dxa" w:w="4649"/>
          </w:tcPr>
          <w:p>
            <w:pPr>
              <w:spacing w:after="0"/>
            </w:pPr>
            <w:r>
              <w:rPr>
                <w:b w:val="0"/>
                <w:i w:val="0"/>
                <w:sz w:val="19"/>
              </w:rPr>
              <w:t>j'ai demande a quelqu'un de ton groupe il m'a dit qu'il te supportait plus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P2-173</w:t>
            </w:r>
          </w:p>
        </w:tc>
        <w:tc>
          <w:tcPr>
            <w:tcW w:type="dxa" w:w="2835"/>
          </w:tcPr>
          <w:p>
            <w:pPr>
              <w:spacing w:after="0"/>
            </w:pPr>
            <w:r>
              <w:rPr>
                <w:b w:val="0"/>
                <w:i w:val="0"/>
                <w:sz w:val="16"/>
              </w:rPr>
              <w:t>Messages privés - conversation 13, message 3 (l’autre compte)</w:t>
            </w:r>
          </w:p>
        </w:tc>
        <w:tc>
          <w:tcPr>
            <w:tcW w:type="dxa" w:w="4649"/>
          </w:tcPr>
          <w:p>
            <w:pPr>
              <w:spacing w:after="0"/>
            </w:pPr>
            <w:r>
              <w:rPr>
                <w:b w:val="0"/>
                <w:i w:val="0"/>
                <w:sz w:val="19"/>
              </w:rPr>
              <w:t>t'as pas beaucoup d'avenir dans cette classe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P2-175</w:t>
            </w:r>
          </w:p>
        </w:tc>
        <w:tc>
          <w:tcPr>
            <w:tcW w:type="dxa" w:w="2835"/>
          </w:tcPr>
          <w:p>
            <w:pPr>
              <w:spacing w:after="0"/>
            </w:pPr>
            <w:r>
              <w:rPr>
                <w:b w:val="0"/>
                <w:i w:val="0"/>
                <w:sz w:val="16"/>
              </w:rPr>
              <w:t>Messages privés - conversation 14 : intertitre de la liste (date)</w:t>
            </w:r>
          </w:p>
        </w:tc>
        <w:tc>
          <w:tcPr>
            <w:tcW w:type="dxa" w:w="4649"/>
          </w:tcPr>
          <w:p>
            <w:pPr>
              <w:spacing w:after="0"/>
            </w:pPr>
            <w:r>
              <w:rPr>
                <w:b w:val="0"/>
                <w:i w:val="0"/>
                <w:sz w:val="19"/>
              </w:rPr>
              <w:t>Le mois dernier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P2-176</w:t>
            </w:r>
          </w:p>
        </w:tc>
        <w:tc>
          <w:tcPr>
            <w:tcW w:type="dxa" w:w="2835"/>
          </w:tcPr>
          <w:p>
            <w:pPr>
              <w:spacing w:after="0"/>
            </w:pPr>
            <w:r>
              <w:rPr>
                <w:b w:val="0"/>
                <w:i w:val="0"/>
                <w:sz w:val="16"/>
              </w:rPr>
              <w:t>Messages privés - conversation 14 : aperçu dans la liste</w:t>
            </w:r>
          </w:p>
        </w:tc>
        <w:tc>
          <w:tcPr>
            <w:tcW w:type="dxa" w:w="4649"/>
          </w:tcPr>
          <w:p>
            <w:pPr>
              <w:spacing w:after="0"/>
            </w:pPr>
            <w:r>
              <w:rPr>
                <w:b w:val="0"/>
                <w:i w:val="0"/>
                <w:sz w:val="19"/>
              </w:rPr>
              <w:t>4 likes sur ta photo avec 612 abonnes c'est nul</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P2-177</w:t>
            </w:r>
          </w:p>
        </w:tc>
        <w:tc>
          <w:tcPr>
            <w:tcW w:type="dxa" w:w="2835"/>
          </w:tcPr>
          <w:p>
            <w:pPr>
              <w:spacing w:after="0"/>
            </w:pPr>
            <w:r>
              <w:rPr>
                <w:b w:val="0"/>
                <w:i w:val="0"/>
                <w:sz w:val="16"/>
              </w:rPr>
              <w:t>Messages privés - conversation 14 : explication affichée quand le joueur a identifié le harcèlement</w:t>
            </w:r>
          </w:p>
        </w:tc>
        <w:tc>
          <w:tcPr>
            <w:tcW w:type="dxa" w:w="4649"/>
          </w:tcPr>
          <w:p>
            <w:pPr>
              <w:spacing w:after="0"/>
            </w:pPr>
            <w:r>
              <w:rPr>
                <w:b w:val="0"/>
                <w:i w:val="0"/>
                <w:sz w:val="19"/>
              </w:rPr>
              <w:t>Compter ses likes pour lui prouver que « même ses abonnés l'ignorent », c'est lui faire sentir qu'elle n'a plus sa place, même en ligne : de l'exclusion.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P2-178</w:t>
            </w:r>
          </w:p>
        </w:tc>
        <w:tc>
          <w:tcPr>
            <w:tcW w:type="dxa" w:w="2835"/>
          </w:tcPr>
          <w:p>
            <w:pPr>
              <w:spacing w:after="0"/>
            </w:pPr>
            <w:r>
              <w:rPr>
                <w:b w:val="0"/>
                <w:i w:val="0"/>
                <w:sz w:val="16"/>
              </w:rPr>
              <w:t>Messages privés - conversation 14, message 1 (l’autre compte)</w:t>
            </w:r>
          </w:p>
        </w:tc>
        <w:tc>
          <w:tcPr>
            <w:tcW w:type="dxa" w:w="4649"/>
          </w:tcPr>
          <w:p>
            <w:pPr>
              <w:spacing w:after="0"/>
            </w:pPr>
            <w:r>
              <w:rPr>
                <w:b w:val="0"/>
                <w:i w:val="0"/>
                <w:sz w:val="19"/>
              </w:rPr>
              <w:t>t'as vu ton nombre de likes sur ta derniere photo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P2-179</w:t>
            </w:r>
          </w:p>
        </w:tc>
        <w:tc>
          <w:tcPr>
            <w:tcW w:type="dxa" w:w="2835"/>
          </w:tcPr>
          <w:p>
            <w:pPr>
              <w:spacing w:after="0"/>
            </w:pPr>
            <w:r>
              <w:rPr>
                <w:b w:val="0"/>
                <w:i w:val="0"/>
                <w:sz w:val="16"/>
              </w:rPr>
              <w:t>Messages privés - conversation 14, message 2 (l’autre compte)</w:t>
            </w:r>
          </w:p>
        </w:tc>
        <w:tc>
          <w:tcPr>
            <w:tcW w:type="dxa" w:w="4649"/>
          </w:tcPr>
          <w:p>
            <w:pPr>
              <w:spacing w:after="0"/>
            </w:pPr>
            <w:r>
              <w:rPr>
                <w:b w:val="0"/>
                <w:i w:val="0"/>
                <w:sz w:val="19"/>
              </w:rPr>
              <w:t>4 likes en 2 heures avec 612 abonnes c'est nul</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P2-180</w:t>
            </w:r>
          </w:p>
        </w:tc>
        <w:tc>
          <w:tcPr>
            <w:tcW w:type="dxa" w:w="2835"/>
          </w:tcPr>
          <w:p>
            <w:pPr>
              <w:spacing w:after="0"/>
            </w:pPr>
            <w:r>
              <w:rPr>
                <w:b w:val="0"/>
                <w:i w:val="0"/>
                <w:sz w:val="16"/>
              </w:rPr>
              <w:t>Messages privés - conversation 14, message 3 (l’autre compte)</w:t>
            </w:r>
          </w:p>
        </w:tc>
        <w:tc>
          <w:tcPr>
            <w:tcW w:type="dxa" w:w="4649"/>
          </w:tcPr>
          <w:p>
            <w:pPr>
              <w:spacing w:after="0"/>
            </w:pPr>
            <w:r>
              <w:rPr>
                <w:b w:val="0"/>
                <w:i w:val="0"/>
                <w:sz w:val="19"/>
              </w:rPr>
              <w:t>meme tes propres abonnes t'ignorent mdrrr</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P2-181</w:t>
            </w:r>
          </w:p>
        </w:tc>
        <w:tc>
          <w:tcPr>
            <w:tcW w:type="dxa" w:w="2835"/>
          </w:tcPr>
          <w:p>
            <w:pPr>
              <w:spacing w:after="0"/>
            </w:pPr>
            <w:r>
              <w:rPr>
                <w:b w:val="0"/>
                <w:i w:val="0"/>
                <w:sz w:val="16"/>
              </w:rPr>
              <w:t>Messages privés - conversation 14, message 4 (l’autre compte)</w:t>
            </w:r>
          </w:p>
        </w:tc>
        <w:tc>
          <w:tcPr>
            <w:tcW w:type="dxa" w:w="4649"/>
          </w:tcPr>
          <w:p>
            <w:pPr>
              <w:spacing w:after="0"/>
            </w:pPr>
            <w:r>
              <w:rPr>
                <w:b w:val="0"/>
                <w:i w:val="0"/>
                <w:sz w:val="19"/>
              </w:rPr>
              <w:t>prends ca comme un message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P2-183</w:t>
            </w:r>
          </w:p>
        </w:tc>
        <w:tc>
          <w:tcPr>
            <w:tcW w:type="dxa" w:w="2835"/>
          </w:tcPr>
          <w:p>
            <w:pPr>
              <w:spacing w:after="0"/>
            </w:pPr>
            <w:r>
              <w:rPr>
                <w:b w:val="0"/>
                <w:i w:val="0"/>
                <w:sz w:val="16"/>
              </w:rPr>
              <w:t>Messages privés - conversation 15 : aperçu dans la liste</w:t>
            </w:r>
          </w:p>
        </w:tc>
        <w:tc>
          <w:tcPr>
            <w:tcW w:type="dxa" w:w="4649"/>
          </w:tcPr>
          <w:p>
            <w:pPr>
              <w:spacing w:after="0"/>
            </w:pPr>
            <w:r>
              <w:rPr>
                <w:b w:val="0"/>
                <w:i w:val="0"/>
                <w:sz w:val="19"/>
              </w:rPr>
              <w:t>je comprends pas comment t'as encore des amis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P2-184</w:t>
            </w:r>
          </w:p>
        </w:tc>
        <w:tc>
          <w:tcPr>
            <w:tcW w:type="dxa" w:w="2835"/>
          </w:tcPr>
          <w:p>
            <w:pPr>
              <w:spacing w:after="0"/>
            </w:pPr>
            <w:r>
              <w:rPr>
                <w:b w:val="0"/>
                <w:i w:val="0"/>
                <w:sz w:val="16"/>
              </w:rPr>
              <w:t>Messages privés - conversation 15 : explication affichée quand le joueur a identifié le harcèlement</w:t>
            </w:r>
          </w:p>
        </w:tc>
        <w:tc>
          <w:tcPr>
            <w:tcW w:type="dxa" w:w="4649"/>
          </w:tcPr>
          <w:p>
            <w:pPr>
              <w:spacing w:after="0"/>
            </w:pPr>
            <w:r>
              <w:rPr>
                <w:b w:val="0"/>
                <w:i w:val="0"/>
                <w:sz w:val="19"/>
              </w:rPr>
              <w:t>« C'est pas méchant, c'est juste la vérité » : présenter une insulte comme un fait, pour qu'elle finisse par y croire, c'est de la manipulation. « Comment t'as encore des amis » cherche aussi à l'isoler.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P2-185</w:t>
            </w:r>
          </w:p>
        </w:tc>
        <w:tc>
          <w:tcPr>
            <w:tcW w:type="dxa" w:w="2835"/>
          </w:tcPr>
          <w:p>
            <w:pPr>
              <w:spacing w:after="0"/>
            </w:pPr>
            <w:r>
              <w:rPr>
                <w:b w:val="0"/>
                <w:i w:val="0"/>
                <w:sz w:val="16"/>
              </w:rPr>
              <w:t>Messages privés - conversation 15, message 1 (l’autre compte)</w:t>
            </w:r>
          </w:p>
        </w:tc>
        <w:tc>
          <w:tcPr>
            <w:tcW w:type="dxa" w:w="4649"/>
          </w:tcPr>
          <w:p>
            <w:pPr>
              <w:spacing w:after="0"/>
            </w:pPr>
            <w:r>
              <w:rPr>
                <w:b w:val="0"/>
                <w:i w:val="0"/>
                <w:sz w:val="19"/>
              </w:rPr>
              <w:t>je comprends vraiment pas comment t'as encore des amis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P2-186</w:t>
            </w:r>
          </w:p>
        </w:tc>
        <w:tc>
          <w:tcPr>
            <w:tcW w:type="dxa" w:w="2835"/>
          </w:tcPr>
          <w:p>
            <w:pPr>
              <w:spacing w:after="0"/>
            </w:pPr>
            <w:r>
              <w:rPr>
                <w:b w:val="0"/>
                <w:i w:val="0"/>
                <w:sz w:val="16"/>
              </w:rPr>
              <w:t>Messages privés - conversation 15, message 2 (l’autre compte)</w:t>
            </w:r>
          </w:p>
        </w:tc>
        <w:tc>
          <w:tcPr>
            <w:tcW w:type="dxa" w:w="4649"/>
          </w:tcPr>
          <w:p>
            <w:pPr>
              <w:spacing w:after="0"/>
            </w:pPr>
            <w:r>
              <w:rPr>
                <w:b w:val="0"/>
                <w:i w:val="0"/>
                <w:sz w:val="19"/>
              </w:rPr>
              <w:t>t'as rien d'interessant serieusement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P2-187</w:t>
            </w:r>
          </w:p>
        </w:tc>
        <w:tc>
          <w:tcPr>
            <w:tcW w:type="dxa" w:w="2835"/>
          </w:tcPr>
          <w:p>
            <w:pPr>
              <w:spacing w:after="0"/>
            </w:pPr>
            <w:r>
              <w:rPr>
                <w:b w:val="0"/>
                <w:i w:val="0"/>
                <w:sz w:val="16"/>
              </w:rPr>
              <w:t>Messages privés - conversation 15, message 3 (l’autre compte)</w:t>
            </w:r>
          </w:p>
        </w:tc>
        <w:tc>
          <w:tcPr>
            <w:tcW w:type="dxa" w:w="4649"/>
          </w:tcPr>
          <w:p>
            <w:pPr>
              <w:spacing w:after="0"/>
            </w:pPr>
            <w:r>
              <w:rPr>
                <w:b w:val="0"/>
                <w:i w:val="0"/>
                <w:sz w:val="19"/>
              </w:rPr>
              <w:t>c'est pas mechant c'est juste la verite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P2-188</w:t>
            </w:r>
          </w:p>
        </w:tc>
        <w:tc>
          <w:tcPr>
            <w:tcW w:type="dxa" w:w="2835"/>
          </w:tcPr>
          <w:p>
            <w:pPr>
              <w:spacing w:after="0"/>
            </w:pPr>
            <w:r>
              <w:rPr>
                <w:b w:val="0"/>
                <w:i w:val="0"/>
                <w:sz w:val="16"/>
              </w:rPr>
              <w:t>Messages privés - conversation 15, message 4 (l’autre compte)</w:t>
            </w:r>
          </w:p>
        </w:tc>
        <w:tc>
          <w:tcPr>
            <w:tcW w:type="dxa" w:w="4649"/>
          </w:tcPr>
          <w:p>
            <w:pPr>
              <w:spacing w:after="0"/>
            </w:pPr>
            <w:r>
              <w:rPr>
                <w:b w:val="0"/>
                <w:i w:val="0"/>
                <w:sz w:val="19"/>
              </w:rPr>
              <w:t>tu devrais y reflechir</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P2-190</w:t>
            </w:r>
          </w:p>
        </w:tc>
        <w:tc>
          <w:tcPr>
            <w:tcW w:type="dxa" w:w="2835"/>
          </w:tcPr>
          <w:p>
            <w:pPr>
              <w:spacing w:after="0"/>
            </w:pPr>
            <w:r>
              <w:rPr>
                <w:b w:val="0"/>
                <w:i w:val="0"/>
                <w:sz w:val="16"/>
              </w:rPr>
              <w:t>Messages privés - conversation 16 : aperçu dans la liste</w:t>
            </w:r>
          </w:p>
        </w:tc>
        <w:tc>
          <w:tcPr>
            <w:tcW w:type="dxa" w:w="4649"/>
          </w:tcPr>
          <w:p>
            <w:pPr>
              <w:spacing w:after="0"/>
            </w:pPr>
            <w:r>
              <w:rPr>
                <w:b w:val="0"/>
                <w:i w:val="0"/>
                <w:sz w:val="19"/>
              </w:rPr>
              <w:t>on t'a filmee a la cantine hier t'etais au courant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P2-191</w:t>
            </w:r>
          </w:p>
        </w:tc>
        <w:tc>
          <w:tcPr>
            <w:tcW w:type="dxa" w:w="2835"/>
          </w:tcPr>
          <w:p>
            <w:pPr>
              <w:spacing w:after="0"/>
            </w:pPr>
            <w:r>
              <w:rPr>
                <w:b w:val="0"/>
                <w:i w:val="0"/>
                <w:sz w:val="16"/>
              </w:rPr>
              <w:t>Messages privés - conversation 16 : explication affichée quand le joueur a identifié le harcèlement</w:t>
            </w:r>
          </w:p>
        </w:tc>
        <w:tc>
          <w:tcPr>
            <w:tcW w:type="dxa" w:w="4649"/>
          </w:tcPr>
          <w:p>
            <w:pPr>
              <w:spacing w:after="0"/>
            </w:pPr>
            <w:r>
              <w:rPr>
                <w:b w:val="0"/>
                <w:i w:val="0"/>
                <w:sz w:val="19"/>
              </w:rPr>
              <w:t>La filmer sans qu'elle le sache et promettre que la vidéo « va tourner partout », c'est diffuser son image sans consentement - et la menacer.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P2-192</w:t>
            </w:r>
          </w:p>
        </w:tc>
        <w:tc>
          <w:tcPr>
            <w:tcW w:type="dxa" w:w="2835"/>
          </w:tcPr>
          <w:p>
            <w:pPr>
              <w:spacing w:after="0"/>
            </w:pPr>
            <w:r>
              <w:rPr>
                <w:b w:val="0"/>
                <w:i w:val="0"/>
                <w:sz w:val="16"/>
              </w:rPr>
              <w:t>Messages privés - conversation 16, message 1 (l’autre compte)</w:t>
            </w:r>
          </w:p>
        </w:tc>
        <w:tc>
          <w:tcPr>
            <w:tcW w:type="dxa" w:w="4649"/>
          </w:tcPr>
          <w:p>
            <w:pPr>
              <w:spacing w:after="0"/>
            </w:pPr>
            <w:r>
              <w:rPr>
                <w:b w:val="0"/>
                <w:i w:val="0"/>
                <w:sz w:val="19"/>
              </w:rPr>
              <w:t>on t'a filmee a la cantine hier t'etais au courant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P2-193</w:t>
            </w:r>
          </w:p>
        </w:tc>
        <w:tc>
          <w:tcPr>
            <w:tcW w:type="dxa" w:w="2835"/>
          </w:tcPr>
          <w:p>
            <w:pPr>
              <w:spacing w:after="0"/>
            </w:pPr>
            <w:r>
              <w:rPr>
                <w:b w:val="0"/>
                <w:i w:val="0"/>
                <w:sz w:val="16"/>
              </w:rPr>
              <w:t>Messages privés - conversation 16, message 2 (l’autre compte)</w:t>
            </w:r>
          </w:p>
        </w:tc>
        <w:tc>
          <w:tcPr>
            <w:tcW w:type="dxa" w:w="4649"/>
          </w:tcPr>
          <w:p>
            <w:pPr>
              <w:spacing w:after="0"/>
            </w:pPr>
            <w:r>
              <w:rPr>
                <w:b w:val="0"/>
                <w:i w:val="0"/>
                <w:sz w:val="19"/>
              </w:rPr>
              <w:t>t'avais l'air completement perdue comme d'hab</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P2-194</w:t>
            </w:r>
          </w:p>
        </w:tc>
        <w:tc>
          <w:tcPr>
            <w:tcW w:type="dxa" w:w="2835"/>
          </w:tcPr>
          <w:p>
            <w:pPr>
              <w:spacing w:after="0"/>
            </w:pPr>
            <w:r>
              <w:rPr>
                <w:b w:val="0"/>
                <w:i w:val="0"/>
                <w:sz w:val="16"/>
              </w:rPr>
              <w:t>Messages privés - conversation 16, message 3 (l’autre compte)</w:t>
            </w:r>
          </w:p>
        </w:tc>
        <w:tc>
          <w:tcPr>
            <w:tcW w:type="dxa" w:w="4649"/>
          </w:tcPr>
          <w:p>
            <w:pPr>
              <w:spacing w:after="0"/>
            </w:pPr>
            <w:r>
              <w:rPr>
                <w:b w:val="0"/>
                <w:i w:val="0"/>
                <w:sz w:val="19"/>
              </w:rPr>
              <w:t>ca va tourner partout ne t'inquiete pas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P2-195</w:t>
            </w:r>
          </w:p>
        </w:tc>
        <w:tc>
          <w:tcPr>
            <w:tcW w:type="dxa" w:w="2835"/>
          </w:tcPr>
          <w:p>
            <w:pPr>
              <w:spacing w:after="0"/>
            </w:pPr>
            <w:r>
              <w:rPr>
                <w:b w:val="0"/>
                <w:i w:val="0"/>
                <w:sz w:val="16"/>
              </w:rPr>
              <w:t>Messages privés - conversation 17 : sous-titre du contact</w:t>
            </w:r>
          </w:p>
        </w:tc>
        <w:tc>
          <w:tcPr>
            <w:tcW w:type="dxa" w:w="4649"/>
          </w:tcPr>
          <w:p>
            <w:pPr>
              <w:spacing w:after="0"/>
            </w:pPr>
            <w:r>
              <w:rPr>
                <w:b w:val="0"/>
                <w:i w:val="0"/>
                <w:sz w:val="19"/>
              </w:rPr>
              <w:t>Amie · Lyon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P2-196</w:t>
            </w:r>
          </w:p>
        </w:tc>
        <w:tc>
          <w:tcPr>
            <w:tcW w:type="dxa" w:w="2835"/>
          </w:tcPr>
          <w:p>
            <w:pPr>
              <w:spacing w:after="0"/>
            </w:pPr>
            <w:r>
              <w:rPr>
                <w:b w:val="0"/>
                <w:i w:val="0"/>
                <w:sz w:val="16"/>
              </w:rPr>
              <w:t>Messages privés - conversation 17 : aperçu dans la liste</w:t>
            </w:r>
          </w:p>
        </w:tc>
        <w:tc>
          <w:tcPr>
            <w:tcW w:type="dxa" w:w="4649"/>
          </w:tcPr>
          <w:p>
            <w:pPr>
              <w:spacing w:after="0"/>
            </w:pPr>
            <w:r>
              <w:rPr>
                <w:b w:val="0"/>
                <w:i w:val="0"/>
                <w:sz w:val="19"/>
              </w:rPr>
              <w:t>clara reponds s'il te plait je m'inquiete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P2-197</w:t>
            </w:r>
          </w:p>
        </w:tc>
        <w:tc>
          <w:tcPr>
            <w:tcW w:type="dxa" w:w="2835"/>
          </w:tcPr>
          <w:p>
            <w:pPr>
              <w:spacing w:after="0"/>
            </w:pPr>
            <w:r>
              <w:rPr>
                <w:b w:val="0"/>
                <w:i w:val="0"/>
                <w:sz w:val="16"/>
              </w:rPr>
              <w:t>Messages privés - conversation 17, message 1 (l’autre compte)</w:t>
            </w:r>
          </w:p>
        </w:tc>
        <w:tc>
          <w:tcPr>
            <w:tcW w:type="dxa" w:w="4649"/>
          </w:tcPr>
          <w:p>
            <w:pPr>
              <w:spacing w:after="0"/>
            </w:pPr>
            <w:r>
              <w:rPr>
                <w:b w:val="0"/>
                <w:i w:val="0"/>
                <w:sz w:val="19"/>
              </w:rPr>
              <w:t>Clara t'as pas repondu hier soir ca va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P2-198</w:t>
            </w:r>
          </w:p>
        </w:tc>
        <w:tc>
          <w:tcPr>
            <w:tcW w:type="dxa" w:w="2835"/>
          </w:tcPr>
          <w:p>
            <w:pPr>
              <w:spacing w:after="0"/>
            </w:pPr>
            <w:r>
              <w:rPr>
                <w:b w:val="0"/>
                <w:i w:val="0"/>
                <w:sz w:val="16"/>
              </w:rPr>
              <w:t>Messages privés - conversation 17, message 2 (l’autre compte)</w:t>
            </w:r>
          </w:p>
        </w:tc>
        <w:tc>
          <w:tcPr>
            <w:tcW w:type="dxa" w:w="4649"/>
          </w:tcPr>
          <w:p>
            <w:pPr>
              <w:spacing w:after="0"/>
            </w:pPr>
            <w:r>
              <w:rPr>
                <w:b w:val="0"/>
                <w:i w:val="0"/>
                <w:sz w:val="19"/>
              </w:rPr>
              <w:t>j'ai vu que t'avais poste une story a minuit j'etais inquiete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P2-199</w:t>
            </w:r>
          </w:p>
        </w:tc>
        <w:tc>
          <w:tcPr>
            <w:tcW w:type="dxa" w:w="2835"/>
          </w:tcPr>
          <w:p>
            <w:pPr>
              <w:spacing w:after="0"/>
            </w:pPr>
            <w:r>
              <w:rPr>
                <w:b w:val="0"/>
                <w:i w:val="0"/>
                <w:sz w:val="16"/>
              </w:rPr>
              <w:t>Messages privés - conversation 17, message 3 (Clara)</w:t>
            </w:r>
          </w:p>
        </w:tc>
        <w:tc>
          <w:tcPr>
            <w:tcW w:type="dxa" w:w="4649"/>
          </w:tcPr>
          <w:p>
            <w:pPr>
              <w:spacing w:after="0"/>
            </w:pPr>
            <w:r>
              <w:rPr>
                <w:b w:val="0"/>
                <w:i w:val="0"/>
                <w:sz w:val="19"/>
              </w:rPr>
              <w:t>sarah je peux plus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P2-200</w:t>
            </w:r>
          </w:p>
        </w:tc>
        <w:tc>
          <w:tcPr>
            <w:tcW w:type="dxa" w:w="2835"/>
          </w:tcPr>
          <w:p>
            <w:pPr>
              <w:spacing w:after="0"/>
            </w:pPr>
            <w:r>
              <w:rPr>
                <w:b w:val="0"/>
                <w:i w:val="0"/>
                <w:sz w:val="16"/>
              </w:rPr>
              <w:t>Messages privés - conversation 17, message 4 (Clara)</w:t>
            </w:r>
          </w:p>
        </w:tc>
        <w:tc>
          <w:tcPr>
            <w:tcW w:type="dxa" w:w="4649"/>
          </w:tcPr>
          <w:p>
            <w:pPr>
              <w:spacing w:after="0"/>
            </w:pPr>
            <w:r>
              <w:rPr>
                <w:b w:val="0"/>
                <w:i w:val="0"/>
                <w:sz w:val="19"/>
              </w:rPr>
              <w:t>je sais pas comment t'expliquer c'est tous les jours maintenant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P2-201</w:t>
            </w:r>
          </w:p>
        </w:tc>
        <w:tc>
          <w:tcPr>
            <w:tcW w:type="dxa" w:w="2835"/>
          </w:tcPr>
          <w:p>
            <w:pPr>
              <w:spacing w:after="0"/>
            </w:pPr>
            <w:r>
              <w:rPr>
                <w:b w:val="0"/>
                <w:i w:val="0"/>
                <w:sz w:val="16"/>
              </w:rPr>
              <w:t>Messages privés - conversation 17, message 5 (Clara)</w:t>
            </w:r>
          </w:p>
        </w:tc>
        <w:tc>
          <w:tcPr>
            <w:tcW w:type="dxa" w:w="4649"/>
          </w:tcPr>
          <w:p>
            <w:pPr>
              <w:spacing w:after="0"/>
            </w:pPr>
            <w:r>
              <w:rPr>
                <w:b w:val="0"/>
                <w:i w:val="0"/>
                <w:sz w:val="19"/>
              </w:rPr>
              <w:t>les messages les commentaires les regards en cours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P2-202</w:t>
            </w:r>
          </w:p>
        </w:tc>
        <w:tc>
          <w:tcPr>
            <w:tcW w:type="dxa" w:w="2835"/>
          </w:tcPr>
          <w:p>
            <w:pPr>
              <w:spacing w:after="0"/>
            </w:pPr>
            <w:r>
              <w:rPr>
                <w:b w:val="0"/>
                <w:i w:val="0"/>
                <w:sz w:val="16"/>
              </w:rPr>
              <w:t>Messages privés - conversation 17, message 6 (Clara)</w:t>
            </w:r>
          </w:p>
        </w:tc>
        <w:tc>
          <w:tcPr>
            <w:tcW w:type="dxa" w:w="4649"/>
          </w:tcPr>
          <w:p>
            <w:pPr>
              <w:spacing w:after="0"/>
            </w:pPr>
            <w:r>
              <w:rPr>
                <w:b w:val="0"/>
                <w:i w:val="0"/>
                <w:sz w:val="19"/>
              </w:rPr>
              <w:t>j'ai plus envie de venir au college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P2-203</w:t>
            </w:r>
          </w:p>
        </w:tc>
        <w:tc>
          <w:tcPr>
            <w:tcW w:type="dxa" w:w="2835"/>
          </w:tcPr>
          <w:p>
            <w:pPr>
              <w:spacing w:after="0"/>
            </w:pPr>
            <w:r>
              <w:rPr>
                <w:b w:val="0"/>
                <w:i w:val="0"/>
                <w:sz w:val="16"/>
              </w:rPr>
              <w:t>Messages privés - conversation 17, message 7 (l’autre compte)</w:t>
            </w:r>
          </w:p>
        </w:tc>
        <w:tc>
          <w:tcPr>
            <w:tcW w:type="dxa" w:w="4649"/>
          </w:tcPr>
          <w:p>
            <w:pPr>
              <w:spacing w:after="0"/>
            </w:pPr>
            <w:r>
              <w:rPr>
                <w:b w:val="0"/>
                <w:i w:val="0"/>
                <w:sz w:val="19"/>
              </w:rPr>
              <w:t>oh non clara... je savais pas que c'etait aussi grave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P2-204</w:t>
            </w:r>
          </w:p>
        </w:tc>
        <w:tc>
          <w:tcPr>
            <w:tcW w:type="dxa" w:w="2835"/>
          </w:tcPr>
          <w:p>
            <w:pPr>
              <w:spacing w:after="0"/>
            </w:pPr>
            <w:r>
              <w:rPr>
                <w:b w:val="0"/>
                <w:i w:val="0"/>
                <w:sz w:val="16"/>
              </w:rPr>
              <w:t>Messages privés - conversation 17, message 8 (l’autre compte)</w:t>
            </w:r>
          </w:p>
        </w:tc>
        <w:tc>
          <w:tcPr>
            <w:tcW w:type="dxa" w:w="4649"/>
          </w:tcPr>
          <w:p>
            <w:pPr>
              <w:spacing w:after="0"/>
            </w:pPr>
            <w:r>
              <w:rPr>
                <w:b w:val="0"/>
                <w:i w:val="0"/>
                <w:sz w:val="19"/>
              </w:rPr>
              <w:t>pourquoi tu m'as pas dit avant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P2-205</w:t>
            </w:r>
          </w:p>
        </w:tc>
        <w:tc>
          <w:tcPr>
            <w:tcW w:type="dxa" w:w="2835"/>
          </w:tcPr>
          <w:p>
            <w:pPr>
              <w:spacing w:after="0"/>
            </w:pPr>
            <w:r>
              <w:rPr>
                <w:b w:val="0"/>
                <w:i w:val="0"/>
                <w:sz w:val="16"/>
              </w:rPr>
              <w:t>Messages privés - conversation 17, message 9 (Clara)</w:t>
            </w:r>
          </w:p>
        </w:tc>
        <w:tc>
          <w:tcPr>
            <w:tcW w:type="dxa" w:w="4649"/>
          </w:tcPr>
          <w:p>
            <w:pPr>
              <w:spacing w:after="0"/>
            </w:pPr>
            <w:r>
              <w:rPr>
                <w:b w:val="0"/>
                <w:i w:val="0"/>
                <w:sz w:val="19"/>
              </w:rPr>
              <w:t>j'osais pas j'avais honte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P2-206</w:t>
            </w:r>
          </w:p>
        </w:tc>
        <w:tc>
          <w:tcPr>
            <w:tcW w:type="dxa" w:w="2835"/>
          </w:tcPr>
          <w:p>
            <w:pPr>
              <w:spacing w:after="0"/>
            </w:pPr>
            <w:r>
              <w:rPr>
                <w:b w:val="0"/>
                <w:i w:val="0"/>
                <w:sz w:val="16"/>
              </w:rPr>
              <w:t>Messages privés - conversation 17, message 10 (Clara)</w:t>
            </w:r>
          </w:p>
        </w:tc>
        <w:tc>
          <w:tcPr>
            <w:tcW w:type="dxa" w:w="4649"/>
          </w:tcPr>
          <w:p>
            <w:pPr>
              <w:spacing w:after="0"/>
            </w:pPr>
            <w:r>
              <w:rPr>
                <w:b w:val="0"/>
                <w:i w:val="0"/>
                <w:sz w:val="19"/>
              </w:rPr>
              <w:t>sarah est-ce que je peux venir chez toi le weekend prochain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P2-207</w:t>
            </w:r>
          </w:p>
        </w:tc>
        <w:tc>
          <w:tcPr>
            <w:tcW w:type="dxa" w:w="2835"/>
          </w:tcPr>
          <w:p>
            <w:pPr>
              <w:spacing w:after="0"/>
            </w:pPr>
            <w:r>
              <w:rPr>
                <w:b w:val="0"/>
                <w:i w:val="0"/>
                <w:sz w:val="16"/>
              </w:rPr>
              <w:t>Messages privés - conversation 17, message 11 (Clara)</w:t>
            </w:r>
          </w:p>
        </w:tc>
        <w:tc>
          <w:tcPr>
            <w:tcW w:type="dxa" w:w="4649"/>
          </w:tcPr>
          <w:p>
            <w:pPr>
              <w:spacing w:after="0"/>
            </w:pPr>
            <w:r>
              <w:rPr>
                <w:b w:val="0"/>
                <w:i w:val="0"/>
                <w:sz w:val="19"/>
              </w:rPr>
              <w:t>j'ai besoin de partir d'ici meme juste 2 jours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P2-208</w:t>
            </w:r>
          </w:p>
        </w:tc>
        <w:tc>
          <w:tcPr>
            <w:tcW w:type="dxa" w:w="2835"/>
          </w:tcPr>
          <w:p>
            <w:pPr>
              <w:spacing w:after="0"/>
            </w:pPr>
            <w:r>
              <w:rPr>
                <w:b w:val="0"/>
                <w:i w:val="0"/>
                <w:sz w:val="16"/>
              </w:rPr>
              <w:t>Messages privés - conversation 17, message 12 (l’autre compte)</w:t>
            </w:r>
          </w:p>
        </w:tc>
        <w:tc>
          <w:tcPr>
            <w:tcW w:type="dxa" w:w="4649"/>
          </w:tcPr>
          <w:p>
            <w:pPr>
              <w:spacing w:after="0"/>
            </w:pPr>
            <w:r>
              <w:rPr>
                <w:b w:val="0"/>
                <w:i w:val="0"/>
                <w:sz w:val="19"/>
              </w:rPr>
              <w:t>EVIDEMMENT tu viens quand tu veux tu le sais non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P2-209</w:t>
            </w:r>
          </w:p>
        </w:tc>
        <w:tc>
          <w:tcPr>
            <w:tcW w:type="dxa" w:w="2835"/>
          </w:tcPr>
          <w:p>
            <w:pPr>
              <w:spacing w:after="0"/>
            </w:pPr>
            <w:r>
              <w:rPr>
                <w:b w:val="0"/>
                <w:i w:val="0"/>
                <w:sz w:val="16"/>
              </w:rPr>
              <w:t>Messages privés - conversation 17, message 13 (l’autre compte)</w:t>
            </w:r>
          </w:p>
        </w:tc>
        <w:tc>
          <w:tcPr>
            <w:tcW w:type="dxa" w:w="4649"/>
          </w:tcPr>
          <w:p>
            <w:pPr>
              <w:spacing w:after="0"/>
            </w:pPr>
            <w:r>
              <w:rPr>
                <w:b w:val="0"/>
                <w:i w:val="0"/>
                <w:sz w:val="19"/>
              </w:rPr>
              <w:t>je vais en parler a ma mere ce soir et on t'organise ca</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P2-210</w:t>
            </w:r>
          </w:p>
        </w:tc>
        <w:tc>
          <w:tcPr>
            <w:tcW w:type="dxa" w:w="2835"/>
          </w:tcPr>
          <w:p>
            <w:pPr>
              <w:spacing w:after="0"/>
            </w:pPr>
            <w:r>
              <w:rPr>
                <w:b w:val="0"/>
                <w:i w:val="0"/>
                <w:sz w:val="16"/>
              </w:rPr>
              <w:t>Messages privés - conversation 17, message 14 (l’autre compte)</w:t>
            </w:r>
          </w:p>
        </w:tc>
        <w:tc>
          <w:tcPr>
            <w:tcW w:type="dxa" w:w="4649"/>
          </w:tcPr>
          <w:p>
            <w:pPr>
              <w:spacing w:after="0"/>
            </w:pPr>
            <w:r>
              <w:rPr>
                <w:b w:val="0"/>
                <w:i w:val="0"/>
                <w:sz w:val="19"/>
              </w:rPr>
              <w:t>et clara s'il te plait parles-en a tes parents ou a un adulte au college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P2-211</w:t>
            </w:r>
          </w:p>
        </w:tc>
        <w:tc>
          <w:tcPr>
            <w:tcW w:type="dxa" w:w="2835"/>
          </w:tcPr>
          <w:p>
            <w:pPr>
              <w:spacing w:after="0"/>
            </w:pPr>
            <w:r>
              <w:rPr>
                <w:b w:val="0"/>
                <w:i w:val="0"/>
                <w:sz w:val="16"/>
              </w:rPr>
              <w:t>Messages privés - conversation 17, message 15 (l’autre compte)</w:t>
            </w:r>
          </w:p>
        </w:tc>
        <w:tc>
          <w:tcPr>
            <w:tcW w:type="dxa" w:w="4649"/>
          </w:tcPr>
          <w:p>
            <w:pPr>
              <w:spacing w:after="0"/>
            </w:pPr>
            <w:r>
              <w:rPr>
                <w:b w:val="0"/>
                <w:i w:val="0"/>
                <w:sz w:val="19"/>
              </w:rPr>
              <w:t>t'as pas a subir ca toute seule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P2-212</w:t>
            </w:r>
          </w:p>
        </w:tc>
        <w:tc>
          <w:tcPr>
            <w:tcW w:type="dxa" w:w="2835"/>
          </w:tcPr>
          <w:p>
            <w:pPr>
              <w:spacing w:after="0"/>
            </w:pPr>
            <w:r>
              <w:rPr>
                <w:b w:val="0"/>
                <w:i w:val="0"/>
                <w:sz w:val="16"/>
              </w:rPr>
              <w:t>Messages privés - conversation 17, message 16 (Clara)</w:t>
            </w:r>
          </w:p>
        </w:tc>
        <w:tc>
          <w:tcPr>
            <w:tcW w:type="dxa" w:w="4649"/>
          </w:tcPr>
          <w:p>
            <w:pPr>
              <w:spacing w:after="0"/>
            </w:pPr>
            <w:r>
              <w:rPr>
                <w:b w:val="0"/>
                <w:i w:val="0"/>
                <w:sz w:val="19"/>
              </w:rPr>
              <w:t>merci sarah vraiment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P2-213</w:t>
            </w:r>
          </w:p>
        </w:tc>
        <w:tc>
          <w:tcPr>
            <w:tcW w:type="dxa" w:w="2835"/>
          </w:tcPr>
          <w:p>
            <w:pPr>
              <w:spacing w:after="0"/>
            </w:pPr>
            <w:r>
              <w:rPr>
                <w:b w:val="0"/>
                <w:i w:val="0"/>
                <w:sz w:val="16"/>
              </w:rPr>
              <w:t>Messages privés - conversation 17, message 17 (Clara)</w:t>
            </w:r>
          </w:p>
        </w:tc>
        <w:tc>
          <w:tcPr>
            <w:tcW w:type="dxa" w:w="4649"/>
          </w:tcPr>
          <w:p>
            <w:pPr>
              <w:spacing w:after="0"/>
            </w:pPr>
            <w:r>
              <w:rPr>
                <w:b w:val="0"/>
                <w:i w:val="0"/>
                <w:sz w:val="19"/>
              </w:rPr>
              <w:t>t'es la seule avec Ines qui me comprend</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P2-214</w:t>
            </w:r>
          </w:p>
        </w:tc>
        <w:tc>
          <w:tcPr>
            <w:tcW w:type="dxa" w:w="2835"/>
          </w:tcPr>
          <w:p>
            <w:pPr>
              <w:spacing w:after="0"/>
            </w:pPr>
            <w:r>
              <w:rPr>
                <w:b w:val="0"/>
                <w:i w:val="0"/>
                <w:sz w:val="16"/>
              </w:rPr>
              <w:t>Messages privés - conversation 17, message 18 (Clara)</w:t>
            </w:r>
          </w:p>
        </w:tc>
        <w:tc>
          <w:tcPr>
            <w:tcW w:type="dxa" w:w="4649"/>
          </w:tcPr>
          <w:p>
            <w:pPr>
              <w:spacing w:after="0"/>
            </w:pPr>
            <w:r>
              <w:rPr>
                <w:b w:val="0"/>
                <w:i w:val="0"/>
                <w:sz w:val="19"/>
              </w:rPr>
              <w:t>mais Ines elle a deja tellement de problemes chez elle que je veux pas la deranger</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P2-215</w:t>
            </w:r>
          </w:p>
        </w:tc>
        <w:tc>
          <w:tcPr>
            <w:tcW w:type="dxa" w:w="2835"/>
          </w:tcPr>
          <w:p>
            <w:pPr>
              <w:spacing w:after="0"/>
            </w:pPr>
            <w:r>
              <w:rPr>
                <w:b w:val="0"/>
                <w:i w:val="0"/>
                <w:sz w:val="16"/>
              </w:rPr>
              <w:t>Messages privés - conversation 17, message 19 (Clara)</w:t>
            </w:r>
          </w:p>
        </w:tc>
        <w:tc>
          <w:tcPr>
            <w:tcW w:type="dxa" w:w="4649"/>
          </w:tcPr>
          <w:p>
            <w:pPr>
              <w:spacing w:after="0"/>
            </w:pPr>
            <w:r>
              <w:rPr>
                <w:b w:val="0"/>
                <w:i w:val="0"/>
                <w:sz w:val="19"/>
              </w:rPr>
              <w:t>du coup je lui fais croire que tout va bien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P2-216</w:t>
            </w:r>
          </w:p>
        </w:tc>
        <w:tc>
          <w:tcPr>
            <w:tcW w:type="dxa" w:w="2835"/>
          </w:tcPr>
          <w:p>
            <w:pPr>
              <w:spacing w:after="0"/>
            </w:pPr>
            <w:r>
              <w:rPr>
                <w:b w:val="0"/>
                <w:i w:val="0"/>
                <w:sz w:val="16"/>
              </w:rPr>
              <w:t>Messages privés - conversation 17, message 20 (Clara)</w:t>
            </w:r>
          </w:p>
        </w:tc>
        <w:tc>
          <w:tcPr>
            <w:tcW w:type="dxa" w:w="4649"/>
          </w:tcPr>
          <w:p>
            <w:pPr>
              <w:spacing w:after="0"/>
            </w:pPr>
            <w:r>
              <w:rPr>
                <w:b w:val="0"/>
                <w:i w:val="0"/>
                <w:sz w:val="19"/>
              </w:rPr>
              <w:t>mais un weekend ca suffira pas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P2-217</w:t>
            </w:r>
          </w:p>
        </w:tc>
        <w:tc>
          <w:tcPr>
            <w:tcW w:type="dxa" w:w="2835"/>
          </w:tcPr>
          <w:p>
            <w:pPr>
              <w:spacing w:after="0"/>
            </w:pPr>
            <w:r>
              <w:rPr>
                <w:b w:val="0"/>
                <w:i w:val="0"/>
                <w:sz w:val="16"/>
              </w:rPr>
              <w:t>Messages privés - conversation 17, message 21 (Clara)</w:t>
            </w:r>
          </w:p>
        </w:tc>
        <w:tc>
          <w:tcPr>
            <w:tcW w:type="dxa" w:w="4649"/>
          </w:tcPr>
          <w:p>
            <w:pPr>
              <w:spacing w:after="0"/>
            </w:pPr>
            <w:r>
              <w:rPr>
                <w:b w:val="0"/>
                <w:i w:val="0"/>
                <w:sz w:val="19"/>
              </w:rPr>
              <w:t>sarah je crois que je vais partir chez ma tante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P2-218</w:t>
            </w:r>
          </w:p>
        </w:tc>
        <w:tc>
          <w:tcPr>
            <w:tcW w:type="dxa" w:w="2835"/>
          </w:tcPr>
          <w:p>
            <w:pPr>
              <w:spacing w:after="0"/>
            </w:pPr>
            <w:r>
              <w:rPr>
                <w:b w:val="0"/>
                <w:i w:val="0"/>
                <w:sz w:val="16"/>
              </w:rPr>
              <w:t>Messages privés - conversation 17, message 22 (Clara)</w:t>
            </w:r>
          </w:p>
        </w:tc>
        <w:tc>
          <w:tcPr>
            <w:tcW w:type="dxa" w:w="4649"/>
          </w:tcPr>
          <w:p>
            <w:pPr>
              <w:spacing w:after="0"/>
            </w:pPr>
            <w:r>
              <w:rPr>
                <w:b w:val="0"/>
                <w:i w:val="0"/>
                <w:sz w:val="19"/>
              </w:rPr>
              <w:t>y'a que la que je serai bien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P2-220</w:t>
            </w:r>
          </w:p>
        </w:tc>
        <w:tc>
          <w:tcPr>
            <w:tcW w:type="dxa" w:w="2835"/>
          </w:tcPr>
          <w:p>
            <w:pPr>
              <w:spacing w:after="0"/>
            </w:pPr>
            <w:r>
              <w:rPr>
                <w:b w:val="0"/>
                <w:i w:val="0"/>
                <w:sz w:val="16"/>
              </w:rPr>
              <w:t>Messages privés - conversation 18 : aperçu dans la liste</w:t>
            </w:r>
          </w:p>
        </w:tc>
        <w:tc>
          <w:tcPr>
            <w:tcW w:type="dxa" w:w="4649"/>
          </w:tcPr>
          <w:p>
            <w:pPr>
              <w:spacing w:after="0"/>
            </w:pPr>
            <w:r>
              <w:rPr>
                <w:b w:val="0"/>
                <w:i w:val="0"/>
                <w:sz w:val="19"/>
              </w:rPr>
              <w:t>les filles comme toi ca sait pas se tenir</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P2-221</w:t>
            </w:r>
          </w:p>
        </w:tc>
        <w:tc>
          <w:tcPr>
            <w:tcW w:type="dxa" w:w="2835"/>
          </w:tcPr>
          <w:p>
            <w:pPr>
              <w:spacing w:after="0"/>
            </w:pPr>
            <w:r>
              <w:rPr>
                <w:b w:val="0"/>
                <w:i w:val="0"/>
                <w:sz w:val="16"/>
              </w:rPr>
              <w:t>Messages privés - conversation 18 : explication affichée quand le joueur a identifié le harcèlement</w:t>
            </w:r>
          </w:p>
        </w:tc>
        <w:tc>
          <w:tcPr>
            <w:tcW w:type="dxa" w:w="4649"/>
          </w:tcPr>
          <w:p>
            <w:pPr>
              <w:spacing w:after="0"/>
            </w:pPr>
            <w:r>
              <w:rPr>
                <w:b w:val="0"/>
                <w:i w:val="0"/>
                <w:sz w:val="19"/>
              </w:rPr>
              <w:t>« T'es une fille, reste à ta place » : on l'attaque parce qu'elle est une fille, pour la faire taire. C'est du harcèlement sexiste.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P2-223</w:t>
            </w:r>
          </w:p>
        </w:tc>
        <w:tc>
          <w:tcPr>
            <w:tcW w:type="dxa" w:w="2835"/>
          </w:tcPr>
          <w:p>
            <w:pPr>
              <w:spacing w:after="0"/>
            </w:pPr>
            <w:r>
              <w:rPr>
                <w:b w:val="0"/>
                <w:i w:val="0"/>
                <w:sz w:val="16"/>
              </w:rPr>
              <w:t>Messages privés - conversation 18, message 2 (l’autre compte)</w:t>
            </w:r>
          </w:p>
        </w:tc>
        <w:tc>
          <w:tcPr>
            <w:tcW w:type="dxa" w:w="4649"/>
          </w:tcPr>
          <w:p>
            <w:pPr>
              <w:spacing w:after="0"/>
            </w:pPr>
            <w:r>
              <w:rPr>
                <w:b w:val="0"/>
                <w:i w:val="0"/>
                <w:sz w:val="19"/>
              </w:rPr>
              <w:t>t'as pas ta place a t'exprimer comme ca devant tout le monde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P2-224</w:t>
            </w:r>
          </w:p>
        </w:tc>
        <w:tc>
          <w:tcPr>
            <w:tcW w:type="dxa" w:w="2835"/>
          </w:tcPr>
          <w:p>
            <w:pPr>
              <w:spacing w:after="0"/>
            </w:pPr>
            <w:r>
              <w:rPr>
                <w:b w:val="0"/>
                <w:i w:val="0"/>
                <w:sz w:val="16"/>
              </w:rPr>
              <w:t>Messages privés - conversation 18, message 3 (l’autre compte)</w:t>
            </w:r>
          </w:p>
        </w:tc>
        <w:tc>
          <w:tcPr>
            <w:tcW w:type="dxa" w:w="4649"/>
          </w:tcPr>
          <w:p>
            <w:pPr>
              <w:spacing w:after="0"/>
            </w:pPr>
            <w:r>
              <w:rPr>
                <w:b w:val="0"/>
                <w:i w:val="0"/>
                <w:sz w:val="19"/>
              </w:rPr>
              <w:t>t'es une fille reste a ta place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P2-225</w:t>
            </w:r>
          </w:p>
        </w:tc>
        <w:tc>
          <w:tcPr>
            <w:tcW w:type="dxa" w:w="2835"/>
          </w:tcPr>
          <w:p>
            <w:pPr>
              <w:spacing w:after="0"/>
            </w:pPr>
            <w:r>
              <w:rPr>
                <w:b w:val="0"/>
                <w:i w:val="0"/>
                <w:sz w:val="16"/>
              </w:rPr>
              <w:t>Messages privés - conversation 18, message 4 (l’autre compte)</w:t>
            </w:r>
          </w:p>
        </w:tc>
        <w:tc>
          <w:tcPr>
            <w:tcW w:type="dxa" w:w="4649"/>
          </w:tcPr>
          <w:p>
            <w:pPr>
              <w:spacing w:after="0"/>
            </w:pPr>
            <w:r>
              <w:rPr>
                <w:b w:val="0"/>
                <w:i w:val="0"/>
                <w:sz w:val="19"/>
              </w:rPr>
              <w:t>t'es trop dans ta tete pour une fille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P2-227</w:t>
            </w:r>
          </w:p>
        </w:tc>
        <w:tc>
          <w:tcPr>
            <w:tcW w:type="dxa" w:w="2835"/>
          </w:tcPr>
          <w:p>
            <w:pPr>
              <w:spacing w:after="0"/>
            </w:pPr>
            <w:r>
              <w:rPr>
                <w:b w:val="0"/>
                <w:i w:val="0"/>
                <w:sz w:val="16"/>
              </w:rPr>
              <w:t>Messages privés - conversation 19 : aperçu dans la liste</w:t>
            </w:r>
          </w:p>
        </w:tc>
        <w:tc>
          <w:tcPr>
            <w:tcW w:type="dxa" w:w="4649"/>
          </w:tcPr>
          <w:p>
            <w:pPr>
              <w:spacing w:after="0"/>
            </w:pPr>
            <w:r>
              <w:rPr>
                <w:b w:val="0"/>
                <w:i w:val="0"/>
                <w:sz w:val="19"/>
              </w:rPr>
              <w:t>tout le monde riait dans ton dos a la cantine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P2-228</w:t>
            </w:r>
          </w:p>
        </w:tc>
        <w:tc>
          <w:tcPr>
            <w:tcW w:type="dxa" w:w="2835"/>
          </w:tcPr>
          <w:p>
            <w:pPr>
              <w:spacing w:after="0"/>
            </w:pPr>
            <w:r>
              <w:rPr>
                <w:b w:val="0"/>
                <w:i w:val="0"/>
                <w:sz w:val="16"/>
              </w:rPr>
              <w:t>Messages privés - conversation 19 : explication affichée quand le joueur a identifié le harcèlement</w:t>
            </w:r>
          </w:p>
        </w:tc>
        <w:tc>
          <w:tcPr>
            <w:tcW w:type="dxa" w:w="4649"/>
          </w:tcPr>
          <w:p>
            <w:pPr>
              <w:spacing w:after="0"/>
            </w:pPr>
            <w:r>
              <w:rPr>
                <w:b w:val="0"/>
                <w:i w:val="0"/>
                <w:sz w:val="19"/>
              </w:rPr>
              <w:t>La cantine, le cours de maths, les profs : ce qui se passe au collège est repris en ligne le soir même. Le harcèlement ne s'arrête plus à la sortie des cours.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P2-229</w:t>
            </w:r>
          </w:p>
        </w:tc>
        <w:tc>
          <w:tcPr>
            <w:tcW w:type="dxa" w:w="2835"/>
          </w:tcPr>
          <w:p>
            <w:pPr>
              <w:spacing w:after="0"/>
            </w:pPr>
            <w:r>
              <w:rPr>
                <w:b w:val="0"/>
                <w:i w:val="0"/>
                <w:sz w:val="16"/>
              </w:rPr>
              <w:t>Messages privés - conversation 19, message 1 (l’autre compte)</w:t>
            </w:r>
          </w:p>
        </w:tc>
        <w:tc>
          <w:tcPr>
            <w:tcW w:type="dxa" w:w="4649"/>
          </w:tcPr>
          <w:p>
            <w:pPr>
              <w:spacing w:after="0"/>
            </w:pPr>
            <w:r>
              <w:rPr>
                <w:b w:val="0"/>
                <w:i w:val="0"/>
                <w:sz w:val="19"/>
              </w:rPr>
              <w:t>t'as vu la tete que t'avais a la cantine aujourd'hui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P2-231</w:t>
            </w:r>
          </w:p>
        </w:tc>
        <w:tc>
          <w:tcPr>
            <w:tcW w:type="dxa" w:w="2835"/>
          </w:tcPr>
          <w:p>
            <w:pPr>
              <w:spacing w:after="0"/>
            </w:pPr>
            <w:r>
              <w:rPr>
                <w:b w:val="0"/>
                <w:i w:val="0"/>
                <w:sz w:val="16"/>
              </w:rPr>
              <w:t>Messages privés - conversation 19, message 3 (l’autre compte)</w:t>
            </w:r>
          </w:p>
        </w:tc>
        <w:tc>
          <w:tcPr>
            <w:tcW w:type="dxa" w:w="4649"/>
          </w:tcPr>
          <w:p>
            <w:pPr>
              <w:spacing w:after="0"/>
            </w:pPr>
            <w:r>
              <w:rPr>
                <w:b w:val="0"/>
                <w:i w:val="0"/>
                <w:sz w:val="19"/>
              </w:rPr>
              <w:t>le prof de maths t'a encore mise en difficulte devant tout le monde non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P2-232</w:t>
            </w:r>
          </w:p>
        </w:tc>
        <w:tc>
          <w:tcPr>
            <w:tcW w:type="dxa" w:w="2835"/>
          </w:tcPr>
          <w:p>
            <w:pPr>
              <w:spacing w:after="0"/>
            </w:pPr>
            <w:r>
              <w:rPr>
                <w:b w:val="0"/>
                <w:i w:val="0"/>
                <w:sz w:val="16"/>
              </w:rPr>
              <w:t>Messages privés - conversation 19, message 4 (l’autre compte)</w:t>
            </w:r>
          </w:p>
        </w:tc>
        <w:tc>
          <w:tcPr>
            <w:tcW w:type="dxa" w:w="4649"/>
          </w:tcPr>
          <w:p>
            <w:pPr>
              <w:spacing w:after="0"/>
            </w:pPr>
            <w:r>
              <w:rPr>
                <w:b w:val="0"/>
                <w:i w:val="0"/>
                <w:sz w:val="19"/>
              </w:rPr>
              <w:t>meme les profs peuvent pas te supporter c'etait dingue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P2-234</w:t>
            </w:r>
          </w:p>
        </w:tc>
        <w:tc>
          <w:tcPr>
            <w:tcW w:type="dxa" w:w="2835"/>
          </w:tcPr>
          <w:p>
            <w:pPr>
              <w:spacing w:after="0"/>
            </w:pPr>
            <w:r>
              <w:rPr>
                <w:b w:val="0"/>
                <w:i w:val="0"/>
                <w:sz w:val="16"/>
              </w:rPr>
              <w:t>Messages privés - conversation 20 : aperçu dans la liste</w:t>
            </w:r>
          </w:p>
        </w:tc>
        <w:tc>
          <w:tcPr>
            <w:tcW w:type="dxa" w:w="4649"/>
          </w:tcPr>
          <w:p>
            <w:pPr>
              <w:spacing w:after="0"/>
            </w:pPr>
            <w:r>
              <w:rPr>
                <w:b w:val="0"/>
                <w:i w:val="0"/>
                <w:sz w:val="19"/>
              </w:rPr>
              <w:t>t'as vu le commentaire que E. a laisse sur ta photo</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P2-235</w:t>
            </w:r>
          </w:p>
        </w:tc>
        <w:tc>
          <w:tcPr>
            <w:tcW w:type="dxa" w:w="2835"/>
          </w:tcPr>
          <w:p>
            <w:pPr>
              <w:spacing w:after="0"/>
            </w:pPr>
            <w:r>
              <w:rPr>
                <w:b w:val="0"/>
                <w:i w:val="0"/>
                <w:sz w:val="16"/>
              </w:rPr>
              <w:t>Messages privés - conversation 20 : explication affichée quand le joueur a identifié le harcèlement</w:t>
            </w:r>
          </w:p>
        </w:tc>
        <w:tc>
          <w:tcPr>
            <w:tcW w:type="dxa" w:w="4649"/>
          </w:tcPr>
          <w:p>
            <w:pPr>
              <w:spacing w:after="0"/>
            </w:pPr>
            <w:r>
              <w:rPr>
                <w:b w:val="0"/>
                <w:i w:val="0"/>
                <w:sz w:val="19"/>
              </w:rPr>
              <w:t>Lui montrer que tout le monde aime le commentaire moqueur et pas sa photo, c'est lui faire sentir que le groupe la rejette : de l'exclusion.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P2-236</w:t>
            </w:r>
          </w:p>
        </w:tc>
        <w:tc>
          <w:tcPr>
            <w:tcW w:type="dxa" w:w="2835"/>
          </w:tcPr>
          <w:p>
            <w:pPr>
              <w:spacing w:after="0"/>
            </w:pPr>
            <w:r>
              <w:rPr>
                <w:b w:val="0"/>
                <w:i w:val="0"/>
                <w:sz w:val="16"/>
              </w:rPr>
              <w:t>Messages privés - conversation 20, message 1 (l’autre compte)</w:t>
            </w:r>
          </w:p>
        </w:tc>
        <w:tc>
          <w:tcPr>
            <w:tcW w:type="dxa" w:w="4649"/>
          </w:tcPr>
          <w:p>
            <w:pPr>
              <w:spacing w:after="0"/>
            </w:pPr>
            <w:r>
              <w:rPr>
                <w:b w:val="0"/>
                <w:i w:val="0"/>
                <w:sz w:val="19"/>
              </w:rPr>
              <w:t>t'as vu le commentaire que E. a laisse sur ta photo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P2-237</w:t>
            </w:r>
          </w:p>
        </w:tc>
        <w:tc>
          <w:tcPr>
            <w:tcW w:type="dxa" w:w="2835"/>
          </w:tcPr>
          <w:p>
            <w:pPr>
              <w:spacing w:after="0"/>
            </w:pPr>
            <w:r>
              <w:rPr>
                <w:b w:val="0"/>
                <w:i w:val="0"/>
                <w:sz w:val="16"/>
              </w:rPr>
              <w:t>Messages privés - conversation 20, message 2 (l’autre compte)</w:t>
            </w:r>
          </w:p>
        </w:tc>
        <w:tc>
          <w:tcPr>
            <w:tcW w:type="dxa" w:w="4649"/>
          </w:tcPr>
          <w:p>
            <w:pPr>
              <w:spacing w:after="0"/>
            </w:pPr>
            <w:r>
              <w:rPr>
                <w:b w:val="0"/>
                <w:i w:val="0"/>
                <w:sz w:val="19"/>
              </w:rPr>
              <w:t>tout le monde a like son comm mais pas ta photo c'est marrant non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P2-238</w:t>
            </w:r>
          </w:p>
        </w:tc>
        <w:tc>
          <w:tcPr>
            <w:tcW w:type="dxa" w:w="2835"/>
          </w:tcPr>
          <w:p>
            <w:pPr>
              <w:spacing w:after="0"/>
            </w:pPr>
            <w:r>
              <w:rPr>
                <w:b w:val="0"/>
                <w:i w:val="0"/>
                <w:sz w:val="16"/>
              </w:rPr>
              <w:t>Messages privés - conversation 20, message 3 (l’autre compte)</w:t>
            </w:r>
          </w:p>
        </w:tc>
        <w:tc>
          <w:tcPr>
            <w:tcW w:type="dxa" w:w="4649"/>
          </w:tcPr>
          <w:p>
            <w:pPr>
              <w:spacing w:after="0"/>
            </w:pPr>
            <w:r>
              <w:rPr>
                <w:b w:val="0"/>
                <w:i w:val="0"/>
                <w:sz w:val="19"/>
              </w:rPr>
              <w:t>ca veut tout dire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P2-240</w:t>
            </w:r>
          </w:p>
        </w:tc>
        <w:tc>
          <w:tcPr>
            <w:tcW w:type="dxa" w:w="2835"/>
          </w:tcPr>
          <w:p>
            <w:pPr>
              <w:spacing w:after="0"/>
            </w:pPr>
            <w:r>
              <w:rPr>
                <w:b w:val="0"/>
                <w:i w:val="0"/>
                <w:sz w:val="16"/>
              </w:rPr>
              <w:t>Messages privés - conversation 21 : intertitre de la liste (date)</w:t>
            </w:r>
          </w:p>
        </w:tc>
        <w:tc>
          <w:tcPr>
            <w:tcW w:type="dxa" w:w="4649"/>
          </w:tcPr>
          <w:p>
            <w:pPr>
              <w:spacing w:after="0"/>
            </w:pPr>
            <w:r>
              <w:rPr>
                <w:b w:val="0"/>
                <w:i w:val="0"/>
                <w:sz w:val="19"/>
              </w:rPr>
              <w:t>Il y a 2 mois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P2-241</w:t>
            </w:r>
          </w:p>
        </w:tc>
        <w:tc>
          <w:tcPr>
            <w:tcW w:type="dxa" w:w="2835"/>
          </w:tcPr>
          <w:p>
            <w:pPr>
              <w:spacing w:after="0"/>
            </w:pPr>
            <w:r>
              <w:rPr>
                <w:b w:val="0"/>
                <w:i w:val="0"/>
                <w:sz w:val="16"/>
              </w:rPr>
              <w:t>Messages privés - conversation 21 : aperçu dans la liste</w:t>
            </w:r>
          </w:p>
        </w:tc>
        <w:tc>
          <w:tcPr>
            <w:tcW w:type="dxa" w:w="4649"/>
          </w:tcPr>
          <w:p>
            <w:pPr>
              <w:spacing w:after="0"/>
            </w:pPr>
            <w:r>
              <w:rPr>
                <w:b w:val="0"/>
                <w:i w:val="0"/>
                <w:sz w:val="19"/>
              </w:rPr>
              <w:t>personne ne t'a defendue quand M. t'a insultee tu l'as remarque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P2-242</w:t>
            </w:r>
          </w:p>
        </w:tc>
        <w:tc>
          <w:tcPr>
            <w:tcW w:type="dxa" w:w="2835"/>
          </w:tcPr>
          <w:p>
            <w:pPr>
              <w:spacing w:after="0"/>
            </w:pPr>
            <w:r>
              <w:rPr>
                <w:b w:val="0"/>
                <w:i w:val="0"/>
                <w:sz w:val="16"/>
              </w:rPr>
              <w:t>Messages privés - conversation 21 : explication affichée quand le joueur a identifié le harcèlement</w:t>
            </w:r>
          </w:p>
        </w:tc>
        <w:tc>
          <w:tcPr>
            <w:tcW w:type="dxa" w:w="4649"/>
          </w:tcPr>
          <w:p>
            <w:pPr>
              <w:spacing w:after="0"/>
            </w:pPr>
            <w:r>
              <w:rPr>
                <w:b w:val="0"/>
                <w:i w:val="0"/>
                <w:sz w:val="19"/>
              </w:rPr>
              <w:t>« Personne ne t'a défendue » : lui faire croire que tout le monde est contre elle, c'est la couper des autres. C'est de la manipulation, qui sert à l'isoler.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P2-243</w:t>
            </w:r>
          </w:p>
        </w:tc>
        <w:tc>
          <w:tcPr>
            <w:tcW w:type="dxa" w:w="2835"/>
          </w:tcPr>
          <w:p>
            <w:pPr>
              <w:spacing w:after="0"/>
            </w:pPr>
            <w:r>
              <w:rPr>
                <w:b w:val="0"/>
                <w:i w:val="0"/>
                <w:sz w:val="16"/>
              </w:rPr>
              <w:t>Messages privés - conversation 21, message 1 (l’autre compte)</w:t>
            </w:r>
          </w:p>
        </w:tc>
        <w:tc>
          <w:tcPr>
            <w:tcW w:type="dxa" w:w="4649"/>
          </w:tcPr>
          <w:p>
            <w:pPr>
              <w:spacing w:after="0"/>
            </w:pPr>
            <w:r>
              <w:rPr>
                <w:b w:val="0"/>
                <w:i w:val="0"/>
                <w:sz w:val="19"/>
              </w:rPr>
              <w:t>personne ne t'a defendue quand M. t'a insultee tu l'as remarque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P2-244</w:t>
            </w:r>
          </w:p>
        </w:tc>
        <w:tc>
          <w:tcPr>
            <w:tcW w:type="dxa" w:w="2835"/>
          </w:tcPr>
          <w:p>
            <w:pPr>
              <w:spacing w:after="0"/>
            </w:pPr>
            <w:r>
              <w:rPr>
                <w:b w:val="0"/>
                <w:i w:val="0"/>
                <w:sz w:val="16"/>
              </w:rPr>
              <w:t>Messages privés - conversation 21, message 2 (l’autre compte)</w:t>
            </w:r>
          </w:p>
        </w:tc>
        <w:tc>
          <w:tcPr>
            <w:tcW w:type="dxa" w:w="4649"/>
          </w:tcPr>
          <w:p>
            <w:pPr>
              <w:spacing w:after="0"/>
            </w:pPr>
            <w:r>
              <w:rPr>
                <w:b w:val="0"/>
                <w:i w:val="0"/>
                <w:sz w:val="19"/>
              </w:rPr>
              <w:t>c'est parce que tout le monde pense pareil</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P2-245</w:t>
            </w:r>
          </w:p>
        </w:tc>
        <w:tc>
          <w:tcPr>
            <w:tcW w:type="dxa" w:w="2835"/>
          </w:tcPr>
          <w:p>
            <w:pPr>
              <w:spacing w:after="0"/>
            </w:pPr>
            <w:r>
              <w:rPr>
                <w:b w:val="0"/>
                <w:i w:val="0"/>
                <w:sz w:val="16"/>
              </w:rPr>
              <w:t>Messages privés - conversation 21, message 3 (l’autre compte)</w:t>
            </w:r>
          </w:p>
        </w:tc>
        <w:tc>
          <w:tcPr>
            <w:tcW w:type="dxa" w:w="4649"/>
          </w:tcPr>
          <w:p>
            <w:pPr>
              <w:spacing w:after="0"/>
            </w:pPr>
            <w:r>
              <w:rPr>
                <w:b w:val="0"/>
                <w:i w:val="0"/>
                <w:sz w:val="19"/>
              </w:rPr>
              <w:t>ils ont juste pas le courage de te le dire en face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P2-247</w:t>
            </w:r>
          </w:p>
        </w:tc>
        <w:tc>
          <w:tcPr>
            <w:tcW w:type="dxa" w:w="2835"/>
          </w:tcPr>
          <w:p>
            <w:pPr>
              <w:spacing w:after="0"/>
            </w:pPr>
            <w:r>
              <w:rPr>
                <w:b w:val="0"/>
                <w:i w:val="0"/>
                <w:sz w:val="16"/>
              </w:rPr>
              <w:t>Messages privés - conversation 22 : aperçu dans la liste</w:t>
            </w:r>
          </w:p>
        </w:tc>
        <w:tc>
          <w:tcPr>
            <w:tcW w:type="dxa" w:w="4649"/>
          </w:tcPr>
          <w:p>
            <w:pPr>
              <w:spacing w:after="0"/>
            </w:pPr>
            <w:r>
              <w:rPr>
                <w:b w:val="0"/>
                <w:i w:val="0"/>
                <w:sz w:val="19"/>
              </w:rPr>
              <w:t>t'as vu les stories que les 3emes ont postees sur toi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P2-248</w:t>
            </w:r>
          </w:p>
        </w:tc>
        <w:tc>
          <w:tcPr>
            <w:tcW w:type="dxa" w:w="2835"/>
          </w:tcPr>
          <w:p>
            <w:pPr>
              <w:spacing w:after="0"/>
            </w:pPr>
            <w:r>
              <w:rPr>
                <w:b w:val="0"/>
                <w:i w:val="0"/>
                <w:sz w:val="16"/>
              </w:rPr>
              <w:t>Messages privés - conversation 22 : explication affichée quand le joueur a identifié le harcèlement</w:t>
            </w:r>
          </w:p>
        </w:tc>
        <w:tc>
          <w:tcPr>
            <w:tcW w:type="dxa" w:w="4649"/>
          </w:tcPr>
          <w:p>
            <w:pPr>
              <w:spacing w:after="0"/>
            </w:pPr>
            <w:r>
              <w:rPr>
                <w:b w:val="0"/>
                <w:i w:val="0"/>
                <w:sz w:val="19"/>
              </w:rPr>
              <w:t>Un surnom inventé et diffusé en story à « tout le collège » : on salit sa réputation devant tout l'établissement. C'est une rumeur, qui prolonge le harcèlement scolaire.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P2-249</w:t>
            </w:r>
          </w:p>
        </w:tc>
        <w:tc>
          <w:tcPr>
            <w:tcW w:type="dxa" w:w="2835"/>
          </w:tcPr>
          <w:p>
            <w:pPr>
              <w:spacing w:after="0"/>
            </w:pPr>
            <w:r>
              <w:rPr>
                <w:b w:val="0"/>
                <w:i w:val="0"/>
                <w:sz w:val="16"/>
              </w:rPr>
              <w:t>Messages privés - conversation 22, message 1 (l’autre compte)</w:t>
            </w:r>
          </w:p>
        </w:tc>
        <w:tc>
          <w:tcPr>
            <w:tcW w:type="dxa" w:w="4649"/>
          </w:tcPr>
          <w:p>
            <w:pPr>
              <w:spacing w:after="0"/>
            </w:pPr>
            <w:r>
              <w:rPr>
                <w:b w:val="0"/>
                <w:i w:val="0"/>
                <w:sz w:val="19"/>
              </w:rPr>
              <w:t>t'as vu les stories que les 3emes ont postees sur toi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P2-250</w:t>
            </w:r>
          </w:p>
        </w:tc>
        <w:tc>
          <w:tcPr>
            <w:tcW w:type="dxa" w:w="2835"/>
          </w:tcPr>
          <w:p>
            <w:pPr>
              <w:spacing w:after="0"/>
            </w:pPr>
            <w:r>
              <w:rPr>
                <w:b w:val="0"/>
                <w:i w:val="0"/>
                <w:sz w:val="16"/>
              </w:rPr>
              <w:t>Messages privés - conversation 22, message 2 (l’autre compte)</w:t>
            </w:r>
          </w:p>
        </w:tc>
        <w:tc>
          <w:tcPr>
            <w:tcW w:type="dxa" w:w="4649"/>
          </w:tcPr>
          <w:p>
            <w:pPr>
              <w:spacing w:after="0"/>
            </w:pPr>
            <w:r>
              <w:rPr>
                <w:b w:val="0"/>
                <w:i w:val="0"/>
                <w:sz w:val="19"/>
              </w:rPr>
              <w:t>ils t'ont surnommee et ca a bien marche comme blague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P2-251</w:t>
            </w:r>
          </w:p>
        </w:tc>
        <w:tc>
          <w:tcPr>
            <w:tcW w:type="dxa" w:w="2835"/>
          </w:tcPr>
          <w:p>
            <w:pPr>
              <w:spacing w:after="0"/>
            </w:pPr>
            <w:r>
              <w:rPr>
                <w:b w:val="0"/>
                <w:i w:val="0"/>
                <w:sz w:val="16"/>
              </w:rPr>
              <w:t>Messages privés - conversation 22, message 3 (l’autre compte)</w:t>
            </w:r>
          </w:p>
        </w:tc>
        <w:tc>
          <w:tcPr>
            <w:tcW w:type="dxa" w:w="4649"/>
          </w:tcPr>
          <w:p>
            <w:pPr>
              <w:spacing w:after="0"/>
            </w:pPr>
            <w:r>
              <w:rPr>
                <w:b w:val="0"/>
                <w:i w:val="0"/>
                <w:sz w:val="19"/>
              </w:rPr>
              <w:t>tout le college est au courant maintenant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P2-252</w:t>
            </w:r>
          </w:p>
        </w:tc>
        <w:tc>
          <w:tcPr>
            <w:tcW w:type="dxa" w:w="2835"/>
          </w:tcPr>
          <w:p>
            <w:pPr>
              <w:spacing w:after="0"/>
            </w:pPr>
            <w:r>
              <w:rPr>
                <w:b w:val="0"/>
                <w:i w:val="0"/>
                <w:sz w:val="16"/>
              </w:rPr>
              <w:t>Messages privés - conversation 22, message 4 (l’autre compte)</w:t>
            </w:r>
          </w:p>
        </w:tc>
        <w:tc>
          <w:tcPr>
            <w:tcW w:type="dxa" w:w="4649"/>
          </w:tcPr>
          <w:p>
            <w:pPr>
              <w:spacing w:after="0"/>
            </w:pPr>
            <w:r>
              <w:rPr>
                <w:b w:val="0"/>
                <w:i w:val="0"/>
                <w:sz w:val="19"/>
              </w:rPr>
              <w:t>bravo</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P2-254</w:t>
            </w:r>
          </w:p>
        </w:tc>
        <w:tc>
          <w:tcPr>
            <w:tcW w:type="dxa" w:w="2835"/>
          </w:tcPr>
          <w:p>
            <w:pPr>
              <w:spacing w:after="0"/>
            </w:pPr>
            <w:r>
              <w:rPr>
                <w:b w:val="0"/>
                <w:i w:val="0"/>
                <w:sz w:val="16"/>
              </w:rPr>
              <w:t>Messages privés - conversation 23 : aperçu dans la liste</w:t>
            </w:r>
          </w:p>
        </w:tc>
        <w:tc>
          <w:tcPr>
            <w:tcW w:type="dxa" w:w="4649"/>
          </w:tcPr>
          <w:p>
            <w:pPr>
              <w:spacing w:after="0"/>
            </w:pPr>
            <w:r>
              <w:rPr>
                <w:b w:val="0"/>
                <w:i w:val="0"/>
                <w:sz w:val="19"/>
              </w:rPr>
              <w:t>ton ex a tout raconte a ses potes tu savais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P2-255</w:t>
            </w:r>
          </w:p>
        </w:tc>
        <w:tc>
          <w:tcPr>
            <w:tcW w:type="dxa" w:w="2835"/>
          </w:tcPr>
          <w:p>
            <w:pPr>
              <w:spacing w:after="0"/>
            </w:pPr>
            <w:r>
              <w:rPr>
                <w:b w:val="0"/>
                <w:i w:val="0"/>
                <w:sz w:val="16"/>
              </w:rPr>
              <w:t>Messages privés - conversation 23 : explication affichée quand le joueur a identifié le harcèlement</w:t>
            </w:r>
          </w:p>
        </w:tc>
        <w:tc>
          <w:tcPr>
            <w:tcW w:type="dxa" w:w="4649"/>
          </w:tcPr>
          <w:p>
            <w:pPr>
              <w:spacing w:after="0"/>
            </w:pPr>
            <w:r>
              <w:rPr>
                <w:b w:val="0"/>
                <w:i w:val="0"/>
                <w:sz w:val="19"/>
              </w:rPr>
              <w:t>Son ex aurait « tout raconté » de sa vie intime : vrai ou faux, c'est une rumeur. Et « tu feras mieux la prochaine fois » juge une fille sur sa vie amoureuse : c'est sexiste.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P2-256</w:t>
            </w:r>
          </w:p>
        </w:tc>
        <w:tc>
          <w:tcPr>
            <w:tcW w:type="dxa" w:w="2835"/>
          </w:tcPr>
          <w:p>
            <w:pPr>
              <w:spacing w:after="0"/>
            </w:pPr>
            <w:r>
              <w:rPr>
                <w:b w:val="0"/>
                <w:i w:val="0"/>
                <w:sz w:val="16"/>
              </w:rPr>
              <w:t>Messages privés - conversation 23, message 1 (l’autre compte)</w:t>
            </w:r>
          </w:p>
        </w:tc>
        <w:tc>
          <w:tcPr>
            <w:tcW w:type="dxa" w:w="4649"/>
          </w:tcPr>
          <w:p>
            <w:pPr>
              <w:spacing w:after="0"/>
            </w:pPr>
            <w:r>
              <w:rPr>
                <w:b w:val="0"/>
                <w:i w:val="0"/>
                <w:sz w:val="19"/>
              </w:rPr>
              <w:t>ton ex a tout raconte a ses potes tu savais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P2-257</w:t>
            </w:r>
          </w:p>
        </w:tc>
        <w:tc>
          <w:tcPr>
            <w:tcW w:type="dxa" w:w="2835"/>
          </w:tcPr>
          <w:p>
            <w:pPr>
              <w:spacing w:after="0"/>
            </w:pPr>
            <w:r>
              <w:rPr>
                <w:b w:val="0"/>
                <w:i w:val="0"/>
                <w:sz w:val="16"/>
              </w:rPr>
              <w:t>Messages privés - conversation 23, message 2 (l’autre compte)</w:t>
            </w:r>
          </w:p>
        </w:tc>
        <w:tc>
          <w:tcPr>
            <w:tcW w:type="dxa" w:w="4649"/>
          </w:tcPr>
          <w:p>
            <w:pPr>
              <w:spacing w:after="0"/>
            </w:pPr>
            <w:r>
              <w:rPr>
                <w:b w:val="0"/>
                <w:i w:val="0"/>
                <w:sz w:val="19"/>
              </w:rPr>
              <w:t>genre vraiment tout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P2-258</w:t>
            </w:r>
          </w:p>
        </w:tc>
        <w:tc>
          <w:tcPr>
            <w:tcW w:type="dxa" w:w="2835"/>
          </w:tcPr>
          <w:p>
            <w:pPr>
              <w:spacing w:after="0"/>
            </w:pPr>
            <w:r>
              <w:rPr>
                <w:b w:val="0"/>
                <w:i w:val="0"/>
                <w:sz w:val="16"/>
              </w:rPr>
              <w:t>Messages privés - conversation 23, message 3 (l’autre compte)</w:t>
            </w:r>
          </w:p>
        </w:tc>
        <w:tc>
          <w:tcPr>
            <w:tcW w:type="dxa" w:w="4649"/>
          </w:tcPr>
          <w:p>
            <w:pPr>
              <w:spacing w:after="0"/>
            </w:pPr>
            <w:r>
              <w:rPr>
                <w:b w:val="0"/>
                <w:i w:val="0"/>
                <w:sz w:val="19"/>
              </w:rPr>
              <w:t>tu feras mieux la prochaine fois si y'en a une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P2-260</w:t>
            </w:r>
          </w:p>
        </w:tc>
        <w:tc>
          <w:tcPr>
            <w:tcW w:type="dxa" w:w="2835"/>
          </w:tcPr>
          <w:p>
            <w:pPr>
              <w:spacing w:after="0"/>
            </w:pPr>
            <w:r>
              <w:rPr>
                <w:b w:val="0"/>
                <w:i w:val="0"/>
                <w:sz w:val="16"/>
              </w:rPr>
              <w:t>Messages privés - conversation 24 : aperçu dans la liste</w:t>
            </w:r>
          </w:p>
        </w:tc>
        <w:tc>
          <w:tcPr>
            <w:tcW w:type="dxa" w:w="4649"/>
          </w:tcPr>
          <w:p>
            <w:pPr>
              <w:spacing w:after="0"/>
            </w:pPr>
            <w:r>
              <w:rPr>
                <w:b w:val="0"/>
                <w:i w:val="0"/>
                <w:sz w:val="19"/>
              </w:rPr>
              <w:t>j'ai des photos de toi que tu voudrais pas que tout le monde voie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P2-261</w:t>
            </w:r>
          </w:p>
        </w:tc>
        <w:tc>
          <w:tcPr>
            <w:tcW w:type="dxa" w:w="2835"/>
          </w:tcPr>
          <w:p>
            <w:pPr>
              <w:spacing w:after="0"/>
            </w:pPr>
            <w:r>
              <w:rPr>
                <w:b w:val="0"/>
                <w:i w:val="0"/>
                <w:sz w:val="16"/>
              </w:rPr>
              <w:t>Messages privés - conversation 24 : explication affichée quand le joueur a identifié le harcèlement</w:t>
            </w:r>
          </w:p>
        </w:tc>
        <w:tc>
          <w:tcPr>
            <w:tcW w:type="dxa" w:w="4649"/>
          </w:tcPr>
          <w:p>
            <w:pPr>
              <w:spacing w:after="0"/>
            </w:pPr>
            <w:r>
              <w:rPr>
                <w:b w:val="0"/>
                <w:i w:val="0"/>
                <w:sz w:val="19"/>
              </w:rPr>
              <w:t>« Si tu parles, j'envoie les photos » : c'est du chantage. Se servir d'images gênantes ou intimes pour faire taire quelqu'un, c'est de la sextorsion - un délit, à signaler tout de suite.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P2-263</w:t>
            </w:r>
          </w:p>
        </w:tc>
        <w:tc>
          <w:tcPr>
            <w:tcW w:type="dxa" w:w="2835"/>
          </w:tcPr>
          <w:p>
            <w:pPr>
              <w:spacing w:after="0"/>
            </w:pPr>
            <w:r>
              <w:rPr>
                <w:b w:val="0"/>
                <w:i w:val="0"/>
                <w:sz w:val="16"/>
              </w:rPr>
              <w:t>Messages privés - conversation 24, message 2 (l’autre compte)</w:t>
            </w:r>
          </w:p>
        </w:tc>
        <w:tc>
          <w:tcPr>
            <w:tcW w:type="dxa" w:w="4649"/>
          </w:tcPr>
          <w:p>
            <w:pPr>
              <w:spacing w:after="0"/>
            </w:pPr>
            <w:r>
              <w:rPr>
                <w:b w:val="0"/>
                <w:i w:val="0"/>
                <w:sz w:val="19"/>
              </w:rPr>
              <w:t>des photos de la soiree chez Lena le mois dernier</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P2-264</w:t>
            </w:r>
          </w:p>
        </w:tc>
        <w:tc>
          <w:tcPr>
            <w:tcW w:type="dxa" w:w="2835"/>
          </w:tcPr>
          <w:p>
            <w:pPr>
              <w:spacing w:after="0"/>
            </w:pPr>
            <w:r>
              <w:rPr>
                <w:b w:val="0"/>
                <w:i w:val="0"/>
                <w:sz w:val="16"/>
              </w:rPr>
              <w:t>Messages privés - conversation 24, message 3 (l’autre compte)</w:t>
            </w:r>
          </w:p>
        </w:tc>
        <w:tc>
          <w:tcPr>
            <w:tcW w:type="dxa" w:w="4649"/>
          </w:tcPr>
          <w:p>
            <w:pPr>
              <w:spacing w:after="0"/>
            </w:pPr>
            <w:r>
              <w:rPr>
                <w:b w:val="0"/>
                <w:i w:val="0"/>
                <w:sz w:val="19"/>
              </w:rPr>
              <w:t>si tu parles a quelqu'un de ce qui se passe au college je les envoie a toute ta liste de contacts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P2-265</w:t>
            </w:r>
          </w:p>
        </w:tc>
        <w:tc>
          <w:tcPr>
            <w:tcW w:type="dxa" w:w="2835"/>
          </w:tcPr>
          <w:p>
            <w:pPr>
              <w:spacing w:after="0"/>
            </w:pPr>
            <w:r>
              <w:rPr>
                <w:b w:val="0"/>
                <w:i w:val="0"/>
                <w:sz w:val="16"/>
              </w:rPr>
              <w:t>Messages privés - conversation 24, message 4 (l’autre compte)</w:t>
            </w:r>
          </w:p>
        </w:tc>
        <w:tc>
          <w:tcPr>
            <w:tcW w:type="dxa" w:w="4649"/>
          </w:tcPr>
          <w:p>
            <w:pPr>
              <w:spacing w:after="0"/>
            </w:pPr>
            <w:r>
              <w:rPr>
                <w:b w:val="0"/>
                <w:i w:val="0"/>
                <w:sz w:val="19"/>
              </w:rPr>
              <w:t>t'as compris le message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P2-267</w:t>
            </w:r>
          </w:p>
        </w:tc>
        <w:tc>
          <w:tcPr>
            <w:tcW w:type="dxa" w:w="2835"/>
          </w:tcPr>
          <w:p>
            <w:pPr>
              <w:spacing w:after="0"/>
            </w:pPr>
            <w:r>
              <w:rPr>
                <w:b w:val="0"/>
                <w:i w:val="0"/>
                <w:sz w:val="16"/>
              </w:rPr>
              <w:t>Messages privés - conversation 25 : intertitre de la liste (date)</w:t>
            </w:r>
          </w:p>
        </w:tc>
        <w:tc>
          <w:tcPr>
            <w:tcW w:type="dxa" w:w="4649"/>
          </w:tcPr>
          <w:p>
            <w:pPr>
              <w:spacing w:after="0"/>
            </w:pPr>
            <w:r>
              <w:rPr>
                <w:b w:val="0"/>
                <w:i w:val="0"/>
                <w:sz w:val="19"/>
              </w:rPr>
              <w:t>Il y a 3 mois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P2-268</w:t>
            </w:r>
          </w:p>
        </w:tc>
        <w:tc>
          <w:tcPr>
            <w:tcW w:type="dxa" w:w="2835"/>
          </w:tcPr>
          <w:p>
            <w:pPr>
              <w:spacing w:after="0"/>
            </w:pPr>
            <w:r>
              <w:rPr>
                <w:b w:val="0"/>
                <w:i w:val="0"/>
                <w:sz w:val="16"/>
              </w:rPr>
              <w:t>Messages privés - conversation 25 : aperçu dans la liste</w:t>
            </w:r>
          </w:p>
        </w:tc>
        <w:tc>
          <w:tcPr>
            <w:tcW w:type="dxa" w:w="4649"/>
          </w:tcPr>
          <w:p>
            <w:pPr>
              <w:spacing w:after="0"/>
            </w:pPr>
            <w:r>
              <w:rPr>
                <w:b w:val="0"/>
                <w:i w:val="0"/>
                <w:sz w:val="19"/>
              </w:rPr>
              <w:t>t'arrives encore a dormir la nuit sachant que tout le monde te deteste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P2-269</w:t>
            </w:r>
          </w:p>
        </w:tc>
        <w:tc>
          <w:tcPr>
            <w:tcW w:type="dxa" w:w="2835"/>
          </w:tcPr>
          <w:p>
            <w:pPr>
              <w:spacing w:after="0"/>
            </w:pPr>
            <w:r>
              <w:rPr>
                <w:b w:val="0"/>
                <w:i w:val="0"/>
                <w:sz w:val="16"/>
              </w:rPr>
              <w:t>Messages privés - conversation 25 : explication affichée quand le joueur a identifié le harcèlement</w:t>
            </w:r>
          </w:p>
        </w:tc>
        <w:tc>
          <w:tcPr>
            <w:tcW w:type="dxa" w:w="4649"/>
          </w:tcPr>
          <w:p>
            <w:pPr>
              <w:spacing w:after="0"/>
            </w:pPr>
            <w:r>
              <w:rPr>
                <w:b w:val="0"/>
                <w:i w:val="0"/>
                <w:sz w:val="19"/>
              </w:rPr>
              <w:t>« Tout le monde te déteste » : rien ne le prouve, mais à force de l'entendre, on finit par y croire. C'est de la manipulation, qui l'isole.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P2-270</w:t>
            </w:r>
          </w:p>
        </w:tc>
        <w:tc>
          <w:tcPr>
            <w:tcW w:type="dxa" w:w="2835"/>
          </w:tcPr>
          <w:p>
            <w:pPr>
              <w:spacing w:after="0"/>
            </w:pPr>
            <w:r>
              <w:rPr>
                <w:b w:val="0"/>
                <w:i w:val="0"/>
                <w:sz w:val="16"/>
              </w:rPr>
              <w:t>Messages privés - conversation 25, message 1 (l’autre compte)</w:t>
            </w:r>
          </w:p>
        </w:tc>
        <w:tc>
          <w:tcPr>
            <w:tcW w:type="dxa" w:w="4649"/>
          </w:tcPr>
          <w:p>
            <w:pPr>
              <w:spacing w:after="0"/>
            </w:pPr>
            <w:r>
              <w:rPr>
                <w:b w:val="0"/>
                <w:i w:val="0"/>
                <w:sz w:val="19"/>
              </w:rPr>
              <w:t>t'arrives encore a dormir la nuit sachant que tout le monde te deteste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P2-271</w:t>
            </w:r>
          </w:p>
        </w:tc>
        <w:tc>
          <w:tcPr>
            <w:tcW w:type="dxa" w:w="2835"/>
          </w:tcPr>
          <w:p>
            <w:pPr>
              <w:spacing w:after="0"/>
            </w:pPr>
            <w:r>
              <w:rPr>
                <w:b w:val="0"/>
                <w:i w:val="0"/>
                <w:sz w:val="16"/>
              </w:rPr>
              <w:t>Messages privés - conversation 25, message 2 (l’autre compte)</w:t>
            </w:r>
          </w:p>
        </w:tc>
        <w:tc>
          <w:tcPr>
            <w:tcW w:type="dxa" w:w="4649"/>
          </w:tcPr>
          <w:p>
            <w:pPr>
              <w:spacing w:after="0"/>
            </w:pPr>
            <w:r>
              <w:rPr>
                <w:b w:val="0"/>
                <w:i w:val="0"/>
                <w:sz w:val="19"/>
              </w:rPr>
              <w:t>parce que moi a ta place je pourrais pas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P2-272</w:t>
            </w:r>
          </w:p>
        </w:tc>
        <w:tc>
          <w:tcPr>
            <w:tcW w:type="dxa" w:w="2835"/>
          </w:tcPr>
          <w:p>
            <w:pPr>
              <w:spacing w:after="0"/>
            </w:pPr>
            <w:r>
              <w:rPr>
                <w:b w:val="0"/>
                <w:i w:val="0"/>
                <w:sz w:val="16"/>
              </w:rPr>
              <w:t>Messages privés - conversation 25, message 3 (l’autre compte)</w:t>
            </w:r>
          </w:p>
        </w:tc>
        <w:tc>
          <w:tcPr>
            <w:tcW w:type="dxa" w:w="4649"/>
          </w:tcPr>
          <w:p>
            <w:pPr>
              <w:spacing w:after="0"/>
            </w:pPr>
            <w:r>
              <w:rPr>
                <w:b w:val="0"/>
                <w:i w:val="0"/>
                <w:sz w:val="19"/>
              </w:rPr>
              <w:t>tu dois etre blindee ou completement aveugle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P2-274</w:t>
            </w:r>
          </w:p>
        </w:tc>
        <w:tc>
          <w:tcPr>
            <w:tcW w:type="dxa" w:w="2835"/>
          </w:tcPr>
          <w:p>
            <w:pPr>
              <w:spacing w:after="0"/>
            </w:pPr>
            <w:r>
              <w:rPr>
                <w:b w:val="0"/>
                <w:i w:val="0"/>
                <w:sz w:val="16"/>
              </w:rPr>
              <w:t>Messages privés - conversation 26 : aperçu dans la liste</w:t>
            </w:r>
          </w:p>
        </w:tc>
        <w:tc>
          <w:tcPr>
            <w:tcW w:type="dxa" w:w="4649"/>
          </w:tcPr>
          <w:p>
            <w:pPr>
              <w:spacing w:after="0"/>
            </w:pPr>
            <w:r>
              <w:rPr>
                <w:b w:val="0"/>
                <w:i w:val="0"/>
                <w:sz w:val="19"/>
              </w:rPr>
              <w:t>tu peux supprimer ton compte personne le suivrait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P2-275</w:t>
            </w:r>
          </w:p>
        </w:tc>
        <w:tc>
          <w:tcPr>
            <w:tcW w:type="dxa" w:w="2835"/>
          </w:tcPr>
          <w:p>
            <w:pPr>
              <w:spacing w:after="0"/>
            </w:pPr>
            <w:r>
              <w:rPr>
                <w:b w:val="0"/>
                <w:i w:val="0"/>
                <w:sz w:val="16"/>
              </w:rPr>
              <w:t>Messages privés - conversation 26 : explication affichée quand le joueur a identifié le harcèlement</w:t>
            </w:r>
          </w:p>
        </w:tc>
        <w:tc>
          <w:tcPr>
            <w:tcW w:type="dxa" w:w="4649"/>
          </w:tcPr>
          <w:p>
            <w:pPr>
              <w:spacing w:after="0"/>
            </w:pPr>
            <w:r>
              <w:rPr>
                <w:b w:val="0"/>
                <w:i w:val="0"/>
                <w:sz w:val="19"/>
              </w:rPr>
              <w:t>La pousser à supprimer son compte, c'est vouloir la faire disparaître sans avoir l'air d'y être pour rien : de l'exclusion forcée.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P2-276</w:t>
            </w:r>
          </w:p>
        </w:tc>
        <w:tc>
          <w:tcPr>
            <w:tcW w:type="dxa" w:w="2835"/>
          </w:tcPr>
          <w:p>
            <w:pPr>
              <w:spacing w:after="0"/>
            </w:pPr>
            <w:r>
              <w:rPr>
                <w:b w:val="0"/>
                <w:i w:val="0"/>
                <w:sz w:val="16"/>
              </w:rPr>
              <w:t>Messages privés - conversation 26, message 1 (l’autre compte)</w:t>
            </w:r>
          </w:p>
        </w:tc>
        <w:tc>
          <w:tcPr>
            <w:tcW w:type="dxa" w:w="4649"/>
          </w:tcPr>
          <w:p>
            <w:pPr>
              <w:spacing w:after="0"/>
            </w:pPr>
            <w:r>
              <w:rPr>
                <w:b w:val="0"/>
                <w:i w:val="0"/>
                <w:sz w:val="19"/>
              </w:rPr>
              <w:t>tu peux supprimer ton compte personne ne le remarquerait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P2-277</w:t>
            </w:r>
          </w:p>
        </w:tc>
        <w:tc>
          <w:tcPr>
            <w:tcW w:type="dxa" w:w="2835"/>
          </w:tcPr>
          <w:p>
            <w:pPr>
              <w:spacing w:after="0"/>
            </w:pPr>
            <w:r>
              <w:rPr>
                <w:b w:val="0"/>
                <w:i w:val="0"/>
                <w:sz w:val="16"/>
              </w:rPr>
              <w:t>Messages privés - conversation 26, message 2 (l’autre compte)</w:t>
            </w:r>
          </w:p>
        </w:tc>
        <w:tc>
          <w:tcPr>
            <w:tcW w:type="dxa" w:w="4649"/>
          </w:tcPr>
          <w:p>
            <w:pPr>
              <w:spacing w:after="0"/>
            </w:pPr>
            <w:r>
              <w:rPr>
                <w:b w:val="0"/>
                <w:i w:val="0"/>
                <w:sz w:val="19"/>
              </w:rPr>
              <w:t>t'as 612 abonnes mais zero vrai ami dessus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P2-278</w:t>
            </w:r>
          </w:p>
        </w:tc>
        <w:tc>
          <w:tcPr>
            <w:tcW w:type="dxa" w:w="2835"/>
          </w:tcPr>
          <w:p>
            <w:pPr>
              <w:spacing w:after="0"/>
            </w:pPr>
            <w:r>
              <w:rPr>
                <w:b w:val="0"/>
                <w:i w:val="0"/>
                <w:sz w:val="16"/>
              </w:rPr>
              <w:t>Messages privés - conversation 26, message 3 (l’autre compte)</w:t>
            </w:r>
          </w:p>
        </w:tc>
        <w:tc>
          <w:tcPr>
            <w:tcW w:type="dxa" w:w="4649"/>
          </w:tcPr>
          <w:p>
            <w:pPr>
              <w:spacing w:after="0"/>
            </w:pPr>
            <w:r>
              <w:rPr>
                <w:b w:val="0"/>
                <w:i w:val="0"/>
                <w:sz w:val="19"/>
              </w:rPr>
              <w:t>c'est triste non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P2-280</w:t>
            </w:r>
          </w:p>
        </w:tc>
        <w:tc>
          <w:tcPr>
            <w:tcW w:type="dxa" w:w="2835"/>
          </w:tcPr>
          <w:p>
            <w:pPr>
              <w:spacing w:after="0"/>
            </w:pPr>
            <w:r>
              <w:rPr>
                <w:b w:val="0"/>
                <w:i w:val="0"/>
                <w:sz w:val="16"/>
              </w:rPr>
              <w:t>Messages privés - conversation 27 : aperçu dans la liste</w:t>
            </w:r>
          </w:p>
        </w:tc>
        <w:tc>
          <w:tcPr>
            <w:tcW w:type="dxa" w:w="4649"/>
          </w:tcPr>
          <w:p>
            <w:pPr>
              <w:spacing w:after="0"/>
            </w:pPr>
            <w:r>
              <w:rPr>
                <w:b w:val="0"/>
                <w:i w:val="0"/>
                <w:sz w:val="19"/>
              </w:rPr>
              <w:t>j'ai cree un compte rien que pour te dire que t'es nulle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P2-281</w:t>
            </w:r>
          </w:p>
        </w:tc>
        <w:tc>
          <w:tcPr>
            <w:tcW w:type="dxa" w:w="2835"/>
          </w:tcPr>
          <w:p>
            <w:pPr>
              <w:spacing w:after="0"/>
            </w:pPr>
            <w:r>
              <w:rPr>
                <w:b w:val="0"/>
                <w:i w:val="0"/>
                <w:sz w:val="16"/>
              </w:rPr>
              <w:t>Messages privés - conversation 27, message 1 (l’autre compte)</w:t>
            </w:r>
          </w:p>
        </w:tc>
        <w:tc>
          <w:tcPr>
            <w:tcW w:type="dxa" w:w="4649"/>
          </w:tcPr>
          <w:p>
            <w:pPr>
              <w:spacing w:after="0"/>
            </w:pPr>
            <w:r>
              <w:rPr>
                <w:b w:val="0"/>
                <w:i w:val="0"/>
                <w:sz w:val="19"/>
              </w:rPr>
              <w:t>j'ai cree ce compte rien que pour te dire que t'es nulle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P2-282</w:t>
            </w:r>
          </w:p>
        </w:tc>
        <w:tc>
          <w:tcPr>
            <w:tcW w:type="dxa" w:w="2835"/>
          </w:tcPr>
          <w:p>
            <w:pPr>
              <w:spacing w:after="0"/>
            </w:pPr>
            <w:r>
              <w:rPr>
                <w:b w:val="0"/>
                <w:i w:val="0"/>
                <w:sz w:val="16"/>
              </w:rPr>
              <w:t>Messages privés - conversation 27, message 2 (l’autre compte)</w:t>
            </w:r>
          </w:p>
        </w:tc>
        <w:tc>
          <w:tcPr>
            <w:tcW w:type="dxa" w:w="4649"/>
          </w:tcPr>
          <w:p>
            <w:pPr>
              <w:spacing w:after="0"/>
            </w:pPr>
            <w:r>
              <w:rPr>
                <w:b w:val="0"/>
                <w:i w:val="0"/>
                <w:sz w:val="19"/>
              </w:rPr>
              <w:t>c'etait necessaire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P2-284</w:t>
            </w:r>
          </w:p>
        </w:tc>
        <w:tc>
          <w:tcPr>
            <w:tcW w:type="dxa" w:w="2835"/>
          </w:tcPr>
          <w:p>
            <w:pPr>
              <w:spacing w:after="0"/>
            </w:pPr>
            <w:r>
              <w:rPr>
                <w:b w:val="0"/>
                <w:i w:val="0"/>
                <w:sz w:val="16"/>
              </w:rPr>
              <w:t>Messages privés - conversation 28 : aperçu dans la liste</w:t>
            </w:r>
          </w:p>
        </w:tc>
        <w:tc>
          <w:tcPr>
            <w:tcW w:type="dxa" w:w="4649"/>
          </w:tcPr>
          <w:p>
            <w:pPr>
              <w:spacing w:after="0"/>
            </w:pPr>
            <w:r>
              <w:rPr>
                <w:b w:val="0"/>
                <w:i w:val="0"/>
                <w:sz w:val="19"/>
              </w:rPr>
              <w:t>t'es la personne la plus facile a detester que j'ai jamais vue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P2-285</w:t>
            </w:r>
          </w:p>
        </w:tc>
        <w:tc>
          <w:tcPr>
            <w:tcW w:type="dxa" w:w="2835"/>
          </w:tcPr>
          <w:p>
            <w:pPr>
              <w:spacing w:after="0"/>
            </w:pPr>
            <w:r>
              <w:rPr>
                <w:b w:val="0"/>
                <w:i w:val="0"/>
                <w:sz w:val="16"/>
              </w:rPr>
              <w:t>Messages privés - conversation 28 : explication affichée quand le joueur a identifié le harcèlement</w:t>
            </w:r>
          </w:p>
        </w:tc>
        <w:tc>
          <w:tcPr>
            <w:tcW w:type="dxa" w:w="4649"/>
          </w:tcPr>
          <w:p>
            <w:pPr>
              <w:spacing w:after="0"/>
            </w:pPr>
            <w:r>
              <w:rPr>
                <w:b w:val="0"/>
                <w:i w:val="0"/>
                <w:sz w:val="19"/>
              </w:rPr>
              <w:t>« La personne la plus facile à détester » : lui faire croire que tout le monde la rejette, c'est de l'exclusion - et de la manipulation.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P2-287</w:t>
            </w:r>
          </w:p>
        </w:tc>
        <w:tc>
          <w:tcPr>
            <w:tcW w:type="dxa" w:w="2835"/>
          </w:tcPr>
          <w:p>
            <w:pPr>
              <w:spacing w:after="0"/>
            </w:pPr>
            <w:r>
              <w:rPr>
                <w:b w:val="0"/>
                <w:i w:val="0"/>
                <w:sz w:val="16"/>
              </w:rPr>
              <w:t>Messages privés - conversation 28, message 2 (l’autre compte)</w:t>
            </w:r>
          </w:p>
        </w:tc>
        <w:tc>
          <w:tcPr>
            <w:tcW w:type="dxa" w:w="4649"/>
          </w:tcPr>
          <w:p>
            <w:pPr>
              <w:spacing w:after="0"/>
            </w:pPr>
            <w:r>
              <w:rPr>
                <w:b w:val="0"/>
                <w:i w:val="0"/>
                <w:sz w:val="19"/>
              </w:rPr>
              <w:t>sans effort vraiment</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P2-288</w:t>
            </w:r>
          </w:p>
        </w:tc>
        <w:tc>
          <w:tcPr>
            <w:tcW w:type="dxa" w:w="2835"/>
          </w:tcPr>
          <w:p>
            <w:pPr>
              <w:spacing w:after="0"/>
            </w:pPr>
            <w:r>
              <w:rPr>
                <w:b w:val="0"/>
                <w:i w:val="0"/>
                <w:sz w:val="16"/>
              </w:rPr>
              <w:t>Messages privés - conversation 28, message 3 (l’autre compte)</w:t>
            </w:r>
          </w:p>
        </w:tc>
        <w:tc>
          <w:tcPr>
            <w:tcW w:type="dxa" w:w="4649"/>
          </w:tcPr>
          <w:p>
            <w:pPr>
              <w:spacing w:after="0"/>
            </w:pPr>
            <w:r>
              <w:rPr>
                <w:b w:val="0"/>
                <w:i w:val="0"/>
                <w:sz w:val="19"/>
              </w:rPr>
              <w:t>felicitations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P2-290</w:t>
            </w:r>
          </w:p>
        </w:tc>
        <w:tc>
          <w:tcPr>
            <w:tcW w:type="dxa" w:w="2835"/>
          </w:tcPr>
          <w:p>
            <w:pPr>
              <w:spacing w:after="0"/>
            </w:pPr>
            <w:r>
              <w:rPr>
                <w:b w:val="0"/>
                <w:i w:val="0"/>
                <w:sz w:val="16"/>
              </w:rPr>
              <w:t>Messages privés - conversation 29 : intertitre de la liste (date)</w:t>
            </w:r>
          </w:p>
        </w:tc>
        <w:tc>
          <w:tcPr>
            <w:tcW w:type="dxa" w:w="4649"/>
          </w:tcPr>
          <w:p>
            <w:pPr>
              <w:spacing w:after="0"/>
            </w:pPr>
            <w:r>
              <w:rPr>
                <w:b w:val="0"/>
                <w:i w:val="0"/>
                <w:sz w:val="19"/>
              </w:rPr>
              <w:t>Il y a plus de 6 mois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P2-291</w:t>
            </w:r>
          </w:p>
        </w:tc>
        <w:tc>
          <w:tcPr>
            <w:tcW w:type="dxa" w:w="2835"/>
          </w:tcPr>
          <w:p>
            <w:pPr>
              <w:spacing w:after="0"/>
            </w:pPr>
            <w:r>
              <w:rPr>
                <w:b w:val="0"/>
                <w:i w:val="0"/>
                <w:sz w:val="16"/>
              </w:rPr>
              <w:t>Messages privés - conversation 29 : aperçu dans la liste</w:t>
            </w:r>
          </w:p>
        </w:tc>
        <w:tc>
          <w:tcPr>
            <w:tcW w:type="dxa" w:w="4649"/>
          </w:tcPr>
          <w:p>
            <w:pPr>
              <w:spacing w:after="0"/>
            </w:pPr>
            <w:r>
              <w:rPr>
                <w:b w:val="0"/>
                <w:i w:val="0"/>
                <w:sz w:val="19"/>
              </w:rPr>
              <w:t>ca fait un moment qu'on voulait te dire que t'etais pas a ta place ici</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P2-292</w:t>
            </w:r>
          </w:p>
        </w:tc>
        <w:tc>
          <w:tcPr>
            <w:tcW w:type="dxa" w:w="2835"/>
          </w:tcPr>
          <w:p>
            <w:pPr>
              <w:spacing w:after="0"/>
            </w:pPr>
            <w:r>
              <w:rPr>
                <w:b w:val="0"/>
                <w:i w:val="0"/>
                <w:sz w:val="16"/>
              </w:rPr>
              <w:t>Messages privés - conversation 29 : explication affichée quand le joueur a identifié le harcèlement</w:t>
            </w:r>
          </w:p>
        </w:tc>
        <w:tc>
          <w:tcPr>
            <w:tcW w:type="dxa" w:w="4649"/>
          </w:tcPr>
          <w:p>
            <w:pPr>
              <w:spacing w:after="0"/>
            </w:pPr>
            <w:r>
              <w:rPr>
                <w:b w:val="0"/>
                <w:i w:val="0"/>
                <w:sz w:val="19"/>
              </w:rPr>
              <w:t>« Pas à ta place ici, dans ce collège, dans cette classe, sur ce réseau » : on lui dit qu'elle n'a sa place nulle part. C'est de l'exclusion, qui part du collège.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P2-294</w:t>
            </w:r>
          </w:p>
        </w:tc>
        <w:tc>
          <w:tcPr>
            <w:tcW w:type="dxa" w:w="2835"/>
          </w:tcPr>
          <w:p>
            <w:pPr>
              <w:spacing w:after="0"/>
            </w:pPr>
            <w:r>
              <w:rPr>
                <w:b w:val="0"/>
                <w:i w:val="0"/>
                <w:sz w:val="16"/>
              </w:rPr>
              <w:t>Messages privés - conversation 29, message 2 (l’autre compte)</w:t>
            </w:r>
          </w:p>
        </w:tc>
        <w:tc>
          <w:tcPr>
            <w:tcW w:type="dxa" w:w="4649"/>
          </w:tcPr>
          <w:p>
            <w:pPr>
              <w:spacing w:after="0"/>
            </w:pPr>
            <w:r>
              <w:rPr>
                <w:b w:val="0"/>
                <w:i w:val="0"/>
                <w:sz w:val="19"/>
              </w:rPr>
              <w:t>dans ce college dans cette classe et sur ce reseau</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P2-295</w:t>
            </w:r>
          </w:p>
        </w:tc>
        <w:tc>
          <w:tcPr>
            <w:tcW w:type="dxa" w:w="2835"/>
          </w:tcPr>
          <w:p>
            <w:pPr>
              <w:spacing w:after="0"/>
            </w:pPr>
            <w:r>
              <w:rPr>
                <w:b w:val="0"/>
                <w:i w:val="0"/>
                <w:sz w:val="16"/>
              </w:rPr>
              <w:t>Messages privés - conversation 29, message 3 (l’autre compte)</w:t>
            </w:r>
          </w:p>
        </w:tc>
        <w:tc>
          <w:tcPr>
            <w:tcW w:type="dxa" w:w="4649"/>
          </w:tcPr>
          <w:p>
            <w:pPr>
              <w:spacing w:after="0"/>
            </w:pPr>
            <w:r>
              <w:rPr>
                <w:b w:val="0"/>
                <w:i w:val="0"/>
                <w:sz w:val="19"/>
              </w:rPr>
              <w:t>prends ca comme un conseil</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P2-297</w:t>
            </w:r>
          </w:p>
        </w:tc>
        <w:tc>
          <w:tcPr>
            <w:tcW w:type="dxa" w:w="2835"/>
          </w:tcPr>
          <w:p>
            <w:pPr>
              <w:spacing w:after="0"/>
            </w:pPr>
            <w:r>
              <w:rPr>
                <w:b w:val="0"/>
                <w:i w:val="0"/>
                <w:sz w:val="16"/>
              </w:rPr>
              <w:t>Messages privés - conversation 30 : aperçu dans la liste</w:t>
            </w:r>
          </w:p>
        </w:tc>
        <w:tc>
          <w:tcPr>
            <w:tcW w:type="dxa" w:w="4649"/>
          </w:tcPr>
          <w:p>
            <w:pPr>
              <w:spacing w:after="0"/>
            </w:pPr>
            <w:r>
              <w:rPr>
                <w:b w:val="0"/>
                <w:i w:val="0"/>
                <w:sz w:val="19"/>
              </w:rPr>
              <w:t>on t'a inventé un surnom dans la classe tu veux savoir lequel</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P2-298</w:t>
            </w:r>
          </w:p>
        </w:tc>
        <w:tc>
          <w:tcPr>
            <w:tcW w:type="dxa" w:w="2835"/>
          </w:tcPr>
          <w:p>
            <w:pPr>
              <w:spacing w:after="0"/>
            </w:pPr>
            <w:r>
              <w:rPr>
                <w:b w:val="0"/>
                <w:i w:val="0"/>
                <w:sz w:val="16"/>
              </w:rPr>
              <w:t>Messages privés - conversation 30 : explication affichée quand le joueur a identifié le harcèlement</w:t>
            </w:r>
          </w:p>
        </w:tc>
        <w:tc>
          <w:tcPr>
            <w:tcW w:type="dxa" w:w="4649"/>
          </w:tcPr>
          <w:p>
            <w:pPr>
              <w:spacing w:after="0"/>
            </w:pPr>
            <w:r>
              <w:rPr>
                <w:b w:val="0"/>
                <w:i w:val="0"/>
                <w:sz w:val="19"/>
              </w:rPr>
              <w:t>Un surnom que « tout le monde utilise sauf toi » : on se moque d'elle dans son dos, dans toute la classe. C'est une rumeur. « Demande autour de toi si t'as le courage » la pousse à se méfier de tout le monde : de la manipulation.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P2-299</w:t>
            </w:r>
          </w:p>
        </w:tc>
        <w:tc>
          <w:tcPr>
            <w:tcW w:type="dxa" w:w="2835"/>
          </w:tcPr>
          <w:p>
            <w:pPr>
              <w:spacing w:after="0"/>
            </w:pPr>
            <w:r>
              <w:rPr>
                <w:b w:val="0"/>
                <w:i w:val="0"/>
                <w:sz w:val="16"/>
              </w:rPr>
              <w:t>Messages privés - conversation 30, message 1 (l’autre compte)</w:t>
            </w:r>
          </w:p>
        </w:tc>
        <w:tc>
          <w:tcPr>
            <w:tcW w:type="dxa" w:w="4649"/>
          </w:tcPr>
          <w:p>
            <w:pPr>
              <w:spacing w:after="0"/>
            </w:pPr>
            <w:r>
              <w:rPr>
                <w:b w:val="0"/>
                <w:i w:val="0"/>
                <w:sz w:val="19"/>
              </w:rPr>
              <w:t>on t'a invente un surnom dans la classe tu veux savoir lequel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P2-300</w:t>
            </w:r>
          </w:p>
        </w:tc>
        <w:tc>
          <w:tcPr>
            <w:tcW w:type="dxa" w:w="2835"/>
          </w:tcPr>
          <w:p>
            <w:pPr>
              <w:spacing w:after="0"/>
            </w:pPr>
            <w:r>
              <w:rPr>
                <w:b w:val="0"/>
                <w:i w:val="0"/>
                <w:sz w:val="16"/>
              </w:rPr>
              <w:t>Messages privés - conversation 30, message 2 (l’autre compte)</w:t>
            </w:r>
          </w:p>
        </w:tc>
        <w:tc>
          <w:tcPr>
            <w:tcW w:type="dxa" w:w="4649"/>
          </w:tcPr>
          <w:p>
            <w:pPr>
              <w:spacing w:after="0"/>
            </w:pPr>
            <w:r>
              <w:rPr>
                <w:b w:val="0"/>
                <w:i w:val="0"/>
                <w:sz w:val="19"/>
              </w:rPr>
              <w:t>tout le monde l'utilise deja sauf toi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P2-301</w:t>
            </w:r>
          </w:p>
        </w:tc>
        <w:tc>
          <w:tcPr>
            <w:tcW w:type="dxa" w:w="2835"/>
          </w:tcPr>
          <w:p>
            <w:pPr>
              <w:spacing w:after="0"/>
            </w:pPr>
            <w:r>
              <w:rPr>
                <w:b w:val="0"/>
                <w:i w:val="0"/>
                <w:sz w:val="16"/>
              </w:rPr>
              <w:t>Messages privés - conversation 30, message 3 (l’autre compte)</w:t>
            </w:r>
          </w:p>
        </w:tc>
        <w:tc>
          <w:tcPr>
            <w:tcW w:type="dxa" w:w="4649"/>
          </w:tcPr>
          <w:p>
            <w:pPr>
              <w:spacing w:after="0"/>
            </w:pPr>
            <w:r>
              <w:rPr>
                <w:b w:val="0"/>
                <w:i w:val="0"/>
                <w:sz w:val="19"/>
              </w:rPr>
              <w:t>demande autour de toi si t'as le courage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P2-303</w:t>
            </w:r>
          </w:p>
        </w:tc>
        <w:tc>
          <w:tcPr>
            <w:tcW w:type="dxa" w:w="2835"/>
          </w:tcPr>
          <w:p>
            <w:pPr>
              <w:spacing w:after="0"/>
            </w:pPr>
            <w:r>
              <w:rPr>
                <w:b w:val="0"/>
                <w:i w:val="0"/>
                <w:sz w:val="16"/>
              </w:rPr>
              <w:t>Messages privés - conversation 31 : aperçu dans la liste</w:t>
            </w:r>
          </w:p>
        </w:tc>
        <w:tc>
          <w:tcPr>
            <w:tcW w:type="dxa" w:w="4649"/>
          </w:tcPr>
          <w:p>
            <w:pPr>
              <w:spacing w:after="0"/>
            </w:pPr>
            <w:r>
              <w:rPr>
                <w:b w:val="0"/>
                <w:i w:val="0"/>
                <w:sz w:val="19"/>
              </w:rPr>
              <w:t>Je suis désolé, je ne pensais pas que ça irait aussi loin...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P2-304</w:t>
            </w:r>
          </w:p>
        </w:tc>
        <w:tc>
          <w:tcPr>
            <w:tcW w:type="dxa" w:w="2835"/>
          </w:tcPr>
          <w:p>
            <w:pPr>
              <w:spacing w:after="0"/>
            </w:pPr>
            <w:r>
              <w:rPr>
                <w:b w:val="0"/>
                <w:i w:val="0"/>
                <w:sz w:val="16"/>
              </w:rPr>
              <w:t>Messages privés - conversation 31, message 1 (l’autre compte)</w:t>
            </w:r>
          </w:p>
        </w:tc>
        <w:tc>
          <w:tcPr>
            <w:tcW w:type="dxa" w:w="4649"/>
          </w:tcPr>
          <w:p>
            <w:pPr>
              <w:spacing w:after="0"/>
            </w:pPr>
            <w:r>
              <w:rPr>
                <w:b w:val="0"/>
                <w:i w:val="0"/>
                <w:sz w:val="19"/>
              </w:rPr>
              <w:t>Je suis désolé, je ne pensais pas que ça irait aussi loin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P2-305</w:t>
            </w:r>
          </w:p>
        </w:tc>
        <w:tc>
          <w:tcPr>
            <w:tcW w:type="dxa" w:w="2835"/>
          </w:tcPr>
          <w:p>
            <w:pPr>
              <w:spacing w:after="0"/>
            </w:pPr>
            <w:r>
              <w:rPr>
                <w:b w:val="0"/>
                <w:i w:val="0"/>
                <w:sz w:val="16"/>
              </w:rPr>
              <w:t>Messages privés - conversation 31, message 2 (l’autre compte)</w:t>
            </w:r>
          </w:p>
        </w:tc>
        <w:tc>
          <w:tcPr>
            <w:tcW w:type="dxa" w:w="4649"/>
          </w:tcPr>
          <w:p>
            <w:pPr>
              <w:spacing w:after="0"/>
            </w:pPr>
            <w:r>
              <w:rPr>
                <w:b w:val="0"/>
                <w:i w:val="0"/>
                <w:sz w:val="19"/>
              </w:rPr>
              <w:t>mais si tu veux voir ce qu'ils racontent sur toi, c'est ici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P2-306</w:t>
            </w:r>
          </w:p>
        </w:tc>
        <w:tc>
          <w:tcPr>
            <w:tcW w:type="dxa" w:w="2835"/>
          </w:tcPr>
          <w:p>
            <w:pPr>
              <w:spacing w:after="0"/>
            </w:pPr>
            <w:r>
              <w:rPr>
                <w:b w:val="0"/>
                <w:i w:val="0"/>
                <w:sz w:val="16"/>
              </w:rPr>
              <w:t>Messages privés - conversation 31, message 3 (l’autre compte)</w:t>
            </w:r>
          </w:p>
        </w:tc>
        <w:tc>
          <w:tcPr>
            <w:tcW w:type="dxa" w:w="4649"/>
          </w:tcPr>
          <w:p>
            <w:pPr>
              <w:spacing w:after="0"/>
            </w:pPr>
            <w:r>
              <w:rPr>
                <w:b w:val="0"/>
                <w:i w:val="0"/>
                <w:sz w:val="19"/>
              </w:rPr>
              <w:t>le groupe Whatsupp « les vrais 4B 🔥 », code 4827</w:t>
            </w:r>
          </w:p>
        </w:tc>
        <w:tc>
          <w:tcPr>
            <w:tcW w:type="dxa" w:w="4649"/>
            <w:shd w:val="clear" w:color="auto" w:fill="FFFDF2"/>
          </w:tcPr>
          <w:p/>
        </w:tc>
        <w:tc>
          <w:tcPr>
            <w:tcW w:type="dxa" w:w="2154"/>
          </w:tcPr>
          <w:p>
            <w:pPr>
              <w:spacing w:after="0"/>
            </w:pPr>
            <w:r>
              <w:rPr>
                <w:b w:val="0"/>
                <w:i w:val="0"/>
                <w:sz w:val="16"/>
              </w:rPr>
              <w:t>4827 est un code du jeu : le garder tel quel. Écrit d’ado, sans accents ni majuscules : garder ce registre.</w:t>
            </w:r>
          </w:p>
        </w:tc>
      </w:tr>
      <w:tr>
        <w:trPr>
          <w:cantSplit w:val="true"/>
        </w:trPr>
        <w:tc>
          <w:tcPr>
            <w:tcW w:type="dxa" w:w="850"/>
          </w:tcPr>
          <w:p>
            <w:pPr>
              <w:spacing w:after="0"/>
            </w:pPr>
            <w:r>
              <w:rPr>
                <w:b/>
                <w:i w:val="0"/>
                <w:color w:val="1E3A5F"/>
                <w:sz w:val="16"/>
              </w:rPr>
              <w:t>P2-307</w:t>
            </w:r>
          </w:p>
        </w:tc>
        <w:tc>
          <w:tcPr>
            <w:tcW w:type="dxa" w:w="2835"/>
          </w:tcPr>
          <w:p>
            <w:pPr>
              <w:spacing w:after="0"/>
            </w:pPr>
            <w:r>
              <w:rPr>
                <w:b w:val="0"/>
                <w:i w:val="0"/>
                <w:sz w:val="16"/>
              </w:rPr>
              <w:t>Photo 1 - légende écrite par Clara</w:t>
            </w:r>
          </w:p>
        </w:tc>
        <w:tc>
          <w:tcPr>
            <w:tcW w:type="dxa" w:w="4649"/>
          </w:tcPr>
          <w:p>
            <w:pPr>
              <w:spacing w:after="0"/>
            </w:pPr>
            <w:r>
              <w:rPr>
                <w:b w:val="0"/>
                <w:i w:val="0"/>
                <w:sz w:val="19"/>
              </w:rPr>
              <w:t>lever de soleil ce matin 🌅</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P2-308</w:t>
            </w:r>
          </w:p>
        </w:tc>
        <w:tc>
          <w:tcPr>
            <w:tcW w:type="dxa" w:w="2835"/>
          </w:tcPr>
          <w:p>
            <w:pPr>
              <w:spacing w:after="0"/>
            </w:pPr>
            <w:r>
              <w:rPr>
                <w:b w:val="0"/>
                <w:i w:val="0"/>
                <w:sz w:val="16"/>
              </w:rPr>
              <w:t>Photo 1 - commentaire de @utilisateur_4729</w:t>
            </w:r>
          </w:p>
        </w:tc>
        <w:tc>
          <w:tcPr>
            <w:tcW w:type="dxa" w:w="4649"/>
          </w:tcPr>
          <w:p>
            <w:pPr>
              <w:spacing w:after="0"/>
            </w:pPr>
            <w:r>
              <w:rPr>
                <w:b w:val="0"/>
                <w:i w:val="0"/>
                <w:sz w:val="19"/>
              </w:rPr>
              <w:t>quelle qualite de photo lol</w:t>
            </w:r>
          </w:p>
        </w:tc>
        <w:tc>
          <w:tcPr>
            <w:tcW w:type="dxa" w:w="4649"/>
            <w:shd w:val="clear" w:color="auto" w:fill="FFFDF2"/>
          </w:tcPr>
          <w:p/>
        </w:tc>
        <w:tc>
          <w:tcPr>
            <w:tcW w:type="dxa" w:w="2154"/>
          </w:tcPr>
          <w:p>
            <w:pPr>
              <w:spacing w:after="0"/>
            </w:pPr>
            <w:r>
              <w:rPr>
                <w:b w:val="0"/>
                <w:i w:val="0"/>
                <w:sz w:val="16"/>
              </w:rPr>
              <w:t>Écrit d’ado, sans accents ni majuscules : garder ce registre. Revient 2 fois dans le jeu : une seule traduction.</w:t>
            </w:r>
          </w:p>
        </w:tc>
      </w:tr>
      <w:tr>
        <w:trPr>
          <w:cantSplit w:val="true"/>
        </w:trPr>
        <w:tc>
          <w:tcPr>
            <w:tcW w:type="dxa" w:w="850"/>
          </w:tcPr>
          <w:p>
            <w:pPr>
              <w:spacing w:after="0"/>
            </w:pPr>
            <w:r>
              <w:rPr>
                <w:b/>
                <w:i w:val="0"/>
                <w:color w:val="1E3A5F"/>
                <w:sz w:val="16"/>
              </w:rPr>
              <w:t>P2-309</w:t>
            </w:r>
          </w:p>
        </w:tc>
        <w:tc>
          <w:tcPr>
            <w:tcW w:type="dxa" w:w="2835"/>
          </w:tcPr>
          <w:p>
            <w:pPr>
              <w:spacing w:after="0"/>
            </w:pPr>
            <w:r>
              <w:rPr>
                <w:b w:val="0"/>
                <w:i w:val="0"/>
                <w:sz w:val="16"/>
              </w:rPr>
              <w:t>Photo 1 - commentaire de @anonymous_x0</w:t>
            </w:r>
          </w:p>
        </w:tc>
        <w:tc>
          <w:tcPr>
            <w:tcW w:type="dxa" w:w="4649"/>
          </w:tcPr>
          <w:p>
            <w:pPr>
              <w:spacing w:after="0"/>
            </w:pPr>
            <w:r>
              <w:rPr>
                <w:b w:val="0"/>
                <w:i w:val="0"/>
                <w:sz w:val="19"/>
              </w:rPr>
              <w:t>ta photo elle est floue t'as meme pas de talent</w:t>
            </w:r>
          </w:p>
        </w:tc>
        <w:tc>
          <w:tcPr>
            <w:tcW w:type="dxa" w:w="4649"/>
            <w:shd w:val="clear" w:color="auto" w:fill="FFFDF2"/>
          </w:tcPr>
          <w:p/>
        </w:tc>
        <w:tc>
          <w:tcPr>
            <w:tcW w:type="dxa" w:w="2154"/>
          </w:tcPr>
          <w:p>
            <w:pPr>
              <w:spacing w:after="0"/>
            </w:pPr>
            <w:r>
              <w:rPr>
                <w:b w:val="0"/>
                <w:i w:val="0"/>
                <w:sz w:val="16"/>
              </w:rPr>
              <w:t>Écrit d’ado, sans accents ni majuscules : garder ce registre. Revient 2 fois dans le jeu : une seule traduction.</w:t>
            </w:r>
          </w:p>
        </w:tc>
      </w:tr>
      <w:tr>
        <w:trPr>
          <w:cantSplit w:val="true"/>
        </w:trPr>
        <w:tc>
          <w:tcPr>
            <w:tcW w:type="dxa" w:w="850"/>
          </w:tcPr>
          <w:p>
            <w:pPr>
              <w:spacing w:after="0"/>
            </w:pPr>
            <w:r>
              <w:rPr>
                <w:b/>
                <w:i w:val="0"/>
                <w:color w:val="1E3A5F"/>
                <w:sz w:val="16"/>
              </w:rPr>
              <w:t>P2-310</w:t>
            </w:r>
          </w:p>
        </w:tc>
        <w:tc>
          <w:tcPr>
            <w:tcW w:type="dxa" w:w="2835"/>
          </w:tcPr>
          <w:p>
            <w:pPr>
              <w:spacing w:after="0"/>
            </w:pPr>
            <w:r>
              <w:rPr>
                <w:b w:val="0"/>
                <w:i w:val="0"/>
                <w:sz w:val="16"/>
              </w:rPr>
              <w:t>Photo 1 - commentaire de @_noreply_ghost_</w:t>
            </w:r>
          </w:p>
        </w:tc>
        <w:tc>
          <w:tcPr>
            <w:tcW w:type="dxa" w:w="4649"/>
          </w:tcPr>
          <w:p>
            <w:pPr>
              <w:spacing w:after="0"/>
            </w:pPr>
            <w:r>
              <w:rPr>
                <w:b w:val="0"/>
                <w:i w:val="0"/>
                <w:sz w:val="19"/>
              </w:rPr>
              <w:t>elle est trop moche ta photo serieusement</w:t>
            </w:r>
          </w:p>
        </w:tc>
        <w:tc>
          <w:tcPr>
            <w:tcW w:type="dxa" w:w="4649"/>
            <w:shd w:val="clear" w:color="auto" w:fill="FFFDF2"/>
          </w:tcPr>
          <w:p/>
        </w:tc>
        <w:tc>
          <w:tcPr>
            <w:tcW w:type="dxa" w:w="2154"/>
          </w:tcPr>
          <w:p>
            <w:pPr>
              <w:spacing w:after="0"/>
            </w:pPr>
            <w:r>
              <w:rPr>
                <w:b w:val="0"/>
                <w:i w:val="0"/>
                <w:sz w:val="16"/>
              </w:rPr>
              <w:t>Écrit d’ado, sans accents ni majuscules : garder ce registre. Revient 2 fois dans le jeu : une seule traduction.</w:t>
            </w:r>
          </w:p>
        </w:tc>
      </w:tr>
      <w:tr>
        <w:trPr>
          <w:cantSplit w:val="true"/>
        </w:trPr>
        <w:tc>
          <w:tcPr>
            <w:tcW w:type="dxa" w:w="850"/>
          </w:tcPr>
          <w:p>
            <w:pPr>
              <w:spacing w:after="0"/>
            </w:pPr>
            <w:r>
              <w:rPr>
                <w:b/>
                <w:i w:val="0"/>
                <w:color w:val="1E3A5F"/>
                <w:sz w:val="16"/>
              </w:rPr>
              <w:t>P2-311</w:t>
            </w:r>
          </w:p>
        </w:tc>
        <w:tc>
          <w:tcPr>
            <w:tcW w:type="dxa" w:w="2835"/>
          </w:tcPr>
          <w:p>
            <w:pPr>
              <w:spacing w:after="0"/>
            </w:pPr>
            <w:r>
              <w:rPr>
                <w:b w:val="0"/>
                <w:i w:val="0"/>
                <w:sz w:val="16"/>
              </w:rPr>
              <w:t>Photo 2 - légende écrite par Clara</w:t>
            </w:r>
          </w:p>
        </w:tc>
        <w:tc>
          <w:tcPr>
            <w:tcW w:type="dxa" w:w="4649"/>
          </w:tcPr>
          <w:p>
            <w:pPr>
              <w:spacing w:after="0"/>
            </w:pPr>
            <w:r>
              <w:rPr>
                <w:b w:val="0"/>
                <w:i w:val="0"/>
                <w:sz w:val="19"/>
              </w:rPr>
              <w:t>j'ai adoré jouer ce soir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P2-312</w:t>
            </w:r>
          </w:p>
        </w:tc>
        <w:tc>
          <w:tcPr>
            <w:tcW w:type="dxa" w:w="2835"/>
          </w:tcPr>
          <w:p>
            <w:pPr>
              <w:spacing w:after="0"/>
            </w:pPr>
            <w:r>
              <w:rPr>
                <w:b w:val="0"/>
                <w:i w:val="0"/>
                <w:sz w:val="16"/>
              </w:rPr>
              <w:t>Photo 2 - commentaire de @sarah.girard</w:t>
            </w:r>
          </w:p>
        </w:tc>
        <w:tc>
          <w:tcPr>
            <w:tcW w:type="dxa" w:w="4649"/>
          </w:tcPr>
          <w:p>
            <w:pPr>
              <w:spacing w:after="0"/>
            </w:pPr>
            <w:r>
              <w:rPr>
                <w:b w:val="0"/>
                <w:i w:val="0"/>
                <w:sz w:val="19"/>
              </w:rPr>
              <w:t>MAIS depuis quand tu joues aussi bien</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P2-313</w:t>
            </w:r>
          </w:p>
        </w:tc>
        <w:tc>
          <w:tcPr>
            <w:tcW w:type="dxa" w:w="2835"/>
          </w:tcPr>
          <w:p>
            <w:pPr>
              <w:spacing w:after="0"/>
            </w:pPr>
            <w:r>
              <w:rPr>
                <w:b w:val="0"/>
                <w:i w:val="0"/>
                <w:sz w:val="16"/>
              </w:rPr>
              <w:t>Photo 2 - commentaire de @ines_l</w:t>
            </w:r>
          </w:p>
        </w:tc>
        <w:tc>
          <w:tcPr>
            <w:tcW w:type="dxa" w:w="4649"/>
          </w:tcPr>
          <w:p>
            <w:pPr>
              <w:spacing w:after="0"/>
            </w:pPr>
            <w:r>
              <w:rPr>
                <w:b w:val="0"/>
                <w:i w:val="0"/>
                <w:sz w:val="19"/>
              </w:rPr>
              <w:t>la meme chanson depuis 3 semaines mdr mais j'adore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P2-314</w:t>
            </w:r>
          </w:p>
        </w:tc>
        <w:tc>
          <w:tcPr>
            <w:tcW w:type="dxa" w:w="2835"/>
          </w:tcPr>
          <w:p>
            <w:pPr>
              <w:spacing w:after="0"/>
            </w:pPr>
            <w:r>
              <w:rPr>
                <w:b w:val="0"/>
                <w:i w:val="0"/>
                <w:sz w:val="16"/>
              </w:rPr>
              <w:t>Photo 2 - commentaire de @sarah.girard</w:t>
            </w:r>
          </w:p>
        </w:tc>
        <w:tc>
          <w:tcPr>
            <w:tcW w:type="dxa" w:w="4649"/>
          </w:tcPr>
          <w:p>
            <w:pPr>
              <w:spacing w:after="0"/>
            </w:pPr>
            <w:r>
              <w:rPr>
                <w:b w:val="0"/>
                <w:i w:val="0"/>
                <w:sz w:val="19"/>
              </w:rPr>
              <w:t>tu joues au spectacle de fin d'annee stp</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P2-315</w:t>
            </w:r>
          </w:p>
        </w:tc>
        <w:tc>
          <w:tcPr>
            <w:tcW w:type="dxa" w:w="2835"/>
          </w:tcPr>
          <w:p>
            <w:pPr>
              <w:spacing w:after="0"/>
            </w:pPr>
            <w:r>
              <w:rPr>
                <w:b w:val="0"/>
                <w:i w:val="0"/>
                <w:sz w:val="16"/>
              </w:rPr>
              <w:t>Photo 3 - légende écrite par Clara</w:t>
            </w:r>
          </w:p>
        </w:tc>
        <w:tc>
          <w:tcPr>
            <w:tcW w:type="dxa" w:w="4649"/>
          </w:tcPr>
          <w:p>
            <w:pPr>
              <w:spacing w:after="0"/>
            </w:pPr>
            <w:r>
              <w:rPr>
                <w:b w:val="0"/>
                <w:i w:val="0"/>
                <w:sz w:val="19"/>
              </w:rPr>
              <w:t>mon chaton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P2-316</w:t>
            </w:r>
          </w:p>
        </w:tc>
        <w:tc>
          <w:tcPr>
            <w:tcW w:type="dxa" w:w="2835"/>
          </w:tcPr>
          <w:p>
            <w:pPr>
              <w:spacing w:after="0"/>
            </w:pPr>
            <w:r>
              <w:rPr>
                <w:b w:val="0"/>
                <w:i w:val="0"/>
                <w:sz w:val="16"/>
              </w:rPr>
              <w:t>Photo 3 - commentaire de @anon_colleg_real</w:t>
            </w:r>
          </w:p>
        </w:tc>
        <w:tc>
          <w:tcPr>
            <w:tcW w:type="dxa" w:w="4649"/>
          </w:tcPr>
          <w:p>
            <w:pPr>
              <w:spacing w:after="0"/>
            </w:pPr>
            <w:r>
              <w:rPr>
                <w:b w:val="0"/>
                <w:i w:val="0"/>
                <w:sz w:val="19"/>
              </w:rPr>
              <w:t>meme ton chat a l'air aussi nul que toi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P2-317</w:t>
            </w:r>
          </w:p>
        </w:tc>
        <w:tc>
          <w:tcPr>
            <w:tcW w:type="dxa" w:w="2835"/>
          </w:tcPr>
          <w:p>
            <w:pPr>
              <w:spacing w:after="0"/>
            </w:pPr>
            <w:r>
              <w:rPr>
                <w:b w:val="0"/>
                <w:i w:val="0"/>
                <w:sz w:val="16"/>
              </w:rPr>
              <w:t>Photo 3 - commentaire de @jevoustrouve</w:t>
            </w:r>
          </w:p>
        </w:tc>
        <w:tc>
          <w:tcPr>
            <w:tcW w:type="dxa" w:w="4649"/>
          </w:tcPr>
          <w:p>
            <w:pPr>
              <w:spacing w:after="0"/>
            </w:pPr>
            <w:r>
              <w:rPr>
                <w:b w:val="0"/>
                <w:i w:val="0"/>
                <w:sz w:val="19"/>
              </w:rPr>
              <w:t>elle est trop moche ta photo</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P2-318</w:t>
            </w:r>
          </w:p>
        </w:tc>
        <w:tc>
          <w:tcPr>
            <w:tcW w:type="dxa" w:w="2835"/>
          </w:tcPr>
          <w:p>
            <w:pPr>
              <w:spacing w:after="0"/>
            </w:pPr>
            <w:r>
              <w:rPr>
                <w:b w:val="0"/>
                <w:i w:val="0"/>
                <w:sz w:val="16"/>
              </w:rPr>
              <w:t>Photo 4 - légende écrite par Clara</w:t>
            </w:r>
          </w:p>
        </w:tc>
        <w:tc>
          <w:tcPr>
            <w:tcW w:type="dxa" w:w="4649"/>
          </w:tcPr>
          <w:p>
            <w:pPr>
              <w:spacing w:after="0"/>
            </w:pPr>
            <w:r>
              <w:rPr>
                <w:b w:val="0"/>
                <w:i w:val="0"/>
                <w:sz w:val="19"/>
              </w:rPr>
              <w:t>glace du dimanche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P2-319</w:t>
            </w:r>
          </w:p>
        </w:tc>
        <w:tc>
          <w:tcPr>
            <w:tcW w:type="dxa" w:w="2835"/>
          </w:tcPr>
          <w:p>
            <w:pPr>
              <w:spacing w:after="0"/>
            </w:pPr>
            <w:r>
              <w:rPr>
                <w:b w:val="0"/>
                <w:i w:val="0"/>
                <w:sz w:val="16"/>
              </w:rPr>
              <w:t>Photo 4 - explication après identification</w:t>
            </w:r>
          </w:p>
        </w:tc>
        <w:tc>
          <w:tcPr>
            <w:tcW w:type="dxa" w:w="4649"/>
          </w:tcPr>
          <w:p>
            <w:pPr>
              <w:spacing w:after="0"/>
            </w:pPr>
            <w:r>
              <w:rPr>
                <w:b w:val="0"/>
                <w:i w:val="0"/>
                <w:sz w:val="19"/>
              </w:rPr>
              <w:t>Une photo de glace, et on lui parle de son poids : c'est du body shaming. Ces commentaires sont publics : tous ses abonnés les lisent.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P2-320</w:t>
            </w:r>
          </w:p>
        </w:tc>
        <w:tc>
          <w:tcPr>
            <w:tcW w:type="dxa" w:w="2835"/>
          </w:tcPr>
          <w:p>
            <w:pPr>
              <w:spacing w:after="0"/>
            </w:pPr>
            <w:r>
              <w:rPr>
                <w:b w:val="0"/>
                <w:i w:val="0"/>
                <w:sz w:val="16"/>
              </w:rPr>
              <w:t>Photo 4 - commentaire de @sansnom_2024</w:t>
            </w:r>
          </w:p>
        </w:tc>
        <w:tc>
          <w:tcPr>
            <w:tcW w:type="dxa" w:w="4649"/>
          </w:tcPr>
          <w:p>
            <w:pPr>
              <w:spacing w:after="0"/>
            </w:pPr>
            <w:r>
              <w:rPr>
                <w:b w:val="0"/>
                <w:i w:val="0"/>
                <w:sz w:val="19"/>
              </w:rPr>
              <w:t>et tu te demandes pourquoi t'as un probleme de poids</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P2-321</w:t>
            </w:r>
          </w:p>
        </w:tc>
        <w:tc>
          <w:tcPr>
            <w:tcW w:type="dxa" w:w="2835"/>
          </w:tcPr>
          <w:p>
            <w:pPr>
              <w:spacing w:after="0"/>
            </w:pPr>
            <w:r>
              <w:rPr>
                <w:b w:val="0"/>
                <w:i w:val="0"/>
                <w:sz w:val="16"/>
              </w:rPr>
              <w:t>Photo 4 - commentaire de @xx_nobody_xx</w:t>
            </w:r>
          </w:p>
        </w:tc>
        <w:tc>
          <w:tcPr>
            <w:tcW w:type="dxa" w:w="4649"/>
          </w:tcPr>
          <w:p>
            <w:pPr>
              <w:spacing w:after="0"/>
            </w:pPr>
            <w:r>
              <w:rPr>
                <w:b w:val="0"/>
                <w:i w:val="0"/>
                <w:sz w:val="19"/>
              </w:rPr>
              <w:t>franchement t'as aucune honte de poster ca</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P2-322</w:t>
            </w:r>
          </w:p>
        </w:tc>
        <w:tc>
          <w:tcPr>
            <w:tcW w:type="dxa" w:w="2835"/>
          </w:tcPr>
          <w:p>
            <w:pPr>
              <w:spacing w:after="0"/>
            </w:pPr>
            <w:r>
              <w:rPr>
                <w:b w:val="0"/>
                <w:i w:val="0"/>
                <w:sz w:val="16"/>
              </w:rPr>
              <w:t>Photo 4 - commentaire de @xX_shadow_Xx</w:t>
            </w:r>
          </w:p>
        </w:tc>
        <w:tc>
          <w:tcPr>
            <w:tcW w:type="dxa" w:w="4649"/>
          </w:tcPr>
          <w:p>
            <w:pPr>
              <w:spacing w:after="0"/>
            </w:pPr>
            <w:r>
              <w:rPr>
                <w:b w:val="0"/>
                <w:i w:val="0"/>
                <w:sz w:val="19"/>
              </w:rPr>
              <w:t>mange encore t'inquiete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P2-323</w:t>
            </w:r>
          </w:p>
        </w:tc>
        <w:tc>
          <w:tcPr>
            <w:tcW w:type="dxa" w:w="2835"/>
          </w:tcPr>
          <w:p>
            <w:pPr>
              <w:spacing w:after="0"/>
            </w:pPr>
            <w:r>
              <w:rPr>
                <w:b w:val="0"/>
                <w:i w:val="0"/>
                <w:sz w:val="16"/>
              </w:rPr>
              <w:t>Photo 5 - légende écrite par Clara</w:t>
            </w:r>
          </w:p>
        </w:tc>
        <w:tc>
          <w:tcPr>
            <w:tcW w:type="dxa" w:w="4649"/>
          </w:tcPr>
          <w:p>
            <w:pPr>
              <w:spacing w:after="0"/>
            </w:pPr>
            <w:r>
              <w:rPr>
                <w:b w:val="0"/>
                <w:i w:val="0"/>
                <w:sz w:val="19"/>
              </w:rPr>
              <w:t>lecture du soir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P2-324</w:t>
            </w:r>
          </w:p>
        </w:tc>
        <w:tc>
          <w:tcPr>
            <w:tcW w:type="dxa" w:w="2835"/>
          </w:tcPr>
          <w:p>
            <w:pPr>
              <w:spacing w:after="0"/>
            </w:pPr>
            <w:r>
              <w:rPr>
                <w:b w:val="0"/>
                <w:i w:val="0"/>
                <w:sz w:val="16"/>
              </w:rPr>
              <w:t>Photo 5 - commentaire de @ines_l</w:t>
            </w:r>
          </w:p>
        </w:tc>
        <w:tc>
          <w:tcPr>
            <w:tcW w:type="dxa" w:w="4649"/>
          </w:tcPr>
          <w:p>
            <w:pPr>
              <w:spacing w:after="0"/>
            </w:pPr>
            <w:r>
              <w:rPr>
                <w:b w:val="0"/>
                <w:i w:val="0"/>
                <w:sz w:val="19"/>
              </w:rPr>
              <w:t>t'es a quel tome la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P2-325</w:t>
            </w:r>
          </w:p>
        </w:tc>
        <w:tc>
          <w:tcPr>
            <w:tcW w:type="dxa" w:w="2835"/>
          </w:tcPr>
          <w:p>
            <w:pPr>
              <w:spacing w:after="0"/>
            </w:pPr>
            <w:r>
              <w:rPr>
                <w:b w:val="0"/>
                <w:i w:val="0"/>
                <w:sz w:val="16"/>
              </w:rPr>
              <w:t>Photo 5 - commentaire de @sarah.girard</w:t>
            </w:r>
          </w:p>
        </w:tc>
        <w:tc>
          <w:tcPr>
            <w:tcW w:type="dxa" w:w="4649"/>
          </w:tcPr>
          <w:p>
            <w:pPr>
              <w:spacing w:after="0"/>
            </w:pPr>
            <w:r>
              <w:rPr>
                <w:b w:val="0"/>
                <w:i w:val="0"/>
                <w:sz w:val="19"/>
              </w:rPr>
              <w:t>tu me le pretes quand t'as fini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P2-326</w:t>
            </w:r>
          </w:p>
        </w:tc>
        <w:tc>
          <w:tcPr>
            <w:tcW w:type="dxa" w:w="2835"/>
          </w:tcPr>
          <w:p>
            <w:pPr>
              <w:spacing w:after="0"/>
            </w:pPr>
            <w:r>
              <w:rPr>
                <w:b w:val="0"/>
                <w:i w:val="0"/>
                <w:sz w:val="16"/>
              </w:rPr>
              <w:t>Photo 6 - légende écrite par Clara</w:t>
            </w:r>
          </w:p>
        </w:tc>
        <w:tc>
          <w:tcPr>
            <w:tcW w:type="dxa" w:w="4649"/>
          </w:tcPr>
          <w:p>
            <w:pPr>
              <w:spacing w:after="0"/>
            </w:pPr>
            <w:r>
              <w:rPr>
                <w:b w:val="0"/>
                <w:i w:val="0"/>
                <w:sz w:val="19"/>
              </w:rPr>
              <w:t>concert ce soir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P2-327</w:t>
            </w:r>
          </w:p>
        </w:tc>
        <w:tc>
          <w:tcPr>
            <w:tcW w:type="dxa" w:w="2835"/>
          </w:tcPr>
          <w:p>
            <w:pPr>
              <w:spacing w:after="0"/>
            </w:pPr>
            <w:r>
              <w:rPr>
                <w:b w:val="0"/>
                <w:i w:val="0"/>
                <w:sz w:val="16"/>
              </w:rPr>
              <w:t>Photo 6 - explication après identification</w:t>
            </w:r>
          </w:p>
        </w:tc>
        <w:tc>
          <w:tcPr>
            <w:tcW w:type="dxa" w:w="4649"/>
          </w:tcPr>
          <w:p>
            <w:pPr>
              <w:spacing w:after="0"/>
            </w:pPr>
            <w:r>
              <w:rPr>
                <w:b w:val="0"/>
                <w:i w:val="0"/>
                <w:sz w:val="19"/>
              </w:rPr>
              <w:t>« T'es pas à ta place », « les gens autour de toi devaient être contents » : on lui fait comprendre qu'elle est de trop partout, même à un concert. C'est de l'exclusion.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P2-328</w:t>
            </w:r>
          </w:p>
        </w:tc>
        <w:tc>
          <w:tcPr>
            <w:tcW w:type="dxa" w:w="2835"/>
          </w:tcPr>
          <w:p>
            <w:pPr>
              <w:spacing w:after="0"/>
            </w:pPr>
            <w:r>
              <w:rPr>
                <w:b w:val="0"/>
                <w:i w:val="0"/>
                <w:sz w:val="16"/>
              </w:rPr>
              <w:t>Photo 6 - commentaire de @explosif_2024</w:t>
            </w:r>
          </w:p>
        </w:tc>
        <w:tc>
          <w:tcPr>
            <w:tcW w:type="dxa" w:w="4649"/>
          </w:tcPr>
          <w:p>
            <w:pPr>
              <w:spacing w:after="0"/>
            </w:pPr>
            <w:r>
              <w:rPr>
                <w:b w:val="0"/>
                <w:i w:val="0"/>
                <w:sz w:val="19"/>
              </w:rPr>
              <w:t>quoi ? tu aimes cette artiste ? t'es nulle ma pauvre fille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P2-329</w:t>
            </w:r>
          </w:p>
        </w:tc>
        <w:tc>
          <w:tcPr>
            <w:tcW w:type="dxa" w:w="2835"/>
          </w:tcPr>
          <w:p>
            <w:pPr>
              <w:spacing w:after="0"/>
            </w:pPr>
            <w:r>
              <w:rPr>
                <w:b w:val="0"/>
                <w:i w:val="0"/>
                <w:sz w:val="16"/>
              </w:rPr>
              <w:t>Photo 6 - commentaire de @user_fake8847</w:t>
            </w:r>
          </w:p>
        </w:tc>
        <w:tc>
          <w:tcPr>
            <w:tcW w:type="dxa" w:w="4649"/>
          </w:tcPr>
          <w:p>
            <w:pPr>
              <w:spacing w:after="0"/>
            </w:pPr>
            <w:r>
              <w:rPr>
                <w:b w:val="0"/>
                <w:i w:val="0"/>
                <w:sz w:val="19"/>
              </w:rPr>
              <w:t>t'aurais pas du y aller ca se voit que t'es pas a ta place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P2-330</w:t>
            </w:r>
          </w:p>
        </w:tc>
        <w:tc>
          <w:tcPr>
            <w:tcW w:type="dxa" w:w="2835"/>
          </w:tcPr>
          <w:p>
            <w:pPr>
              <w:spacing w:after="0"/>
            </w:pPr>
            <w:r>
              <w:rPr>
                <w:b w:val="0"/>
                <w:i w:val="0"/>
                <w:sz w:val="16"/>
              </w:rPr>
              <w:t>Photo 6 - commentaire de @0000_mask_0000</w:t>
            </w:r>
          </w:p>
        </w:tc>
        <w:tc>
          <w:tcPr>
            <w:tcW w:type="dxa" w:w="4649"/>
          </w:tcPr>
          <w:p>
            <w:pPr>
              <w:spacing w:after="0"/>
            </w:pPr>
            <w:r>
              <w:rPr>
                <w:b w:val="0"/>
                <w:i w:val="0"/>
                <w:sz w:val="19"/>
              </w:rPr>
              <w:t>les gens autour de toi dans la foule ils devaient etre contents lol</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P2-331</w:t>
            </w:r>
          </w:p>
        </w:tc>
        <w:tc>
          <w:tcPr>
            <w:tcW w:type="dxa" w:w="2835"/>
          </w:tcPr>
          <w:p>
            <w:pPr>
              <w:spacing w:after="0"/>
            </w:pPr>
            <w:r>
              <w:rPr>
                <w:b w:val="0"/>
                <w:i w:val="0"/>
                <w:sz w:val="16"/>
              </w:rPr>
              <w:t>Photo 7 - légende écrite par Clara</w:t>
            </w:r>
          </w:p>
        </w:tc>
        <w:tc>
          <w:tcPr>
            <w:tcW w:type="dxa" w:w="4649"/>
          </w:tcPr>
          <w:p>
            <w:pPr>
              <w:spacing w:after="0"/>
            </w:pPr>
            <w:r>
              <w:rPr>
                <w:b w:val="0"/>
                <w:i w:val="0"/>
                <w:sz w:val="19"/>
              </w:rPr>
              <w:t>fleurs du marché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P2-332</w:t>
            </w:r>
          </w:p>
        </w:tc>
        <w:tc>
          <w:tcPr>
            <w:tcW w:type="dxa" w:w="2835"/>
          </w:tcPr>
          <w:p>
            <w:pPr>
              <w:spacing w:after="0"/>
            </w:pPr>
            <w:r>
              <w:rPr>
                <w:b w:val="0"/>
                <w:i w:val="0"/>
                <w:sz w:val="16"/>
              </w:rPr>
              <w:t>Photo 7 - explication après identification</w:t>
            </w:r>
          </w:p>
        </w:tc>
        <w:tc>
          <w:tcPr>
            <w:tcW w:type="dxa" w:w="4649"/>
          </w:tcPr>
          <w:p>
            <w:pPr>
              <w:spacing w:after="0"/>
            </w:pPr>
            <w:r>
              <w:rPr>
                <w:b w:val="0"/>
                <w:i w:val="0"/>
                <w:sz w:val="19"/>
              </w:rPr>
              <w:t>« Même les fleurs veulent partir », « personne t'en offrira jamais » : on lui répète qu'elle sera toujours seule. C'est de l'exclusion.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P2-333</w:t>
            </w:r>
          </w:p>
        </w:tc>
        <w:tc>
          <w:tcPr>
            <w:tcW w:type="dxa" w:w="2835"/>
          </w:tcPr>
          <w:p>
            <w:pPr>
              <w:spacing w:after="0"/>
            </w:pPr>
            <w:r>
              <w:rPr>
                <w:b w:val="0"/>
                <w:i w:val="0"/>
                <w:sz w:val="16"/>
              </w:rPr>
              <w:t>Photo 7 - commentaire de @dark_mode_user</w:t>
            </w:r>
          </w:p>
        </w:tc>
        <w:tc>
          <w:tcPr>
            <w:tcW w:type="dxa" w:w="4649"/>
          </w:tcPr>
          <w:p>
            <w:pPr>
              <w:spacing w:after="0"/>
            </w:pPr>
            <w:r>
              <w:rPr>
                <w:b w:val="0"/>
                <w:i w:val="0"/>
                <w:sz w:val="19"/>
              </w:rPr>
              <w:t>meme les fleurs ont l'air de vouloir partir</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P2-334</w:t>
            </w:r>
          </w:p>
        </w:tc>
        <w:tc>
          <w:tcPr>
            <w:tcW w:type="dxa" w:w="2835"/>
          </w:tcPr>
          <w:p>
            <w:pPr>
              <w:spacing w:after="0"/>
            </w:pPr>
            <w:r>
              <w:rPr>
                <w:b w:val="0"/>
                <w:i w:val="0"/>
                <w:sz w:val="16"/>
              </w:rPr>
              <w:t>Photo 7 - commentaire de @fantome_reseau</w:t>
            </w:r>
          </w:p>
        </w:tc>
        <w:tc>
          <w:tcPr>
            <w:tcW w:type="dxa" w:w="4649"/>
          </w:tcPr>
          <w:p>
            <w:pPr>
              <w:spacing w:after="0"/>
            </w:pPr>
            <w:r>
              <w:rPr>
                <w:b w:val="0"/>
                <w:i w:val="0"/>
                <w:sz w:val="19"/>
              </w:rPr>
              <w:t>des fleurs ? personne t'en offrira jamais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P2-335</w:t>
            </w:r>
          </w:p>
        </w:tc>
        <w:tc>
          <w:tcPr>
            <w:tcW w:type="dxa" w:w="2835"/>
          </w:tcPr>
          <w:p>
            <w:pPr>
              <w:spacing w:after="0"/>
            </w:pPr>
            <w:r>
              <w:rPr>
                <w:b w:val="0"/>
                <w:i w:val="0"/>
                <w:sz w:val="16"/>
              </w:rPr>
              <w:t>Photo 8 - légende écrite par Clara</w:t>
            </w:r>
          </w:p>
        </w:tc>
        <w:tc>
          <w:tcPr>
            <w:tcW w:type="dxa" w:w="4649"/>
          </w:tcPr>
          <w:p>
            <w:pPr>
              <w:spacing w:after="0"/>
            </w:pPr>
            <w:r>
              <w:rPr>
                <w:b w:val="0"/>
                <w:i w:val="0"/>
                <w:sz w:val="19"/>
              </w:rPr>
              <w:t>gâteau d'anniversaire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P2-336</w:t>
            </w:r>
          </w:p>
        </w:tc>
        <w:tc>
          <w:tcPr>
            <w:tcW w:type="dxa" w:w="2835"/>
          </w:tcPr>
          <w:p>
            <w:pPr>
              <w:spacing w:after="0"/>
            </w:pPr>
            <w:r>
              <w:rPr>
                <w:b w:val="0"/>
                <w:i w:val="0"/>
                <w:sz w:val="16"/>
              </w:rPr>
              <w:t>Photo 8 - explication après identification</w:t>
            </w:r>
          </w:p>
        </w:tc>
        <w:tc>
          <w:tcPr>
            <w:tcW w:type="dxa" w:w="4649"/>
          </w:tcPr>
          <w:p>
            <w:pPr>
              <w:spacing w:after="0"/>
            </w:pPr>
            <w:r>
              <w:rPr>
                <w:b w:val="0"/>
                <w:i w:val="0"/>
                <w:sz w:val="19"/>
              </w:rPr>
              <w:t>Se moquer d'un anniversaire « sans personne », c'est lui faire sentir qu'elle est seule : de l'exclusion. « Tu l'as mangé toute seule ? » vise aussi son corps : c'est du body shaming.</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P2-337</w:t>
            </w:r>
          </w:p>
        </w:tc>
        <w:tc>
          <w:tcPr>
            <w:tcW w:type="dxa" w:w="2835"/>
          </w:tcPr>
          <w:p>
            <w:pPr>
              <w:spacing w:after="0"/>
            </w:pPr>
            <w:r>
              <w:rPr>
                <w:b w:val="0"/>
                <w:i w:val="0"/>
                <w:sz w:val="16"/>
              </w:rPr>
              <w:t>Photo 8 - commentaire de @anon_colleg_real</w:t>
            </w:r>
          </w:p>
        </w:tc>
        <w:tc>
          <w:tcPr>
            <w:tcW w:type="dxa" w:w="4649"/>
          </w:tcPr>
          <w:p>
            <w:pPr>
              <w:spacing w:after="0"/>
            </w:pPr>
            <w:r>
              <w:rPr>
                <w:b w:val="0"/>
                <w:i w:val="0"/>
                <w:sz w:val="19"/>
              </w:rPr>
              <w:t>personne etait la pour ton anniversaire c'est ca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P2-338</w:t>
            </w:r>
          </w:p>
        </w:tc>
        <w:tc>
          <w:tcPr>
            <w:tcW w:type="dxa" w:w="2835"/>
          </w:tcPr>
          <w:p>
            <w:pPr>
              <w:spacing w:after="0"/>
            </w:pPr>
            <w:r>
              <w:rPr>
                <w:b w:val="0"/>
                <w:i w:val="0"/>
                <w:sz w:val="16"/>
              </w:rPr>
              <w:t>Photo 8 - commentaire de @sansnom_2024</w:t>
            </w:r>
          </w:p>
        </w:tc>
        <w:tc>
          <w:tcPr>
            <w:tcW w:type="dxa" w:w="4649"/>
          </w:tcPr>
          <w:p>
            <w:pPr>
              <w:spacing w:after="0"/>
            </w:pPr>
            <w:r>
              <w:rPr>
                <w:b w:val="0"/>
                <w:i w:val="0"/>
                <w:sz w:val="19"/>
              </w:rPr>
              <w:t>tu l'as mange toute seule le gateau ?</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P2-339</w:t>
            </w:r>
          </w:p>
        </w:tc>
        <w:tc>
          <w:tcPr>
            <w:tcW w:type="dxa" w:w="2835"/>
          </w:tcPr>
          <w:p>
            <w:pPr>
              <w:spacing w:after="0"/>
            </w:pPr>
            <w:r>
              <w:rPr>
                <w:b w:val="0"/>
                <w:i w:val="0"/>
                <w:sz w:val="16"/>
              </w:rPr>
              <w:t>Photo 8 - commentaire de @xx_nobody_xx</w:t>
            </w:r>
          </w:p>
        </w:tc>
        <w:tc>
          <w:tcPr>
            <w:tcW w:type="dxa" w:w="4649"/>
          </w:tcPr>
          <w:p>
            <w:pPr>
              <w:spacing w:after="0"/>
            </w:pPr>
            <w:r>
              <w:rPr>
                <w:b w:val="0"/>
                <w:i w:val="0"/>
                <w:sz w:val="19"/>
              </w:rPr>
              <w:t>triste comme fete</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P2-340</w:t>
            </w:r>
          </w:p>
        </w:tc>
        <w:tc>
          <w:tcPr>
            <w:tcW w:type="dxa" w:w="2835"/>
          </w:tcPr>
          <w:p>
            <w:pPr>
              <w:spacing w:after="0"/>
            </w:pPr>
            <w:r>
              <w:rPr>
                <w:b w:val="0"/>
                <w:i w:val="0"/>
                <w:sz w:val="16"/>
              </w:rPr>
              <w:t>Photo 9 - légende écrite par Clara</w:t>
            </w:r>
          </w:p>
        </w:tc>
        <w:tc>
          <w:tcPr>
            <w:tcW w:type="dxa" w:w="4649"/>
          </w:tcPr>
          <w:p>
            <w:pPr>
              <w:spacing w:after="0"/>
            </w:pPr>
            <w:r>
              <w:rPr>
                <w:b w:val="0"/>
                <w:i w:val="0"/>
                <w:sz w:val="19"/>
              </w:rPr>
              <w:t>nuit étoilée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P2-341</w:t>
            </w:r>
          </w:p>
        </w:tc>
        <w:tc>
          <w:tcPr>
            <w:tcW w:type="dxa" w:w="2835"/>
          </w:tcPr>
          <w:p>
            <w:pPr>
              <w:spacing w:after="0"/>
            </w:pPr>
            <w:r>
              <w:rPr>
                <w:b w:val="0"/>
                <w:i w:val="0"/>
                <w:sz w:val="16"/>
              </w:rPr>
              <w:t>Photo 9 - explication après identification</w:t>
            </w:r>
          </w:p>
        </w:tc>
        <w:tc>
          <w:tcPr>
            <w:tcW w:type="dxa" w:w="4649"/>
          </w:tcPr>
          <w:p>
            <w:pPr>
              <w:spacing w:after="0"/>
            </w:pPr>
            <w:r>
              <w:rPr>
                <w:b w:val="0"/>
                <w:i w:val="0"/>
                <w:sz w:val="19"/>
              </w:rPr>
              <w:t>« 0 like, c'est un message », « même le ciel veut pas de toi » : on lui répète que personne ne veut d'elle. C'est de l'exclusion.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P2-342</w:t>
            </w:r>
          </w:p>
        </w:tc>
        <w:tc>
          <w:tcPr>
            <w:tcW w:type="dxa" w:w="2835"/>
          </w:tcPr>
          <w:p>
            <w:pPr>
              <w:spacing w:after="0"/>
            </w:pPr>
            <w:r>
              <w:rPr>
                <w:b w:val="0"/>
                <w:i w:val="0"/>
                <w:sz w:val="16"/>
              </w:rPr>
              <w:t>Photo 9 - commentaire de @truth_teller_99</w:t>
            </w:r>
          </w:p>
        </w:tc>
        <w:tc>
          <w:tcPr>
            <w:tcW w:type="dxa" w:w="4649"/>
          </w:tcPr>
          <w:p>
            <w:pPr>
              <w:spacing w:after="0"/>
            </w:pPr>
            <w:r>
              <w:rPr>
                <w:b w:val="0"/>
                <w:i w:val="0"/>
                <w:sz w:val="19"/>
              </w:rPr>
              <w:t>0 likes en 3 heures c'est un message clara</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P2-343</w:t>
            </w:r>
          </w:p>
        </w:tc>
        <w:tc>
          <w:tcPr>
            <w:tcW w:type="dxa" w:w="2835"/>
          </w:tcPr>
          <w:p>
            <w:pPr>
              <w:spacing w:after="0"/>
            </w:pPr>
            <w:r>
              <w:rPr>
                <w:b w:val="0"/>
                <w:i w:val="0"/>
                <w:sz w:val="16"/>
              </w:rPr>
              <w:t>Photo 9 - commentaire de @void_user_xx</w:t>
            </w:r>
          </w:p>
        </w:tc>
        <w:tc>
          <w:tcPr>
            <w:tcW w:type="dxa" w:w="4649"/>
          </w:tcPr>
          <w:p>
            <w:pPr>
              <w:spacing w:after="0"/>
            </w:pPr>
            <w:r>
              <w:rPr>
                <w:b w:val="0"/>
                <w:i w:val="0"/>
                <w:sz w:val="19"/>
              </w:rPr>
              <w:t>meme le ciel il veut pas de toi</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P2-344</w:t>
            </w:r>
          </w:p>
        </w:tc>
        <w:tc>
          <w:tcPr>
            <w:tcW w:type="dxa" w:w="2835"/>
          </w:tcPr>
          <w:p>
            <w:pPr>
              <w:spacing w:after="0"/>
            </w:pPr>
            <w:r>
              <w:rPr>
                <w:b w:val="0"/>
                <w:i w:val="0"/>
                <w:sz w:val="16"/>
              </w:rPr>
              <w:t>Photo 9 - commentaire de @froid_comme_toi</w:t>
            </w:r>
          </w:p>
        </w:tc>
        <w:tc>
          <w:tcPr>
            <w:tcW w:type="dxa" w:w="4649"/>
          </w:tcPr>
          <w:p>
            <w:pPr>
              <w:spacing w:after="0"/>
            </w:pPr>
            <w:r>
              <w:rPr>
                <w:b w:val="0"/>
                <w:i w:val="0"/>
                <w:sz w:val="19"/>
              </w:rPr>
              <w:t>t'aurais mieux fait de dormir que de poster ca</w:t>
            </w:r>
          </w:p>
        </w:tc>
        <w:tc>
          <w:tcPr>
            <w:tcW w:type="dxa" w:w="4649"/>
            <w:shd w:val="clear" w:color="auto" w:fill="FFFDF2"/>
          </w:tcPr>
          <w:p/>
        </w:tc>
        <w:tc>
          <w:tcPr>
            <w:tcW w:type="dxa" w:w="2154"/>
          </w:tcPr>
          <w:p>
            <w:pPr>
              <w:spacing w:after="0"/>
            </w:pPr>
            <w:r>
              <w:rPr>
                <w:b w:val="0"/>
                <w:i w:val="0"/>
                <w:sz w:val="16"/>
              </w:rPr>
              <w:t>Écrit d’ado, sans accents ni majuscules : garder ce registre.</w:t>
            </w:r>
          </w:p>
        </w:tc>
      </w:tr>
      <w:tr>
        <w:trPr>
          <w:cantSplit w:val="true"/>
        </w:trPr>
        <w:tc>
          <w:tcPr>
            <w:tcW w:type="dxa" w:w="850"/>
          </w:tcPr>
          <w:p>
            <w:pPr>
              <w:spacing w:after="0"/>
            </w:pPr>
            <w:r>
              <w:rPr>
                <w:b/>
                <w:i w:val="0"/>
                <w:color w:val="1E3A5F"/>
                <w:sz w:val="16"/>
              </w:rPr>
              <w:t>P2-346</w:t>
            </w:r>
          </w:p>
        </w:tc>
        <w:tc>
          <w:tcPr>
            <w:tcW w:type="dxa" w:w="2835"/>
          </w:tcPr>
          <w:p>
            <w:pPr>
              <w:spacing w:after="0"/>
            </w:pPr>
            <w:r>
              <w:rPr>
                <w:b w:val="0"/>
                <w:i w:val="0"/>
                <w:sz w:val="16"/>
              </w:rPr>
              <w:t>Interface de l’Instaclasse</w:t>
            </w:r>
          </w:p>
        </w:tc>
        <w:tc>
          <w:tcPr>
            <w:tcW w:type="dxa" w:w="4649"/>
          </w:tcPr>
          <w:p>
            <w:pPr>
              <w:spacing w:after="0"/>
            </w:pPr>
            <w:r>
              <w:rPr>
                <w:b w:val="0"/>
                <w:i w:val="0"/>
                <w:sz w:val="19"/>
              </w:rPr>
              <w:t>types trouvés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P2-349</w:t>
            </w:r>
          </w:p>
        </w:tc>
        <w:tc>
          <w:tcPr>
            <w:tcW w:type="dxa" w:w="2835"/>
          </w:tcPr>
          <w:p>
            <w:pPr>
              <w:spacing w:after="0"/>
            </w:pPr>
            <w:r>
              <w:rPr>
                <w:b w:val="0"/>
                <w:i w:val="0"/>
                <w:sz w:val="16"/>
              </w:rPr>
              <w:t>Interface de l’Instaclasse</w:t>
            </w:r>
          </w:p>
        </w:tc>
        <w:tc>
          <w:tcPr>
            <w:tcW w:type="dxa" w:w="4649"/>
          </w:tcPr>
          <w:p>
            <w:pPr>
              <w:spacing w:after="0"/>
            </w:pPr>
            <w:r>
              <w:rPr>
                <w:b w:val="0"/>
                <w:i w:val="0"/>
                <w:sz w:val="19"/>
              </w:rPr>
              <w:t>Sois la premiere a aimer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P2-350</w:t>
            </w:r>
          </w:p>
        </w:tc>
        <w:tc>
          <w:tcPr>
            <w:tcW w:type="dxa" w:w="2835"/>
          </w:tcPr>
          <w:p>
            <w:pPr>
              <w:spacing w:after="0"/>
            </w:pPr>
            <w:r>
              <w:rPr>
                <w:b w:val="0"/>
                <w:i w:val="0"/>
                <w:sz w:val="16"/>
              </w:rPr>
              <w:t>Interface de l’Instaclasse</w:t>
            </w:r>
          </w:p>
        </w:tc>
        <w:tc>
          <w:tcPr>
            <w:tcW w:type="dxa" w:w="4649"/>
          </w:tcPr>
          <w:p>
            <w:pPr>
              <w:spacing w:after="0"/>
            </w:pPr>
            <w:r>
              <w:rPr>
                <w:b w:val="0"/>
                <w:i w:val="0"/>
                <w:sz w:val="19"/>
              </w:rPr>
              <w:t>Rechercher un pseudo ou un message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P2-351</w:t>
            </w:r>
          </w:p>
        </w:tc>
        <w:tc>
          <w:tcPr>
            <w:tcW w:type="dxa" w:w="2835"/>
          </w:tcPr>
          <w:p>
            <w:pPr>
              <w:spacing w:after="0"/>
            </w:pPr>
            <w:r>
              <w:rPr>
                <w:b w:val="0"/>
                <w:i w:val="0"/>
                <w:sz w:val="16"/>
              </w:rPr>
              <w:t>Interface de l’Instaclasse</w:t>
            </w:r>
          </w:p>
        </w:tc>
        <w:tc>
          <w:tcPr>
            <w:tcW w:type="dxa" w:w="4649"/>
          </w:tcPr>
          <w:p>
            <w:pPr>
              <w:spacing w:after="0"/>
            </w:pPr>
            <w:r>
              <w:rPr>
                <w:b w:val="0"/>
                <w:i w:val="0"/>
                <w:sz w:val="19"/>
              </w:rPr>
              <w:t>Aucun résultat.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P2-352</w:t>
            </w:r>
          </w:p>
        </w:tc>
        <w:tc>
          <w:tcPr>
            <w:tcW w:type="dxa" w:w="2835"/>
          </w:tcPr>
          <w:p>
            <w:pPr>
              <w:spacing w:after="0"/>
            </w:pPr>
            <w:r>
              <w:rPr>
                <w:b w:val="0"/>
                <w:i w:val="0"/>
                <w:sz w:val="16"/>
              </w:rPr>
              <w:t>Interface de l’Instaclasse</w:t>
            </w:r>
          </w:p>
        </w:tc>
        <w:tc>
          <w:tcPr>
            <w:tcW w:type="dxa" w:w="4649"/>
          </w:tcPr>
          <w:p>
            <w:pPr>
              <w:spacing w:after="0"/>
            </w:pPr>
            <w:r>
              <w:rPr>
                <w:b w:val="0"/>
                <w:i w:val="0"/>
                <w:sz w:val="19"/>
              </w:rPr>
              <w:t>Commentaires sous ses photos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P2-353</w:t>
            </w:r>
          </w:p>
        </w:tc>
        <w:tc>
          <w:tcPr>
            <w:tcW w:type="dxa" w:w="2835"/>
          </w:tcPr>
          <w:p>
            <w:pPr>
              <w:spacing w:after="0"/>
            </w:pPr>
            <w:r>
              <w:rPr>
                <w:b w:val="0"/>
                <w:i w:val="0"/>
                <w:sz w:val="16"/>
              </w:rPr>
              <w:t>Interface de l’Instaclasse</w:t>
            </w:r>
          </w:p>
        </w:tc>
        <w:tc>
          <w:tcPr>
            <w:tcW w:type="dxa" w:w="4649"/>
          </w:tcPr>
          <w:p>
            <w:pPr>
              <w:spacing w:after="0"/>
            </w:pPr>
            <w:r>
              <w:rPr>
                <w:b w:val="0"/>
                <w:i w:val="0"/>
                <w:sz w:val="19"/>
              </w:rPr>
              <w:t>sous « {cap} »</w:t>
            </w:r>
          </w:p>
        </w:tc>
        <w:tc>
          <w:tcPr>
            <w:tcW w:type="dxa" w:w="4649"/>
            <w:shd w:val="clear" w:color="auto" w:fill="FFFDF2"/>
          </w:tcPr>
          <w:p/>
        </w:tc>
        <w:tc>
          <w:tcPr>
            <w:tcW w:type="dxa" w:w="2154"/>
          </w:tcPr>
          <w:p>
            <w:pPr>
              <w:spacing w:after="0"/>
            </w:pPr>
            <w:r>
              <w:rPr>
                <w:b w:val="0"/>
                <w:i w:val="0"/>
                <w:sz w:val="16"/>
              </w:rPr>
              <w:t>{cap} est remplacé par la légende d’une photo : ne pas traduire.</w:t>
            </w:r>
          </w:p>
        </w:tc>
      </w:tr>
      <w:tr>
        <w:trPr>
          <w:cantSplit w:val="true"/>
        </w:trPr>
        <w:tc>
          <w:tcPr>
            <w:tcW w:type="dxa" w:w="850"/>
          </w:tcPr>
          <w:p>
            <w:pPr>
              <w:spacing w:after="0"/>
            </w:pPr>
            <w:r>
              <w:rPr>
                <w:b/>
                <w:i w:val="0"/>
                <w:color w:val="1E3A5F"/>
                <w:sz w:val="16"/>
              </w:rPr>
              <w:t>P2-354</w:t>
            </w:r>
          </w:p>
        </w:tc>
        <w:tc>
          <w:tcPr>
            <w:tcW w:type="dxa" w:w="2835"/>
          </w:tcPr>
          <w:p>
            <w:pPr>
              <w:spacing w:after="0"/>
            </w:pPr>
            <w:r>
              <w:rPr>
                <w:b w:val="0"/>
                <w:i w:val="0"/>
                <w:sz w:val="16"/>
              </w:rPr>
              <w:t>Interface de l’Instaclasse</w:t>
            </w:r>
          </w:p>
        </w:tc>
        <w:tc>
          <w:tcPr>
            <w:tcW w:type="dxa" w:w="4649"/>
          </w:tcPr>
          <w:p>
            <w:pPr>
              <w:spacing w:after="0"/>
            </w:pPr>
            <w:r>
              <w:rPr>
                <w:b w:val="0"/>
                <w:i w:val="0"/>
                <w:sz w:val="19"/>
              </w:rPr>
              <w:t>📋 Voir la synthèse - Ce qui est arrivé à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P2-355</w:t>
            </w:r>
          </w:p>
        </w:tc>
        <w:tc>
          <w:tcPr>
            <w:tcW w:type="dxa" w:w="2835"/>
          </w:tcPr>
          <w:p>
            <w:pPr>
              <w:spacing w:after="0"/>
            </w:pPr>
            <w:r>
              <w:rPr>
                <w:b w:val="0"/>
                <w:i w:val="0"/>
                <w:sz w:val="16"/>
              </w:rPr>
              <w:t>Interface de l’Instaclasse</w:t>
            </w:r>
          </w:p>
        </w:tc>
        <w:tc>
          <w:tcPr>
            <w:tcW w:type="dxa" w:w="4649"/>
          </w:tcPr>
          <w:p>
            <w:pPr>
              <w:spacing w:after="0"/>
            </w:pPr>
            <w:r>
              <w:rPr>
                <w:b w:val="0"/>
                <w:i w:val="0"/>
                <w:sz w:val="19"/>
              </w:rPr>
              <w:t>Ces formes de harcèlement sont réelles. Chacune laisse des traces sur la victime - même sans contact physique.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P2-356</w:t>
            </w:r>
          </w:p>
        </w:tc>
        <w:tc>
          <w:tcPr>
            <w:tcW w:type="dxa" w:w="2835"/>
          </w:tcPr>
          <w:p>
            <w:pPr>
              <w:spacing w:after="0"/>
            </w:pPr>
            <w:r>
              <w:rPr>
                <w:b w:val="0"/>
                <w:i w:val="0"/>
                <w:sz w:val="16"/>
              </w:rPr>
              <w:t>Interface de l’Instaclasse</w:t>
            </w:r>
          </w:p>
        </w:tc>
        <w:tc>
          <w:tcPr>
            <w:tcW w:type="dxa" w:w="4649"/>
          </w:tcPr>
          <w:p>
            <w:pPr>
              <w:spacing w:after="0"/>
            </w:pPr>
            <w:r>
              <w:rPr>
                <w:b w:val="0"/>
                <w:i w:val="0"/>
                <w:sz w:val="19"/>
              </w:rPr>
              <w:t>📋 Les types de harcèlement à repérer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P2-357</w:t>
            </w:r>
          </w:p>
        </w:tc>
        <w:tc>
          <w:tcPr>
            <w:tcW w:type="dxa" w:w="2835"/>
          </w:tcPr>
          <w:p>
            <w:pPr>
              <w:spacing w:after="0"/>
            </w:pPr>
            <w:r>
              <w:rPr>
                <w:b w:val="0"/>
                <w:i w:val="0"/>
                <w:sz w:val="16"/>
              </w:rPr>
              <w:t>Interface de l’Instaclasse</w:t>
            </w:r>
          </w:p>
        </w:tc>
        <w:tc>
          <w:tcPr>
            <w:tcW w:type="dxa" w:w="4649"/>
          </w:tcPr>
          <w:p>
            <w:pPr>
              <w:spacing w:after="0"/>
            </w:pPr>
            <w:r>
              <w:rPr>
                <w:b w:val="0"/>
                <w:i w:val="0"/>
                <w:sz w:val="19"/>
              </w:rPr>
              <w:t>Trouve-en au moins 6 sur 9. Appuie sur un message ou un commentaire, puis choisis son type.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P2-358</w:t>
            </w:r>
          </w:p>
        </w:tc>
        <w:tc>
          <w:tcPr>
            <w:tcW w:type="dxa" w:w="2835"/>
          </w:tcPr>
          <w:p>
            <w:pPr>
              <w:spacing w:after="0"/>
            </w:pPr>
            <w:r>
              <w:rPr>
                <w:b w:val="0"/>
                <w:i w:val="0"/>
                <w:sz w:val="16"/>
              </w:rPr>
              <w:t>Interface de l’Instaclasse</w:t>
            </w:r>
          </w:p>
        </w:tc>
        <w:tc>
          <w:tcPr>
            <w:tcW w:type="dxa" w:w="4649"/>
          </w:tcPr>
          <w:p>
            <w:pPr>
              <w:spacing w:after="0"/>
            </w:pPr>
            <w:r>
              <w:rPr>
                <w:b w:val="0"/>
                <w:i w:val="0"/>
                <w:sz w:val="19"/>
              </w:rPr>
              <w:t>📋 Ce qui est arrivé à Clara - Synthèse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P2-360</w:t>
            </w:r>
          </w:p>
        </w:tc>
        <w:tc>
          <w:tcPr>
            <w:tcW w:type="dxa" w:w="2835"/>
          </w:tcPr>
          <w:p>
            <w:pPr>
              <w:spacing w:after="0"/>
            </w:pPr>
            <w:r>
              <w:rPr>
                <w:b w:val="0"/>
                <w:i w:val="0"/>
                <w:sz w:val="16"/>
              </w:rPr>
              <w:t>Interface de l’Instaclasse</w:t>
            </w:r>
          </w:p>
        </w:tc>
        <w:tc>
          <w:tcPr>
            <w:tcW w:type="dxa" w:w="4649"/>
          </w:tcPr>
          <w:p>
            <w:pPr>
              <w:spacing w:after="0"/>
            </w:pPr>
            <w:r>
              <w:rPr>
                <w:b w:val="0"/>
                <w:i w:val="0"/>
                <w:sz w:val="19"/>
              </w:rPr>
              <w:t>Quel type de harcèlement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P2-361</w:t>
            </w:r>
          </w:p>
        </w:tc>
        <w:tc>
          <w:tcPr>
            <w:tcW w:type="dxa" w:w="2835"/>
          </w:tcPr>
          <w:p>
            <w:pPr>
              <w:spacing w:after="0"/>
            </w:pPr>
            <w:r>
              <w:rPr>
                <w:b w:val="0"/>
                <w:i w:val="0"/>
                <w:sz w:val="16"/>
              </w:rPr>
              <w:t>Interface de l’Instaclasse</w:t>
            </w:r>
          </w:p>
        </w:tc>
        <w:tc>
          <w:tcPr>
            <w:tcW w:type="dxa" w:w="4649"/>
          </w:tcPr>
          <w:p>
            <w:pPr>
              <w:spacing w:after="0"/>
            </w:pPr>
            <w:r>
              <w:rPr>
                <w:b w:val="0"/>
                <w:i w:val="0"/>
                <w:sz w:val="19"/>
              </w:rPr>
              <w:t>Un message peut relever de plusieurs types : un seul suffit.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P2-362</w:t>
            </w:r>
          </w:p>
        </w:tc>
        <w:tc>
          <w:tcPr>
            <w:tcW w:type="dxa" w:w="2835"/>
          </w:tcPr>
          <w:p>
            <w:pPr>
              <w:spacing w:after="0"/>
            </w:pPr>
            <w:r>
              <w:rPr>
                <w:b w:val="0"/>
                <w:i w:val="0"/>
                <w:sz w:val="16"/>
              </w:rPr>
              <w:t>Interface de l’Instaclasse</w:t>
            </w:r>
          </w:p>
        </w:tc>
        <w:tc>
          <w:tcPr>
            <w:tcW w:type="dxa" w:w="4649"/>
          </w:tcPr>
          <w:p>
            <w:pPr>
              <w:spacing w:after="0"/>
            </w:pPr>
            <w:r>
              <w:rPr>
                <w:b w:val="0"/>
                <w:i w:val="0"/>
                <w:sz w:val="19"/>
              </w:rPr>
              <w:t>Ce message relève aussi de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P2-363</w:t>
            </w:r>
          </w:p>
        </w:tc>
        <w:tc>
          <w:tcPr>
            <w:tcW w:type="dxa" w:w="2835"/>
          </w:tcPr>
          <w:p>
            <w:pPr>
              <w:spacing w:after="0"/>
            </w:pPr>
            <w:r>
              <w:rPr>
                <w:b w:val="0"/>
                <w:i w:val="0"/>
                <w:sz w:val="16"/>
              </w:rPr>
              <w:t>Interface de l’Instaclasse</w:t>
            </w:r>
          </w:p>
        </w:tc>
        <w:tc>
          <w:tcPr>
            <w:tcW w:type="dxa" w:w="4649"/>
          </w:tcPr>
          <w:p>
            <w:pPr>
              <w:spacing w:after="0"/>
            </w:pPr>
            <w:r>
              <w:rPr>
                <w:b w:val="0"/>
                <w:i w:val="0"/>
                <w:sz w:val="19"/>
              </w:rPr>
              <w:t>Pas tout à fait. Relis le message, et essaie un autre type.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P2-364</w:t>
            </w:r>
          </w:p>
        </w:tc>
        <w:tc>
          <w:tcPr>
            <w:tcW w:type="dxa" w:w="2835"/>
          </w:tcPr>
          <w:p>
            <w:pPr>
              <w:spacing w:after="0"/>
            </w:pPr>
            <w:r>
              <w:rPr>
                <w:b w:val="0"/>
                <w:i w:val="0"/>
                <w:sz w:val="16"/>
              </w:rPr>
              <w:t>Interface de l’Instaclasse</w:t>
            </w:r>
          </w:p>
        </w:tc>
        <w:tc>
          <w:tcPr>
            <w:tcW w:type="dxa" w:w="4649"/>
          </w:tcPr>
          <w:p>
            <w:pPr>
              <w:spacing w:after="0"/>
            </w:pPr>
            <w:r>
              <w:rPr>
                <w:b w:val="0"/>
                <w:i w:val="0"/>
                <w:sz w:val="19"/>
              </w:rPr>
              <w:t>Voici la réponse.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P2-365</w:t>
            </w:r>
          </w:p>
        </w:tc>
        <w:tc>
          <w:tcPr>
            <w:tcW w:type="dxa" w:w="2835"/>
          </w:tcPr>
          <w:p>
            <w:pPr>
              <w:spacing w:after="0"/>
            </w:pPr>
            <w:r>
              <w:rPr>
                <w:b w:val="0"/>
                <w:i w:val="0"/>
                <w:sz w:val="16"/>
              </w:rPr>
              <w:t>Interface de l’Instaclasse</w:t>
            </w:r>
          </w:p>
        </w:tc>
        <w:tc>
          <w:tcPr>
            <w:tcW w:type="dxa" w:w="4649"/>
          </w:tcPr>
          <w:p>
            <w:pPr>
              <w:spacing w:after="0"/>
            </w:pPr>
            <w:r>
              <w:rPr>
                <w:b w:val="0"/>
                <w:i w:val="0"/>
                <w:sz w:val="19"/>
              </w:rPr>
              <w:t>Ce type n'est pas compté cette fois : retrouve-le dans un autre message.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P2-367</w:t>
            </w:r>
          </w:p>
        </w:tc>
        <w:tc>
          <w:tcPr>
            <w:tcW w:type="dxa" w:w="2835"/>
          </w:tcPr>
          <w:p>
            <w:pPr>
              <w:spacing w:after="0"/>
            </w:pPr>
            <w:r>
              <w:rPr>
                <w:b w:val="0"/>
                <w:i w:val="0"/>
                <w:sz w:val="16"/>
              </w:rPr>
              <w:t>Interface de l’Instaclasse</w:t>
            </w:r>
          </w:p>
        </w:tc>
        <w:tc>
          <w:tcPr>
            <w:tcW w:type="dxa" w:w="4649"/>
          </w:tcPr>
          <w:p>
            <w:pPr>
              <w:spacing w:after="0"/>
            </w:pPr>
            <w:r>
              <w:rPr>
                <w:b w:val="0"/>
                <w:i w:val="0"/>
                <w:sz w:val="19"/>
              </w:rPr>
              <w:t>Continuer →</w:t>
            </w:r>
          </w:p>
        </w:tc>
        <w:tc>
          <w:tcPr>
            <w:tcW w:type="dxa" w:w="4649"/>
            <w:shd w:val="clear" w:color="auto" w:fill="FFFDF2"/>
          </w:tcPr>
          <w:p/>
        </w:tc>
        <w:tc>
          <w:tcPr>
            <w:tcW w:type="dxa" w:w="2154"/>
          </w:tcPr>
          <w:p>
            <w:pPr>
              <w:spacing w:after="0"/>
            </w:pPr>
            <w:r>
              <w:rPr>
                <w:b w:val="0"/>
                <w:i w:val="0"/>
                <w:sz w:val="16"/>
              </w:rPr>
              <w:t>Revient 4 fois dans le jeu : une seule traduction.</w:t>
            </w:r>
          </w:p>
        </w:tc>
      </w:tr>
      <w:tr>
        <w:trPr>
          <w:cantSplit w:val="true"/>
        </w:trPr>
        <w:tc>
          <w:tcPr>
            <w:tcW w:type="dxa" w:w="850"/>
          </w:tcPr>
          <w:p>
            <w:pPr>
              <w:spacing w:after="0"/>
            </w:pPr>
            <w:r>
              <w:rPr>
                <w:b/>
                <w:i w:val="0"/>
                <w:color w:val="1E3A5F"/>
                <w:sz w:val="16"/>
              </w:rPr>
              <w:t>P2-368</w:t>
            </w:r>
          </w:p>
        </w:tc>
        <w:tc>
          <w:tcPr>
            <w:tcW w:type="dxa" w:w="2835"/>
          </w:tcPr>
          <w:p>
            <w:pPr>
              <w:spacing w:after="0"/>
            </w:pPr>
            <w:r>
              <w:rPr>
                <w:b w:val="0"/>
                <w:i w:val="0"/>
                <w:sz w:val="16"/>
              </w:rPr>
              <w:t>Interface de l’Instaclasse</w:t>
            </w:r>
          </w:p>
        </w:tc>
        <w:tc>
          <w:tcPr>
            <w:tcW w:type="dxa" w:w="4649"/>
          </w:tcPr>
          <w:p>
            <w:pPr>
              <w:spacing w:after="0"/>
            </w:pPr>
            <w:r>
              <w:rPr>
                <w:b w:val="0"/>
                <w:i w:val="0"/>
                <w:sz w:val="19"/>
              </w:rPr>
              <w:t>trouvé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P2-369</w:t>
            </w:r>
          </w:p>
        </w:tc>
        <w:tc>
          <w:tcPr>
            <w:tcW w:type="dxa" w:w="2835"/>
          </w:tcPr>
          <w:p>
            <w:pPr>
              <w:spacing w:after="0"/>
            </w:pPr>
            <w:r>
              <w:rPr>
                <w:b w:val="0"/>
                <w:i w:val="0"/>
                <w:sz w:val="16"/>
              </w:rPr>
              <w:t>Interface de l’Instaclasse</w:t>
            </w:r>
          </w:p>
        </w:tc>
        <w:tc>
          <w:tcPr>
            <w:tcW w:type="dxa" w:w="4649"/>
          </w:tcPr>
          <w:p>
            <w:pPr>
              <w:spacing w:after="0"/>
            </w:pPr>
            <w:r>
              <w:rPr>
                <w:b w:val="0"/>
                <w:i w:val="0"/>
                <w:sz w:val="19"/>
              </w:rPr>
              <w:t>pas vu</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P2-370</w:t>
            </w:r>
          </w:p>
        </w:tc>
        <w:tc>
          <w:tcPr>
            <w:tcW w:type="dxa" w:w="2835"/>
          </w:tcPr>
          <w:p>
            <w:pPr>
              <w:spacing w:after="0"/>
            </w:pPr>
            <w:r>
              <w:rPr>
                <w:b w:val="0"/>
                <w:i w:val="0"/>
                <w:sz w:val="16"/>
              </w:rPr>
              <w:t>Interface de l’Instaclasse</w:t>
            </w:r>
          </w:p>
        </w:tc>
        <w:tc>
          <w:tcPr>
            <w:tcW w:type="dxa" w:w="4649"/>
          </w:tcPr>
          <w:p>
            <w:pPr>
              <w:spacing w:after="0"/>
            </w:pPr>
            <w:r>
              <w:rPr>
                <w:b w:val="0"/>
                <w:i w:val="0"/>
                <w:sz w:val="19"/>
              </w:rPr>
              <w:t>à trouver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P2-371</w:t>
            </w:r>
          </w:p>
        </w:tc>
        <w:tc>
          <w:tcPr>
            <w:tcW w:type="dxa" w:w="2835"/>
          </w:tcPr>
          <w:p>
            <w:pPr>
              <w:spacing w:after="0"/>
            </w:pPr>
            <w:r>
              <w:rPr>
                <w:b w:val="0"/>
                <w:i w:val="0"/>
                <w:sz w:val="16"/>
              </w:rPr>
              <w:t>Interface de l’Instaclasse</w:t>
            </w:r>
          </w:p>
        </w:tc>
        <w:tc>
          <w:tcPr>
            <w:tcW w:type="dxa" w:w="4649"/>
          </w:tcPr>
          <w:p>
            <w:pPr>
              <w:spacing w:after="0"/>
            </w:pPr>
            <w:r>
              <w:rPr>
                <w:b w:val="0"/>
                <w:i w:val="0"/>
                <w:sz w:val="19"/>
              </w:rPr>
              <w:t xml:space="preserve">Démasqué dans le groupe :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P2-372</w:t>
            </w:r>
          </w:p>
        </w:tc>
        <w:tc>
          <w:tcPr>
            <w:tcW w:type="dxa" w:w="2835"/>
          </w:tcPr>
          <w:p>
            <w:pPr>
              <w:spacing w:after="0"/>
            </w:pPr>
            <w:r>
              <w:rPr>
                <w:b w:val="0"/>
                <w:i w:val="0"/>
                <w:sz w:val="16"/>
              </w:rPr>
              <w:t>Interface de l’Instaclasse</w:t>
            </w:r>
          </w:p>
        </w:tc>
        <w:tc>
          <w:tcPr>
            <w:tcW w:type="dxa" w:w="4649"/>
          </w:tcPr>
          <w:p>
            <w:pPr>
              <w:spacing w:after="0"/>
            </w:pPr>
            <w:r>
              <w:rPr>
                <w:b w:val="0"/>
                <w:i w:val="0"/>
                <w:sz w:val="19"/>
              </w:rPr>
              <w:t>⚠ Signaler ce compte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P2-373</w:t>
            </w:r>
          </w:p>
        </w:tc>
        <w:tc>
          <w:tcPr>
            <w:tcW w:type="dxa" w:w="2835"/>
          </w:tcPr>
          <w:p>
            <w:pPr>
              <w:spacing w:after="0"/>
            </w:pPr>
            <w:r>
              <w:rPr>
                <w:b w:val="0"/>
                <w:i w:val="0"/>
                <w:sz w:val="16"/>
              </w:rPr>
              <w:t>Interface de l’Instaclasse</w:t>
            </w:r>
          </w:p>
        </w:tc>
        <w:tc>
          <w:tcPr>
            <w:tcW w:type="dxa" w:w="4649"/>
          </w:tcPr>
          <w:p>
            <w:pPr>
              <w:spacing w:after="0"/>
            </w:pPr>
            <w:r>
              <w:rPr>
                <w:b w:val="0"/>
                <w:i w:val="0"/>
                <w:sz w:val="19"/>
              </w:rPr>
              <w:t>✓ Compte signalé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P2-374</w:t>
            </w:r>
          </w:p>
        </w:tc>
        <w:tc>
          <w:tcPr>
            <w:tcW w:type="dxa" w:w="2835"/>
          </w:tcPr>
          <w:p>
            <w:pPr>
              <w:spacing w:after="0"/>
            </w:pPr>
            <w:r>
              <w:rPr>
                <w:b w:val="0"/>
                <w:i w:val="0"/>
                <w:sz w:val="16"/>
              </w:rPr>
              <w:t>Interface de l’Instaclasse</w:t>
            </w:r>
          </w:p>
        </w:tc>
        <w:tc>
          <w:tcPr>
            <w:tcW w:type="dxa" w:w="4649"/>
          </w:tcPr>
          <w:p>
            <w:pPr>
              <w:spacing w:after="0"/>
            </w:pPr>
            <w:r>
              <w:rPr>
                <w:b w:val="0"/>
                <w:i w:val="0"/>
                <w:sz w:val="19"/>
              </w:rPr>
              <w:t>Compte signalé. Clara aurait pu le faire dès le premier message - personne ne le lui avait dit.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P2-375</w:t>
            </w:r>
          </w:p>
        </w:tc>
        <w:tc>
          <w:tcPr>
            <w:tcW w:type="dxa" w:w="2835"/>
          </w:tcPr>
          <w:p>
            <w:pPr>
              <w:spacing w:after="0"/>
            </w:pPr>
            <w:r>
              <w:rPr>
                <w:b w:val="0"/>
                <w:i w:val="0"/>
                <w:sz w:val="16"/>
              </w:rPr>
              <w:t>Interface de l’Instaclasse</w:t>
            </w:r>
          </w:p>
        </w:tc>
        <w:tc>
          <w:tcPr>
            <w:tcW w:type="dxa" w:w="4649"/>
          </w:tcPr>
          <w:p>
            <w:pPr>
              <w:spacing w:after="0"/>
            </w:pPr>
            <w:r>
              <w:rPr>
                <w:b w:val="0"/>
                <w:i w:val="0"/>
                <w:sz w:val="19"/>
              </w:rPr>
              <w:t>🔐 Le code pour la suite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P2-377</w:t>
            </w:r>
          </w:p>
        </w:tc>
        <w:tc>
          <w:tcPr>
            <w:tcW w:type="dxa" w:w="2835"/>
          </w:tcPr>
          <w:p>
            <w:pPr>
              <w:spacing w:after="0"/>
            </w:pPr>
            <w:r>
              <w:rPr>
                <w:b w:val="0"/>
                <w:i w:val="0"/>
                <w:sz w:val="16"/>
              </w:rPr>
              <w:t>Enquête « compte de Marine » (venue de la Partie 3)</w:t>
            </w:r>
          </w:p>
        </w:tc>
        <w:tc>
          <w:tcPr>
            <w:tcW w:type="dxa" w:w="4649"/>
          </w:tcPr>
          <w:p>
            <w:pPr>
              <w:spacing w:after="0"/>
            </w:pPr>
            <w:r>
              <w:rPr>
                <w:b w:val="0"/>
                <w:i w:val="0"/>
                <w:sz w:val="19"/>
              </w:rPr>
              <w:t>🔎 &lt;b&gt;Enquête&lt;/b&gt; - Dans le groupe, Marine dit avoir écrit sous la photo du chat de Clara que « même son chat a l'air aussi nul qu'elle ». Ouvre cette photo et appuie sur le &lt;b&gt;pseudo&lt;/b&gt; de l'auteur du commentaire.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P2-378</w:t>
            </w:r>
          </w:p>
        </w:tc>
        <w:tc>
          <w:tcPr>
            <w:tcW w:type="dxa" w:w="2835"/>
          </w:tcPr>
          <w:p>
            <w:pPr>
              <w:spacing w:after="0"/>
            </w:pPr>
            <w:r>
              <w:rPr>
                <w:b w:val="0"/>
                <w:i w:val="0"/>
                <w:sz w:val="16"/>
              </w:rPr>
              <w:t>Enquête « compte de Marine » (venue de la Partie 3)</w:t>
            </w:r>
          </w:p>
        </w:tc>
        <w:tc>
          <w:tcPr>
            <w:tcW w:type="dxa" w:w="4649"/>
          </w:tcPr>
          <w:p>
            <w:pPr>
              <w:spacing w:after="0"/>
            </w:pPr>
            <w:r>
              <w:rPr>
                <w:b w:val="0"/>
                <w:i w:val="0"/>
                <w:sz w:val="19"/>
              </w:rPr>
              <w:t>🔎 Enquête : appuie sur le pseudo de l'auteur du commentaire de Marine.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P2-379</w:t>
            </w:r>
          </w:p>
        </w:tc>
        <w:tc>
          <w:tcPr>
            <w:tcW w:type="dxa" w:w="2835"/>
          </w:tcPr>
          <w:p>
            <w:pPr>
              <w:spacing w:after="0"/>
            </w:pPr>
            <w:r>
              <w:rPr>
                <w:b w:val="0"/>
                <w:i w:val="0"/>
                <w:sz w:val="16"/>
              </w:rPr>
              <w:t>Enquête « compte de Marine » (venue de la Partie 3)</w:t>
            </w:r>
          </w:p>
        </w:tc>
        <w:tc>
          <w:tcPr>
            <w:tcW w:type="dxa" w:w="4649"/>
          </w:tcPr>
          <w:p>
            <w:pPr>
              <w:spacing w:after="0"/>
            </w:pPr>
            <w:r>
              <w:rPr>
                <w:b w:val="0"/>
                <w:i w:val="0"/>
                <w:sz w:val="19"/>
              </w:rPr>
              <w:t>Ce n'est pas la bonne photo : Marine parle du chat de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P2-380</w:t>
            </w:r>
          </w:p>
        </w:tc>
        <w:tc>
          <w:tcPr>
            <w:tcW w:type="dxa" w:w="2835"/>
          </w:tcPr>
          <w:p>
            <w:pPr>
              <w:spacing w:after="0"/>
            </w:pPr>
            <w:r>
              <w:rPr>
                <w:b w:val="0"/>
                <w:i w:val="0"/>
                <w:sz w:val="16"/>
              </w:rPr>
              <w:t>Enquête « compte de Marine » (venue de la Partie 3)</w:t>
            </w:r>
          </w:p>
        </w:tc>
        <w:tc>
          <w:tcPr>
            <w:tcW w:type="dxa" w:w="4649"/>
          </w:tcPr>
          <w:p>
            <w:pPr>
              <w:spacing w:after="0"/>
            </w:pPr>
            <w:r>
              <w:rPr>
                <w:b w:val="0"/>
                <w:i w:val="0"/>
                <w:sz w:val="19"/>
              </w:rPr>
              <w:t>Pas ce pseudo-là. Relis ce que Marine a écrit : « même son chat a l'air aussi nul qu'elle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P2-381</w:t>
            </w:r>
          </w:p>
        </w:tc>
        <w:tc>
          <w:tcPr>
            <w:tcW w:type="dxa" w:w="2835"/>
          </w:tcPr>
          <w:p>
            <w:pPr>
              <w:spacing w:after="0"/>
            </w:pPr>
            <w:r>
              <w:rPr>
                <w:b w:val="0"/>
                <w:i w:val="0"/>
                <w:sz w:val="16"/>
              </w:rPr>
              <w:t>Enquête « compte de Marine » (venue de la Partie 3)</w:t>
            </w:r>
          </w:p>
        </w:tc>
        <w:tc>
          <w:tcPr>
            <w:tcW w:type="dxa" w:w="4649"/>
          </w:tcPr>
          <w:p>
            <w:pPr>
              <w:spacing w:after="0"/>
            </w:pPr>
            <w:r>
              <w:rPr>
                <w:b w:val="0"/>
                <w:i w:val="0"/>
                <w:sz w:val="19"/>
              </w:rPr>
              <w:t>Compte démasqué</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P2-382</w:t>
            </w:r>
          </w:p>
        </w:tc>
        <w:tc>
          <w:tcPr>
            <w:tcW w:type="dxa" w:w="2835"/>
          </w:tcPr>
          <w:p>
            <w:pPr>
              <w:spacing w:after="0"/>
            </w:pPr>
            <w:r>
              <w:rPr>
                <w:b w:val="0"/>
                <w:i w:val="0"/>
                <w:sz w:val="16"/>
              </w:rPr>
              <w:t>Enquête « compte de Marine » (venue de la Partie 3)</w:t>
            </w:r>
          </w:p>
        </w:tc>
        <w:tc>
          <w:tcPr>
            <w:tcW w:type="dxa" w:w="4649"/>
          </w:tcPr>
          <w:p>
            <w:pPr>
              <w:spacing w:after="0"/>
            </w:pPr>
            <w:r>
              <w:rPr>
                <w:b w:val="0"/>
                <w:i w:val="0"/>
                <w:sz w:val="19"/>
              </w:rPr>
              <w:t>Clara ne peut pas le savoir. Toi si : tu as recoupé ce qui se dit dans le groupe avec ses commentaires.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P2-383</w:t>
            </w:r>
          </w:p>
        </w:tc>
        <w:tc>
          <w:tcPr>
            <w:tcW w:type="dxa" w:w="2835"/>
          </w:tcPr>
          <w:p>
            <w:pPr>
              <w:spacing w:after="0"/>
            </w:pPr>
            <w:r>
              <w:rPr>
                <w:b w:val="0"/>
                <w:i w:val="0"/>
                <w:sz w:val="16"/>
              </w:rPr>
              <w:t>Interface de l’Instaclasse</w:t>
            </w:r>
          </w:p>
        </w:tc>
        <w:tc>
          <w:tcPr>
            <w:tcW w:type="dxa" w:w="4649"/>
          </w:tcPr>
          <w:p>
            <w:pPr>
              <w:spacing w:after="0"/>
            </w:pPr>
            <w:r>
              <w:rPr>
                <w:b w:val="0"/>
                <w:i w:val="0"/>
                <w:sz w:val="19"/>
              </w:rPr>
              <w:t>Méchant, oui. Mais ce message seul ne permet pas de dire de quel type de harcèlement il s'agit : cherches-en un plus précis.</w:t>
            </w:r>
          </w:p>
        </w:tc>
        <w:tc>
          <w:tcPr>
            <w:tcW w:type="dxa" w:w="4649"/>
            <w:shd w:val="clear" w:color="auto" w:fill="FFFDF2"/>
          </w:tcPr>
          <w:p/>
        </w:tc>
        <w:tc>
          <w:tcPr>
            <w:tcW w:type="dxa" w:w="2154"/>
          </w:tcPr>
          <w:p/>
        </w:tc>
      </w:tr>
    </w:tbl>
    <w:p>
      <w:pPr>
        <w:keepNext/>
        <w:spacing w:after="100" w:before="320"/>
      </w:pPr>
      <w:r>
        <w:rPr>
          <w:b/>
          <w:color w:val="1E3A5F"/>
          <w:sz w:val="30"/>
        </w:rPr>
        <w:t>Partie 3 - Le groupe Whatsupp</w:t>
      </w:r>
    </w:p>
    <w:tbl>
      <w:tblPr>
        <w:tblStyle w:val="TableGrid"/>
        <w:tblW w:type="auto" w:w="0"/>
        <w:jc w:val="center"/>
        <w:tblLayout w:type="fixed"/>
        <w:tblLook w:firstColumn="1" w:firstRow="1" w:lastColumn="0" w:lastRow="0" w:noHBand="0" w:noVBand="1" w:val="04A0"/>
        <w:tblLayout w:type="fixed"/>
      </w:tblPr>
      <w:tblGrid>
        <w:gridCol w:w="850"/>
        <w:gridCol w:w="2835"/>
        <w:gridCol w:w="4649"/>
        <w:gridCol w:w="4649"/>
        <w:gridCol w:w="2154"/>
      </w:tblGrid>
      <w:tr>
        <w:trPr>
          <w:tblHeader w:val="true"/>
        </w:trPr>
        <w:tc>
          <w:tcPr>
            <w:tcW w:type="dxa" w:w="850"/>
            <w:shd w:val="clear" w:color="auto" w:fill="1E3A5F"/>
          </w:tcPr>
          <w:p>
            <w:pPr>
              <w:spacing w:after="0"/>
            </w:pPr>
            <w:r>
              <w:rPr>
                <w:b/>
                <w:i w:val="0"/>
                <w:color w:val="FFFFFF"/>
                <w:sz w:val="18"/>
              </w:rPr>
              <w:t>N°</w:t>
            </w:r>
          </w:p>
        </w:tc>
        <w:tc>
          <w:tcPr>
            <w:tcW w:type="dxa" w:w="2835"/>
            <w:shd w:val="clear" w:color="auto" w:fill="1E3A5F"/>
          </w:tcPr>
          <w:p>
            <w:pPr>
              <w:spacing w:after="0"/>
            </w:pPr>
            <w:r>
              <w:rPr>
                <w:b/>
                <w:i w:val="0"/>
                <w:color w:val="FFFFFF"/>
                <w:sz w:val="18"/>
              </w:rPr>
              <w:t>Où / qui parle</w:t>
            </w:r>
          </w:p>
        </w:tc>
        <w:tc>
          <w:tcPr>
            <w:tcW w:type="dxa" w:w="4649"/>
            <w:shd w:val="clear" w:color="auto" w:fill="1E3A5F"/>
          </w:tcPr>
          <w:p>
            <w:pPr>
              <w:spacing w:after="0"/>
            </w:pPr>
            <w:r>
              <w:rPr>
                <w:b/>
                <w:i w:val="0"/>
                <w:color w:val="FFFFFF"/>
                <w:sz w:val="18"/>
              </w:rPr>
              <w:t>Français</w:t>
            </w:r>
          </w:p>
        </w:tc>
        <w:tc>
          <w:tcPr>
            <w:tcW w:type="dxa" w:w="4649"/>
            <w:shd w:val="clear" w:color="auto" w:fill="1E3A5F"/>
          </w:tcPr>
          <w:p>
            <w:pPr>
              <w:spacing w:after="0"/>
            </w:pPr>
            <w:r>
              <w:rPr>
                <w:b/>
                <w:i w:val="0"/>
                <w:color w:val="FFFFFF"/>
                <w:sz w:val="18"/>
              </w:rPr>
              <w:t>Hrvatski (à remplir)</w:t>
            </w:r>
          </w:p>
        </w:tc>
        <w:tc>
          <w:tcPr>
            <w:tcW w:type="dxa" w:w="2154"/>
            <w:shd w:val="clear" w:color="auto" w:fill="1E3A5F"/>
          </w:tcPr>
          <w:p>
            <w:pPr>
              <w:spacing w:after="0"/>
            </w:pPr>
            <w:r>
              <w:rPr>
                <w:b/>
                <w:i w:val="0"/>
                <w:color w:val="FFFFFF"/>
                <w:sz w:val="18"/>
              </w:rPr>
              <w:t>Remarques</w:t>
            </w:r>
          </w:p>
        </w:tc>
      </w:tr>
      <w:tr>
        <w:trPr>
          <w:cantSplit w:val="true"/>
        </w:trPr>
        <w:tc>
          <w:tcPr>
            <w:tcW w:type="dxa" w:w="850"/>
          </w:tcPr>
          <w:p>
            <w:pPr>
              <w:spacing w:after="0"/>
            </w:pPr>
            <w:r>
              <w:rPr>
                <w:b/>
                <w:i w:val="0"/>
                <w:color w:val="1E3A5F"/>
                <w:sz w:val="16"/>
              </w:rPr>
              <w:t>P3-001</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Grâce au code de Kevin, je peux lire le groupe où tout s'organise.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P3-002</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Je dois découvrir qui se cache derrière les comptes anonymes qui écrivent à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P3-003</w:t>
            </w:r>
          </w:p>
        </w:tc>
        <w:tc>
          <w:tcPr>
            <w:tcW w:type="dxa" w:w="2835"/>
          </w:tcPr>
          <w:p>
            <w:pPr>
              <w:spacing w:after="0"/>
            </w:pPr>
            <w:r>
              <w:rPr>
                <w:b w:val="0"/>
                <w:i w:val="0"/>
                <w:sz w:val="16"/>
              </w:rPr>
              <w:t>Écran d’introduction</w:t>
            </w:r>
          </w:p>
        </w:tc>
        <w:tc>
          <w:tcPr>
            <w:tcW w:type="dxa" w:w="4649"/>
          </w:tcPr>
          <w:p>
            <w:pPr>
              <w:spacing w:after="0"/>
            </w:pPr>
            <w:r>
              <w:rPr>
                <w:b w:val="0"/>
                <w:i w:val="0"/>
                <w:sz w:val="19"/>
              </w:rPr>
              <w:t>Accéder au groupe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P3-006</w:t>
            </w:r>
          </w:p>
        </w:tc>
        <w:tc>
          <w:tcPr>
            <w:tcW w:type="dxa" w:w="2835"/>
          </w:tcPr>
          <w:p>
            <w:pPr>
              <w:spacing w:after="0"/>
            </w:pPr>
            <w:r>
              <w:rPr>
                <w:b w:val="0"/>
                <w:i w:val="0"/>
                <w:sz w:val="16"/>
              </w:rPr>
              <w:t>Infobulle (au survol de la souris)</w:t>
            </w:r>
          </w:p>
        </w:tc>
        <w:tc>
          <w:tcPr>
            <w:tcW w:type="dxa" w:w="4649"/>
          </w:tcPr>
          <w:p>
            <w:pPr>
              <w:spacing w:after="0"/>
            </w:pPr>
            <w:r>
              <w:rPr>
                <w:b w:val="0"/>
                <w:i w:val="0"/>
                <w:sz w:val="19"/>
              </w:rPr>
              <w:t>Avancer plus vite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P3-007</w:t>
            </w:r>
          </w:p>
        </w:tc>
        <w:tc>
          <w:tcPr>
            <w:tcW w:type="dxa" w:w="2835"/>
          </w:tcPr>
          <w:p>
            <w:pPr>
              <w:spacing w:after="0"/>
            </w:pPr>
            <w:r>
              <w:rPr>
                <w:b w:val="0"/>
                <w:i w:val="0"/>
                <w:sz w:val="16"/>
              </w:rPr>
              <w:t>Écran / interface</w:t>
            </w:r>
          </w:p>
        </w:tc>
        <w:tc>
          <w:tcPr>
            <w:tcW w:type="dxa" w:w="4649"/>
          </w:tcPr>
          <w:p>
            <w:pPr>
              <w:spacing w:after="0"/>
            </w:pPr>
            <w:r>
              <w:rPr>
                <w:b w:val="0"/>
                <w:i w:val="0"/>
                <w:sz w:val="19"/>
              </w:rPr>
              <w:t>Tu vas observer les échanges dans un groupe secret de la classe - celui dont Clara est exclue.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P3-010</w:t>
            </w:r>
          </w:p>
        </w:tc>
        <w:tc>
          <w:tcPr>
            <w:tcW w:type="dxa" w:w="2835"/>
          </w:tcPr>
          <w:p>
            <w:pPr>
              <w:spacing w:after="0"/>
            </w:pPr>
            <w:r>
              <w:rPr>
                <w:b w:val="0"/>
                <w:i w:val="0"/>
                <w:sz w:val="16"/>
              </w:rPr>
              <w:t>Fenêtre</w:t>
            </w:r>
          </w:p>
        </w:tc>
        <w:tc>
          <w:tcPr>
            <w:tcW w:type="dxa" w:w="4649"/>
          </w:tcPr>
          <w:p>
            <w:pPr>
              <w:spacing w:after="0"/>
            </w:pPr>
            <w:r>
              <w:rPr>
                <w:b w:val="0"/>
                <w:i w:val="0"/>
                <w:sz w:val="19"/>
              </w:rPr>
              <w:t>Ce groupe Whatsupp est protégé par un code d'accès. Ce que tu liras derrière est ce que le groupe a écrit.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P3-011</w:t>
            </w:r>
          </w:p>
        </w:tc>
        <w:tc>
          <w:tcPr>
            <w:tcW w:type="dxa" w:w="2835"/>
          </w:tcPr>
          <w:p>
            <w:pPr>
              <w:spacing w:after="0"/>
            </w:pPr>
            <w:r>
              <w:rPr>
                <w:b w:val="0"/>
                <w:i w:val="0"/>
                <w:sz w:val="16"/>
              </w:rPr>
              <w:t>Bouton</w:t>
            </w:r>
          </w:p>
        </w:tc>
        <w:tc>
          <w:tcPr>
            <w:tcW w:type="dxa" w:w="4649"/>
          </w:tcPr>
          <w:p>
            <w:pPr>
              <w:spacing w:after="0"/>
            </w:pPr>
            <w:r>
              <w:rPr>
                <w:b w:val="0"/>
                <w:i w:val="0"/>
                <w:sz w:val="19"/>
              </w:rPr>
              <w:t>Entrer dans le groupe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P3-012</w:t>
            </w:r>
          </w:p>
        </w:tc>
        <w:tc>
          <w:tcPr>
            <w:tcW w:type="dxa" w:w="2835"/>
          </w:tcPr>
          <w:p>
            <w:pPr>
              <w:spacing w:after="0"/>
            </w:pPr>
            <w:r>
              <w:rPr>
                <w:b w:val="0"/>
                <w:i w:val="0"/>
                <w:sz w:val="16"/>
              </w:rPr>
              <w:t>Écran du code d’accès</w:t>
            </w:r>
          </w:p>
        </w:tc>
        <w:tc>
          <w:tcPr>
            <w:tcW w:type="dxa" w:w="4649"/>
          </w:tcPr>
          <w:p>
            <w:pPr>
              <w:spacing w:after="0"/>
            </w:pPr>
            <w:r>
              <w:rPr>
                <w:b w:val="0"/>
                <w:i w:val="0"/>
                <w:sz w:val="19"/>
              </w:rPr>
              <w:t>Ce n'est pas le code.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P3-013</w:t>
            </w:r>
          </w:p>
        </w:tc>
        <w:tc>
          <w:tcPr>
            <w:tcW w:type="dxa" w:w="2835"/>
          </w:tcPr>
          <w:p>
            <w:pPr>
              <w:spacing w:after="0"/>
            </w:pPr>
            <w:r>
              <w:rPr>
                <w:b w:val="0"/>
                <w:i w:val="0"/>
                <w:sz w:val="16"/>
              </w:rPr>
              <w:t>Écran du code d’accès</w:t>
            </w:r>
          </w:p>
        </w:tc>
        <w:tc>
          <w:tcPr>
            <w:tcW w:type="dxa" w:w="4649"/>
          </w:tcPr>
          <w:p>
            <w:pPr>
              <w:spacing w:after="0"/>
            </w:pPr>
            <w:r>
              <w:rPr>
                <w:b w:val="0"/>
                <w:i w:val="0"/>
                <w:sz w:val="19"/>
              </w:rPr>
              <w:t>Il t'a été donné à la fin de la Partie 2, dans le message de Kevin.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P3-017</w:t>
            </w:r>
          </w:p>
        </w:tc>
        <w:tc>
          <w:tcPr>
            <w:tcW w:type="dxa" w:w="2835"/>
          </w:tcPr>
          <w:p>
            <w:pPr>
              <w:spacing w:after="0"/>
            </w:pPr>
            <w:r>
              <w:rPr>
                <w:b w:val="0"/>
                <w:i w:val="0"/>
                <w:sz w:val="16"/>
              </w:rPr>
              <w:t>Fenêtre</w:t>
            </w:r>
          </w:p>
        </w:tc>
        <w:tc>
          <w:tcPr>
            <w:tcW w:type="dxa" w:w="4649"/>
          </w:tcPr>
          <w:p>
            <w:pPr>
              <w:spacing w:after="0"/>
            </w:pPr>
            <w:r>
              <w:rPr>
                <w:b w:val="0"/>
                <w:i w:val="0"/>
                <w:sz w:val="19"/>
              </w:rPr>
              <w:t>il y a 2 heures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P3-019</w:t>
            </w:r>
          </w:p>
        </w:tc>
        <w:tc>
          <w:tcPr>
            <w:tcW w:type="dxa" w:w="2835"/>
          </w:tcPr>
          <w:p>
            <w:pPr>
              <w:spacing w:after="0"/>
            </w:pPr>
            <w:r>
              <w:rPr>
                <w:b w:val="0"/>
                <w:i w:val="0"/>
                <w:sz w:val="16"/>
              </w:rPr>
              <w:t>Écran / interface</w:t>
            </w:r>
          </w:p>
        </w:tc>
        <w:tc>
          <w:tcPr>
            <w:tcW w:type="dxa" w:w="4649"/>
          </w:tcPr>
          <w:p>
            <w:pPr>
              <w:spacing w:after="0"/>
            </w:pPr>
            <w:r>
              <w:rPr>
                <w:b w:val="0"/>
                <w:i w:val="0"/>
                <w:sz w:val="19"/>
              </w:rPr>
              <w:t>⚠ Ces comptes appartiennent aux membres du groupe que tu observes.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P3-024</w:t>
            </w:r>
          </w:p>
        </w:tc>
        <w:tc>
          <w:tcPr>
            <w:tcW w:type="dxa" w:w="2835"/>
          </w:tcPr>
          <w:p>
            <w:pPr>
              <w:spacing w:after="0"/>
            </w:pPr>
            <w:r>
              <w:rPr>
                <w:b w:val="0"/>
                <w:i w:val="0"/>
                <w:sz w:val="16"/>
              </w:rPr>
              <w:t>Interface du groupe</w:t>
            </w:r>
          </w:p>
        </w:tc>
        <w:tc>
          <w:tcPr>
            <w:tcW w:type="dxa" w:w="4649"/>
          </w:tcPr>
          <w:p>
            <w:pPr>
              <w:spacing w:after="0"/>
            </w:pPr>
            <w:r>
              <w:rPr>
                <w:b w:val="0"/>
                <w:i w:val="0"/>
                <w:sz w:val="19"/>
              </w:rPr>
              <w:t>Enzo, Jade, Théo, Marine, Kevin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P3-025</w:t>
            </w:r>
          </w:p>
        </w:tc>
        <w:tc>
          <w:tcPr>
            <w:tcW w:type="dxa" w:w="2835"/>
          </w:tcPr>
          <w:p>
            <w:pPr>
              <w:spacing w:after="0"/>
            </w:pPr>
            <w:r>
              <w:rPr>
                <w:b w:val="0"/>
                <w:i w:val="0"/>
                <w:sz w:val="16"/>
              </w:rPr>
              <w:t>Bandeau</w:t>
            </w:r>
          </w:p>
        </w:tc>
        <w:tc>
          <w:tcPr>
            <w:tcW w:type="dxa" w:w="4649"/>
          </w:tcPr>
          <w:p>
            <w:pPr>
              <w:spacing w:after="0"/>
            </w:pPr>
            <w:r>
              <w:rPr>
                <w:b w:val="0"/>
                <w:i w:val="0"/>
                <w:sz w:val="19"/>
              </w:rPr>
              <w:t>Exercice pédagogique sur le cyberharcèlement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P3-026</w:t>
            </w:r>
          </w:p>
        </w:tc>
        <w:tc>
          <w:tcPr>
            <w:tcW w:type="dxa" w:w="2835"/>
          </w:tcPr>
          <w:p>
            <w:pPr>
              <w:spacing w:after="0"/>
            </w:pPr>
            <w:r>
              <w:rPr>
                <w:b w:val="0"/>
                <w:i w:val="0"/>
                <w:sz w:val="16"/>
              </w:rPr>
              <w:t>Bandeau</w:t>
            </w:r>
          </w:p>
        </w:tc>
        <w:tc>
          <w:tcPr>
            <w:tcW w:type="dxa" w:w="4649"/>
          </w:tcPr>
          <w:p>
            <w:pPr>
              <w:spacing w:after="0"/>
            </w:pPr>
            <w:r>
              <w:rPr>
                <w:b w:val="0"/>
                <w:i w:val="0"/>
                <w:sz w:val="19"/>
              </w:rPr>
              <w:t>, créé à des fins éducatives - tous les personnages et messages sont fictifs.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P3-028</w:t>
            </w:r>
          </w:p>
        </w:tc>
        <w:tc>
          <w:tcPr>
            <w:tcW w:type="dxa" w:w="2835"/>
          </w:tcPr>
          <w:p>
            <w:pPr>
              <w:spacing w:after="0"/>
            </w:pPr>
            <w:r>
              <w:rPr>
                <w:b w:val="0"/>
                <w:i w:val="0"/>
                <w:sz w:val="16"/>
              </w:rPr>
              <w:t>Avertissement avant la lecture</w:t>
            </w:r>
          </w:p>
        </w:tc>
        <w:tc>
          <w:tcPr>
            <w:tcW w:type="dxa" w:w="4649"/>
          </w:tcPr>
          <w:p>
            <w:pPr>
              <w:spacing w:after="0"/>
            </w:pPr>
            <w:r>
              <w:rPr>
                <w:b w:val="0"/>
                <w:i w:val="0"/>
                <w:sz w:val="19"/>
              </w:rPr>
              <w:t>Je vais observer un groupe secret dont Clara ne fait pas partie.</w:t>
              <w:br/>
            </w:r>
            <w:r>
              <w:rPr>
                <w:b w:val="0"/>
                <w:i w:val="0"/>
                <w:sz w:val="19"/>
              </w:rPr>
              <w:br/>
            </w:r>
            <w:r>
              <w:rPr>
                <w:b w:val="0"/>
                <w:i w:val="0"/>
                <w:sz w:val="19"/>
              </w:rPr>
              <w:t>Ces échanges montrent comment le harcèlement se coordonne en coulisse - comment des comptes anonymes sont créés pour attaquer et comment les agressions sont organisées collectivement.</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P3-031</w:t>
            </w:r>
          </w:p>
        </w:tc>
        <w:tc>
          <w:tcPr>
            <w:tcW w:type="dxa" w:w="2835"/>
          </w:tcPr>
          <w:p>
            <w:pPr>
              <w:spacing w:after="0"/>
            </w:pPr>
            <w:r>
              <w:rPr>
                <w:b w:val="0"/>
                <w:i w:val="0"/>
                <w:sz w:val="16"/>
              </w:rPr>
              <w:t>Fenêtre de mission</w:t>
            </w:r>
          </w:p>
        </w:tc>
        <w:tc>
          <w:tcPr>
            <w:tcW w:type="dxa" w:w="4649"/>
          </w:tcPr>
          <w:p>
            <w:pPr>
              <w:spacing w:after="0"/>
            </w:pPr>
            <w:r>
              <w:rPr>
                <w:b w:val="0"/>
                <w:i w:val="0"/>
                <w:sz w:val="19"/>
              </w:rPr>
              <w:t>Clara reçoit des messages de comptes anonymes. Ici, entre eux, ils disent quels comptes ils utilisent.</w:t>
              <w:br/>
            </w:r>
            <w:r>
              <w:rPr>
                <w:b w:val="0"/>
                <w:i w:val="0"/>
                <w:sz w:val="19"/>
              </w:rPr>
              <w:br/>
            </w:r>
            <w:r>
              <w:rPr>
                <w:b w:val="0"/>
                <w:i w:val="0"/>
                <w:sz w:val="19"/>
              </w:rPr>
              <w:t>Mon objectif : découvrir qui se cache derrière chacun. Dès qu'un compte est nommé (@…), appuie dessus. Il y en a six : l'un d'eux, il faudra aller le retrouver sur l'Instaclasse de Clara.</w:t>
              <w:br/>
            </w:r>
            <w:r>
              <w:rPr>
                <w:b w:val="0"/>
                <w:i w:val="0"/>
                <w:sz w:val="19"/>
              </w:rPr>
              <w:br/>
            </w:r>
            <w:r>
              <w:rPr>
                <w:b w:val="0"/>
                <w:i w:val="0"/>
                <w:sz w:val="19"/>
              </w:rPr>
              <w:t>La conversation défile toute seule. Appuie n'importe où pour passer plus vite au message suivant.</w:t>
            </w:r>
          </w:p>
        </w:tc>
        <w:tc>
          <w:tcPr>
            <w:tcW w:type="dxa" w:w="4649"/>
            <w:shd w:val="clear" w:color="auto" w:fill="FFFDF2"/>
          </w:tcPr>
          <w:p/>
        </w:tc>
        <w:tc>
          <w:tcPr>
            <w:tcW w:type="dxa" w:w="2154"/>
          </w:tcPr>
          <w:p>
            <w:pPr>
              <w:spacing w:after="0"/>
            </w:pPr>
            <w:r>
              <w:rPr>
                <w:b w:val="0"/>
                <w:i w:val="0"/>
                <w:sz w:val="16"/>
              </w:rPr>
              <w:t>Garder les retours à la ligne. Les pseudos (@…, xx_…_xx) restent tels quels.</w:t>
            </w:r>
          </w:p>
        </w:tc>
      </w:tr>
      <w:tr>
        <w:trPr>
          <w:cantSplit w:val="true"/>
        </w:trPr>
        <w:tc>
          <w:tcPr>
            <w:tcW w:type="dxa" w:w="850"/>
          </w:tcPr>
          <w:p>
            <w:pPr>
              <w:spacing w:after="0"/>
            </w:pPr>
            <w:r>
              <w:rPr>
                <w:b/>
                <w:i w:val="0"/>
                <w:color w:val="1E3A5F"/>
                <w:sz w:val="16"/>
              </w:rPr>
              <w:t>P3-032</w:t>
            </w:r>
          </w:p>
        </w:tc>
        <w:tc>
          <w:tcPr>
            <w:tcW w:type="dxa" w:w="2835"/>
          </w:tcPr>
          <w:p>
            <w:pPr>
              <w:spacing w:after="0"/>
            </w:pPr>
            <w:r>
              <w:rPr>
                <w:b w:val="0"/>
                <w:i w:val="0"/>
                <w:sz w:val="16"/>
              </w:rPr>
              <w:t>Fenêtre de mission</w:t>
            </w:r>
          </w:p>
        </w:tc>
        <w:tc>
          <w:tcPr>
            <w:tcW w:type="dxa" w:w="4649"/>
          </w:tcPr>
          <w:p>
            <w:pPr>
              <w:spacing w:after="0"/>
            </w:pPr>
            <w:r>
              <w:rPr>
                <w:b w:val="0"/>
                <w:i w:val="0"/>
                <w:sz w:val="19"/>
              </w:rPr>
              <w:t>Commencer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P3-033</w:t>
            </w:r>
          </w:p>
        </w:tc>
        <w:tc>
          <w:tcPr>
            <w:tcW w:type="dxa" w:w="2835"/>
          </w:tcPr>
          <w:p>
            <w:pPr>
              <w:spacing w:after="0"/>
            </w:pPr>
            <w:r>
              <w:rPr>
                <w:b w:val="0"/>
                <w:i w:val="0"/>
                <w:sz w:val="16"/>
              </w:rPr>
              <w:t>Fiche « compte démasqué »</w:t>
            </w:r>
          </w:p>
        </w:tc>
        <w:tc>
          <w:tcPr>
            <w:tcW w:type="dxa" w:w="4649"/>
          </w:tcPr>
          <w:p>
            <w:pPr>
              <w:spacing w:after="0"/>
            </w:pPr>
            <w:r>
              <w:rPr>
                <w:b w:val="0"/>
                <w:i w:val="0"/>
                <w:sz w:val="19"/>
              </w:rPr>
              <w:t>comptes identifiés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P3-035</w:t>
            </w:r>
          </w:p>
        </w:tc>
        <w:tc>
          <w:tcPr>
            <w:tcW w:type="dxa" w:w="2835"/>
          </w:tcPr>
          <w:p>
            <w:pPr>
              <w:spacing w:after="0"/>
            </w:pPr>
            <w:r>
              <w:rPr>
                <w:b w:val="0"/>
                <w:i w:val="0"/>
                <w:sz w:val="16"/>
              </w:rPr>
              <w:t>Fiche « compte démasqué »</w:t>
            </w:r>
          </w:p>
        </w:tc>
        <w:tc>
          <w:tcPr>
            <w:tcW w:type="dxa" w:w="4649"/>
          </w:tcPr>
          <w:p>
            <w:pPr>
              <w:spacing w:after="0"/>
            </w:pPr>
            <w:r>
              <w:rPr>
                <w:b w:val="0"/>
                <w:i w:val="0"/>
                <w:sz w:val="19"/>
              </w:rPr>
              <w:t>Derrière ce compte, il y 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P3-036</w:t>
            </w:r>
          </w:p>
        </w:tc>
        <w:tc>
          <w:tcPr>
            <w:tcW w:type="dxa" w:w="2835"/>
          </w:tcPr>
          <w:p>
            <w:pPr>
              <w:spacing w:after="0"/>
            </w:pPr>
            <w:r>
              <w:rPr>
                <w:b w:val="0"/>
                <w:i w:val="0"/>
                <w:sz w:val="16"/>
              </w:rPr>
              <w:t>Fiche « compte démasqué »</w:t>
            </w:r>
          </w:p>
        </w:tc>
        <w:tc>
          <w:tcPr>
            <w:tcW w:type="dxa" w:w="4649"/>
          </w:tcPr>
          <w:p>
            <w:pPr>
              <w:spacing w:after="0"/>
            </w:pPr>
            <w:r>
              <w:rPr>
                <w:b w:val="0"/>
                <w:i w:val="0"/>
                <w:sz w:val="19"/>
              </w:rPr>
              <w:t>Clara ne peut pas le savoir. Toi si - parce que tu lis un groupe où tu n'es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P3-037</w:t>
            </w:r>
          </w:p>
        </w:tc>
        <w:tc>
          <w:tcPr>
            <w:tcW w:type="dxa" w:w="2835"/>
          </w:tcPr>
          <w:p>
            <w:pPr>
              <w:spacing w:after="0"/>
            </w:pPr>
            <w:r>
              <w:rPr>
                <w:b w:val="0"/>
                <w:i w:val="0"/>
                <w:sz w:val="16"/>
              </w:rPr>
              <w:t>Fiche « compte démasqué »</w:t>
            </w:r>
          </w:p>
        </w:tc>
        <w:tc>
          <w:tcPr>
            <w:tcW w:type="dxa" w:w="4649"/>
          </w:tcPr>
          <w:p>
            <w:pPr>
              <w:spacing w:after="0"/>
            </w:pPr>
            <w:r>
              <w:rPr>
                <w:b w:val="0"/>
                <w:i w:val="0"/>
                <w:sz w:val="19"/>
              </w:rPr>
              <w:t>Voir ses messages sur l'Instaclasse de Clara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P3-039</w:t>
            </w:r>
          </w:p>
        </w:tc>
        <w:tc>
          <w:tcPr>
            <w:tcW w:type="dxa" w:w="2835"/>
          </w:tcPr>
          <w:p>
            <w:pPr>
              <w:spacing w:after="0"/>
            </w:pPr>
            <w:r>
              <w:rPr>
                <w:b w:val="0"/>
                <w:i w:val="0"/>
                <w:sz w:val="16"/>
              </w:rPr>
              <w:t>Fiche « compte démasqué »</w:t>
            </w:r>
          </w:p>
        </w:tc>
        <w:tc>
          <w:tcPr>
            <w:tcW w:type="dxa" w:w="4649"/>
          </w:tcPr>
          <w:p>
            <w:pPr>
              <w:spacing w:after="0"/>
            </w:pPr>
            <w:r>
              <w:rPr>
                <w:b w:val="0"/>
                <w:i w:val="0"/>
                <w:sz w:val="19"/>
              </w:rPr>
              <w:t>Déjà repéré.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P3-040</w:t>
            </w:r>
          </w:p>
        </w:tc>
        <w:tc>
          <w:tcPr>
            <w:tcW w:type="dxa" w:w="2835"/>
          </w:tcPr>
          <w:p>
            <w:pPr>
              <w:spacing w:after="0"/>
            </w:pPr>
            <w:r>
              <w:rPr>
                <w:b w:val="0"/>
                <w:i w:val="0"/>
                <w:sz w:val="16"/>
              </w:rPr>
              <w:t>Fiche « compte démasqué »</w:t>
            </w:r>
          </w:p>
        </w:tc>
        <w:tc>
          <w:tcPr>
            <w:tcW w:type="dxa" w:w="4649"/>
          </w:tcPr>
          <w:p>
            <w:pPr>
              <w:spacing w:after="0"/>
            </w:pPr>
            <w:r>
              <w:rPr>
                <w:b w:val="0"/>
                <w:i w:val="0"/>
                <w:sz w:val="19"/>
              </w:rPr>
              <w:t>Enzo et Théo</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P3-041</w:t>
            </w:r>
          </w:p>
        </w:tc>
        <w:tc>
          <w:tcPr>
            <w:tcW w:type="dxa" w:w="2835"/>
          </w:tcPr>
          <w:p>
            <w:pPr>
              <w:spacing w:after="0"/>
            </w:pPr>
            <w:r>
              <w:rPr>
                <w:b w:val="0"/>
                <w:i w:val="0"/>
                <w:sz w:val="16"/>
              </w:rPr>
              <w:t>Interface du groupe</w:t>
            </w:r>
          </w:p>
        </w:tc>
        <w:tc>
          <w:tcPr>
            <w:tcW w:type="dxa" w:w="4649"/>
          </w:tcPr>
          <w:p>
            <w:pPr>
              <w:spacing w:after="0"/>
            </w:pPr>
            <w:r>
              <w:rPr>
                <w:b w:val="0"/>
                <w:i w:val="0"/>
                <w:sz w:val="19"/>
              </w:rPr>
              <w:t>▶ Voir ce qui se dit dans le groupe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P3-044</w:t>
            </w:r>
          </w:p>
        </w:tc>
        <w:tc>
          <w:tcPr>
            <w:tcW w:type="dxa" w:w="2835"/>
          </w:tcPr>
          <w:p>
            <w:pPr>
              <w:spacing w:after="0"/>
            </w:pPr>
            <w:r>
              <w:rPr>
                <w:b w:val="0"/>
                <w:i w:val="0"/>
                <w:sz w:val="16"/>
              </w:rPr>
              <w:t>Photo partagée dans le groupe</w:t>
            </w:r>
          </w:p>
        </w:tc>
        <w:tc>
          <w:tcPr>
            <w:tcW w:type="dxa" w:w="4649"/>
          </w:tcPr>
          <w:p>
            <w:pPr>
              <w:spacing w:after="0"/>
            </w:pPr>
            <w:r>
              <w:rPr>
                <w:b w:val="0"/>
                <w:i w:val="0"/>
                <w:sz w:val="19"/>
              </w:rPr>
              <w:t>👁 Voir les commentaires envahir sa publication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P3-048</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les gars c trop drôle, clara a encore essayé de nous parler à la récré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P3-049</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sérieusement elle comprend pas qu'elle est plus dans le groupe ou quoi</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P3-050</w:t>
            </w:r>
          </w:p>
        </w:tc>
        <w:tc>
          <w:tcPr>
            <w:tcW w:type="dxa" w:w="2835"/>
          </w:tcPr>
          <w:p>
            <w:pPr>
              <w:spacing w:after="0"/>
            </w:pPr>
            <w:r>
              <w:rPr>
                <w:b w:val="0"/>
                <w:i w:val="0"/>
                <w:sz w:val="16"/>
              </w:rPr>
              <w:t>Groupe Whatsupp - message de Théo</w:t>
            </w:r>
          </w:p>
        </w:tc>
        <w:tc>
          <w:tcPr>
            <w:tcW w:type="dxa" w:w="4649"/>
          </w:tcPr>
          <w:p>
            <w:pPr>
              <w:spacing w:after="0"/>
            </w:pPr>
            <w:r>
              <w:rPr>
                <w:b w:val="0"/>
                <w:i w:val="0"/>
                <w:sz w:val="19"/>
              </w:rPr>
              <w:t>je l'ai carrément ignorée devant tout le monde, elle avait l'air d'une clown</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P3-051</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mdrrr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P3-052</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ça fait combien de temps qu'on lui parle plus au fait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P3-053</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genre 3 semaines et elle comprend toujours pas lol</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P3-054</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j'en ai marre de la voir poster des trucs sur insta comme si de rien n'était</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P3-055</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ouais elle fait genre tout va bien alors que personne lui parle au collège</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P3-056</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on devrait aller lui flood ses commentaires</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P3-057</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bonne idée, attendez qu'elle poste quelque chose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P3-058</w:t>
            </w:r>
          </w:p>
        </w:tc>
        <w:tc>
          <w:tcPr>
            <w:tcW w:type="dxa" w:w="2835"/>
          </w:tcPr>
          <w:p>
            <w:pPr>
              <w:spacing w:after="0"/>
            </w:pPr>
            <w:r>
              <w:rPr>
                <w:b w:val="0"/>
                <w:i w:val="0"/>
                <w:sz w:val="16"/>
              </w:rPr>
              <w:t>Groupe - message système</w:t>
            </w:r>
          </w:p>
        </w:tc>
        <w:tc>
          <w:tcPr>
            <w:tcW w:type="dxa" w:w="4649"/>
          </w:tcPr>
          <w:p>
            <w:pPr>
              <w:spacing w:after="0"/>
            </w:pPr>
            <w:r>
              <w:rPr>
                <w:b w:val="0"/>
                <w:i w:val="0"/>
                <w:sz w:val="19"/>
              </w:rPr>
              <w:t>Enzo a partagé une publication Instaclasse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P3-059</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ALLEZ Y TOUS c'est le moment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P3-060</w:t>
            </w:r>
          </w:p>
        </w:tc>
        <w:tc>
          <w:tcPr>
            <w:tcW w:type="dxa" w:w="2835"/>
          </w:tcPr>
          <w:p>
            <w:pPr>
              <w:spacing w:after="0"/>
            </w:pPr>
            <w:r>
              <w:rPr>
                <w:b w:val="0"/>
                <w:i w:val="0"/>
                <w:sz w:val="16"/>
              </w:rPr>
              <w:t>Groupe Whatsupp - message de Théo</w:t>
            </w:r>
          </w:p>
        </w:tc>
        <w:tc>
          <w:tcPr>
            <w:tcW w:type="dxa" w:w="4649"/>
          </w:tcPr>
          <w:p>
            <w:pPr>
              <w:spacing w:after="0"/>
            </w:pPr>
            <w:r>
              <w:rPr>
                <w:b w:val="0"/>
                <w:i w:val="0"/>
                <w:sz w:val="19"/>
              </w:rPr>
              <w:t>j'y vais maintenant</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P3-061</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moi aussi, attendez je cherche mon compte anon</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P3-062</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utilisez vos faux comptes surtout, comme ça elle sait pas que c'est nous</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P3-063</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ouais genre même si elle screenshotte on peut toujours nier</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P3-064</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moi j'utilise @utilisateur_4729</w:t>
            </w:r>
          </w:p>
        </w:tc>
        <w:tc>
          <w:tcPr>
            <w:tcW w:type="dxa" w:w="4649"/>
            <w:shd w:val="clear" w:color="auto" w:fill="FFFDF2"/>
          </w:tcPr>
          <w:p/>
        </w:tc>
        <w:tc>
          <w:tcPr>
            <w:tcW w:type="dxa" w:w="2154"/>
          </w:tcPr>
          <w:p>
            <w:pPr>
              <w:spacing w:after="0"/>
            </w:pPr>
            <w:r>
              <w:rPr>
                <w:b w:val="0"/>
                <w:i w:val="0"/>
                <w:sz w:val="16"/>
              </w:rPr>
              <w:t>Les pseudos (@…, xx_…_xx) restent tels quels. Langage d’ado (mdr, lol, émojis) : garder ce registre.</w:t>
            </w:r>
          </w:p>
        </w:tc>
      </w:tr>
      <w:tr>
        <w:trPr>
          <w:cantSplit w:val="true"/>
        </w:trPr>
        <w:tc>
          <w:tcPr>
            <w:tcW w:type="dxa" w:w="850"/>
          </w:tcPr>
          <w:p>
            <w:pPr>
              <w:spacing w:after="0"/>
            </w:pPr>
            <w:r>
              <w:rPr>
                <w:b/>
                <w:i w:val="0"/>
                <w:color w:val="1E3A5F"/>
                <w:sz w:val="16"/>
              </w:rPr>
              <w:t>P3-065</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moi c'est @_noreply_ghost_ lol j'ai mis "elle est trop moche ta photo"</w:t>
            </w:r>
          </w:p>
        </w:tc>
        <w:tc>
          <w:tcPr>
            <w:tcW w:type="dxa" w:w="4649"/>
            <w:shd w:val="clear" w:color="auto" w:fill="FFFDF2"/>
          </w:tcPr>
          <w:p/>
        </w:tc>
        <w:tc>
          <w:tcPr>
            <w:tcW w:type="dxa" w:w="2154"/>
          </w:tcPr>
          <w:p>
            <w:pPr>
              <w:spacing w:after="0"/>
            </w:pPr>
            <w:r>
              <w:rPr>
                <w:b w:val="0"/>
                <w:i w:val="0"/>
                <w:sz w:val="16"/>
              </w:rPr>
              <w:t>Les pseudos (@…, xx_…_xx) restent tels quels. Langage d’ado (mdr, lol, émojis) : garder ce registre.</w:t>
            </w:r>
          </w:p>
        </w:tc>
      </w:tr>
      <w:tr>
        <w:trPr>
          <w:cantSplit w:val="true"/>
        </w:trPr>
        <w:tc>
          <w:tcPr>
            <w:tcW w:type="dxa" w:w="850"/>
          </w:tcPr>
          <w:p>
            <w:pPr>
              <w:spacing w:after="0"/>
            </w:pPr>
            <w:r>
              <w:rPr>
                <w:b/>
                <w:i w:val="0"/>
                <w:color w:val="1E3A5F"/>
                <w:sz w:val="16"/>
              </w:rPr>
              <w:t>P3-066</w:t>
            </w:r>
          </w:p>
        </w:tc>
        <w:tc>
          <w:tcPr>
            <w:tcW w:type="dxa" w:w="2835"/>
          </w:tcPr>
          <w:p>
            <w:pPr>
              <w:spacing w:after="0"/>
            </w:pPr>
            <w:r>
              <w:rPr>
                <w:b w:val="0"/>
                <w:i w:val="0"/>
                <w:sz w:val="16"/>
              </w:rPr>
              <w:t>Groupe Whatsupp - message de Théo</w:t>
            </w:r>
          </w:p>
        </w:tc>
        <w:tc>
          <w:tcPr>
            <w:tcW w:type="dxa" w:w="4649"/>
          </w:tcPr>
          <w:p>
            <w:pPr>
              <w:spacing w:after="0"/>
            </w:pPr>
            <w:r>
              <w:rPr>
                <w:b w:val="0"/>
                <w:i w:val="0"/>
                <w:sz w:val="19"/>
              </w:rPr>
              <w:t>j'ai mis "ta photo elle est floue t'as même pas de talent" depuis @anonymous_x0 💀</w:t>
            </w:r>
          </w:p>
        </w:tc>
        <w:tc>
          <w:tcPr>
            <w:tcW w:type="dxa" w:w="4649"/>
            <w:shd w:val="clear" w:color="auto" w:fill="FFFDF2"/>
          </w:tcPr>
          <w:p/>
        </w:tc>
        <w:tc>
          <w:tcPr>
            <w:tcW w:type="dxa" w:w="2154"/>
          </w:tcPr>
          <w:p>
            <w:pPr>
              <w:spacing w:after="0"/>
            </w:pPr>
            <w:r>
              <w:rPr>
                <w:b w:val="0"/>
                <w:i w:val="0"/>
                <w:sz w:val="16"/>
              </w:rPr>
              <w:t>Les pseudos (@…, xx_…_xx) restent tels quels. Langage d’ado (mdr, lol, émojis) : garder ce registre.</w:t>
            </w:r>
          </w:p>
        </w:tc>
      </w:tr>
      <w:tr>
        <w:trPr>
          <w:cantSplit w:val="true"/>
        </w:trPr>
        <w:tc>
          <w:tcPr>
            <w:tcW w:type="dxa" w:w="850"/>
          </w:tcPr>
          <w:p>
            <w:pPr>
              <w:spacing w:after="0"/>
            </w:pPr>
            <w:r>
              <w:rPr>
                <w:b/>
                <w:i w:val="0"/>
                <w:color w:val="1E3A5F"/>
                <w:sz w:val="16"/>
              </w:rPr>
              <w:t>P3-067</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hahaha moi j'attends un peu pour pas que ça arrive tout en même temps</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P3-068</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stratégie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P3-069</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ouais faites des pauses entre chaque pour que ça ait l'air naturel</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P3-070</w:t>
            </w:r>
          </w:p>
        </w:tc>
        <w:tc>
          <w:tcPr>
            <w:tcW w:type="dxa" w:w="2835"/>
          </w:tcPr>
          <w:p>
            <w:pPr>
              <w:spacing w:after="0"/>
            </w:pPr>
            <w:r>
              <w:rPr>
                <w:b w:val="0"/>
                <w:i w:val="0"/>
                <w:sz w:val="16"/>
              </w:rPr>
              <w:t>Groupe - séparateur de temps</w:t>
            </w:r>
          </w:p>
        </w:tc>
        <w:tc>
          <w:tcPr>
            <w:tcW w:type="dxa" w:w="4649"/>
          </w:tcPr>
          <w:p>
            <w:pPr>
              <w:spacing w:after="0"/>
            </w:pPr>
            <w:r>
              <w:rPr>
                <w:b w:val="0"/>
                <w:i w:val="0"/>
                <w:sz w:val="19"/>
              </w:rPr>
              <w:t>25 minutes plus tard</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P3-071</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regardez son nombre de likes 💀 3 likes en 2h avec 612 abonnés c'est mort</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P3-072</w:t>
            </w:r>
          </w:p>
        </w:tc>
        <w:tc>
          <w:tcPr>
            <w:tcW w:type="dxa" w:w="2835"/>
          </w:tcPr>
          <w:p>
            <w:pPr>
              <w:spacing w:after="0"/>
            </w:pPr>
            <w:r>
              <w:rPr>
                <w:b w:val="0"/>
                <w:i w:val="0"/>
                <w:sz w:val="16"/>
              </w:rPr>
              <w:t>Groupe Whatsupp - message de Théo</w:t>
            </w:r>
          </w:p>
        </w:tc>
        <w:tc>
          <w:tcPr>
            <w:tcW w:type="dxa" w:w="4649"/>
          </w:tcPr>
          <w:p>
            <w:pPr>
              <w:spacing w:after="0"/>
            </w:pPr>
            <w:r>
              <w:rPr>
                <w:b w:val="0"/>
                <w:i w:val="0"/>
                <w:sz w:val="19"/>
              </w:rPr>
              <w:t>même ses vrais abonnés l'ignorent maintenant hahaha</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P3-073</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on a réussi à contaminer son image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P3-074</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sérieusement vous trouvez pas qu'on va un peu trop loin là...</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P3-075</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t'inquiète c'est juste pour rire, elle le prend trop au sérieux de toute façon</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P3-076</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ouais ok...</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P3-077</w:t>
            </w:r>
          </w:p>
        </w:tc>
        <w:tc>
          <w:tcPr>
            <w:tcW w:type="dxa" w:w="2835"/>
          </w:tcPr>
          <w:p>
            <w:pPr>
              <w:spacing w:after="0"/>
            </w:pPr>
            <w:r>
              <w:rPr>
                <w:b w:val="0"/>
                <w:i w:val="0"/>
                <w:sz w:val="16"/>
              </w:rPr>
              <w:t>Pensée de Léo (bulle hors du téléphone)</w:t>
            </w:r>
          </w:p>
        </w:tc>
        <w:tc>
          <w:tcPr>
            <w:tcW w:type="dxa" w:w="4649"/>
          </w:tcPr>
          <w:p>
            <w:pPr>
              <w:spacing w:after="0"/>
            </w:pPr>
            <w:r>
              <w:rPr>
                <w:b w:val="0"/>
                <w:i w:val="0"/>
                <w:sz w:val="19"/>
              </w:rPr>
              <w:t>Kevin n'a pas l'air d'accord… mais il se tait. Pourquoi ? Je dois comprendre ce qu'il pense vraiment.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P3-078</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et aussi ses DMs ? on pourrait lui envoyer des trucs la nuit</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P3-079</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oui avec des comptes anon encore, comme ça elle dort pas tranquille</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P3-080</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genre la harceler pour qu'elle finisse par partir d'insta</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P3-081</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@anonymous_x0 c'est moi qui l'ai créé, Théo l'utilise aussi btw</w:t>
            </w:r>
          </w:p>
        </w:tc>
        <w:tc>
          <w:tcPr>
            <w:tcW w:type="dxa" w:w="4649"/>
            <w:shd w:val="clear" w:color="auto" w:fill="FFFDF2"/>
          </w:tcPr>
          <w:p/>
        </w:tc>
        <w:tc>
          <w:tcPr>
            <w:tcW w:type="dxa" w:w="2154"/>
          </w:tcPr>
          <w:p>
            <w:pPr>
              <w:spacing w:after="0"/>
            </w:pPr>
            <w:r>
              <w:rPr>
                <w:b w:val="0"/>
                <w:i w:val="0"/>
                <w:sz w:val="16"/>
              </w:rPr>
              <w:t>Les pseudos (@…, xx_…_xx) restent tels quels. Langage d’ado (mdr, lol, émojis) : garder ce registre.</w:t>
            </w:r>
          </w:p>
        </w:tc>
      </w:tr>
      <w:tr>
        <w:trPr>
          <w:cantSplit w:val="true"/>
        </w:trPr>
        <w:tc>
          <w:tcPr>
            <w:tcW w:type="dxa" w:w="850"/>
          </w:tcPr>
          <w:p>
            <w:pPr>
              <w:spacing w:after="0"/>
            </w:pPr>
            <w:r>
              <w:rPr>
                <w:b/>
                <w:i w:val="0"/>
                <w:color w:val="1E3A5F"/>
                <w:sz w:val="16"/>
              </w:rPr>
              <w:t>P3-082</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et j'en ai fait un 2e : @vrai_info_colleg, pour balancer des rumeurs sur elle</w:t>
            </w:r>
          </w:p>
        </w:tc>
        <w:tc>
          <w:tcPr>
            <w:tcW w:type="dxa" w:w="4649"/>
            <w:shd w:val="clear" w:color="auto" w:fill="FFFDF2"/>
          </w:tcPr>
          <w:p/>
        </w:tc>
        <w:tc>
          <w:tcPr>
            <w:tcW w:type="dxa" w:w="2154"/>
          </w:tcPr>
          <w:p>
            <w:pPr>
              <w:spacing w:after="0"/>
            </w:pPr>
            <w:r>
              <w:rPr>
                <w:b w:val="0"/>
                <w:i w:val="0"/>
                <w:sz w:val="16"/>
              </w:rPr>
              <w:t>Les pseudos (@…, xx_…_xx) restent tels quels. Langage d’ado (mdr, lol, émojis) : garder ce registre.</w:t>
            </w:r>
          </w:p>
        </w:tc>
      </w:tr>
      <w:tr>
        <w:trPr>
          <w:cantSplit w:val="true"/>
        </w:trPr>
        <w:tc>
          <w:tcPr>
            <w:tcW w:type="dxa" w:w="850"/>
          </w:tcPr>
          <w:p>
            <w:pPr>
              <w:spacing w:after="0"/>
            </w:pPr>
            <w:r>
              <w:rPr>
                <w:b/>
                <w:i w:val="0"/>
                <w:color w:val="1E3A5F"/>
                <w:sz w:val="16"/>
              </w:rPr>
              <w:t>P3-083</w:t>
            </w:r>
          </w:p>
        </w:tc>
        <w:tc>
          <w:tcPr>
            <w:tcW w:type="dxa" w:w="2835"/>
          </w:tcPr>
          <w:p>
            <w:pPr>
              <w:spacing w:after="0"/>
            </w:pPr>
            <w:r>
              <w:rPr>
                <w:b w:val="0"/>
                <w:i w:val="0"/>
                <w:sz w:val="16"/>
              </w:rPr>
              <w:t>Groupe Whatsupp - message de Théo</w:t>
            </w:r>
          </w:p>
        </w:tc>
        <w:tc>
          <w:tcPr>
            <w:tcW w:type="dxa" w:w="4649"/>
          </w:tcPr>
          <w:p>
            <w:pPr>
              <w:spacing w:after="0"/>
            </w:pPr>
            <w:r>
              <w:rPr>
                <w:b w:val="0"/>
                <w:i w:val="0"/>
                <w:sz w:val="19"/>
              </w:rPr>
              <w:t>moi j'ai @jevoustrouve pour lui faire peur la nuit</w:t>
            </w:r>
          </w:p>
        </w:tc>
        <w:tc>
          <w:tcPr>
            <w:tcW w:type="dxa" w:w="4649"/>
            <w:shd w:val="clear" w:color="auto" w:fill="FFFDF2"/>
          </w:tcPr>
          <w:p/>
        </w:tc>
        <w:tc>
          <w:tcPr>
            <w:tcW w:type="dxa" w:w="2154"/>
          </w:tcPr>
          <w:p>
            <w:pPr>
              <w:spacing w:after="0"/>
            </w:pPr>
            <w:r>
              <w:rPr>
                <w:b w:val="0"/>
                <w:i w:val="0"/>
                <w:sz w:val="16"/>
              </w:rPr>
              <w:t>Les pseudos (@…, xx_…_xx) restent tels quels. Langage d’ado (mdr, lol, émojis) : garder ce registre.</w:t>
            </w:r>
          </w:p>
        </w:tc>
      </w:tr>
      <w:tr>
        <w:trPr>
          <w:cantSplit w:val="true"/>
        </w:trPr>
        <w:tc>
          <w:tcPr>
            <w:tcW w:type="dxa" w:w="850"/>
          </w:tcPr>
          <w:p>
            <w:pPr>
              <w:spacing w:after="0"/>
            </w:pPr>
            <w:r>
              <w:rPr>
                <w:b/>
                <w:i w:val="0"/>
                <w:color w:val="1E3A5F"/>
                <w:sz w:val="16"/>
              </w:rPr>
              <w:t>P3-084</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moi mon compte je dis pas lequel 🤫 mais allez voir sous la photo de son chat, j'ai mis que même son chat avait l'air aussi nul qu'elle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P3-085</w:t>
            </w:r>
          </w:p>
        </w:tc>
        <w:tc>
          <w:tcPr>
            <w:tcW w:type="dxa" w:w="2835"/>
          </w:tcPr>
          <w:p>
            <w:pPr>
              <w:spacing w:after="0"/>
            </w:pPr>
            <w:r>
              <w:rPr>
                <w:b w:val="0"/>
                <w:i w:val="0"/>
                <w:sz w:val="16"/>
              </w:rPr>
              <w:t>Encadré « enquête » (renvoie vers la Partie 2)</w:t>
            </w:r>
          </w:p>
        </w:tc>
        <w:tc>
          <w:tcPr>
            <w:tcW w:type="dxa" w:w="4649"/>
          </w:tcPr>
          <w:p>
            <w:pPr>
              <w:spacing w:after="0"/>
            </w:pPr>
            <w:r>
              <w:rPr>
                <w:b w:val="0"/>
                <w:i w:val="0"/>
                <w:sz w:val="19"/>
              </w:rPr>
              <w:t>Marine ne dit pas quel compte elle utilise. Mais son commentaire est sous la photo du chat de Clara : je peux retrouver qui l'a écrit.</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P3-086</w:t>
            </w:r>
          </w:p>
        </w:tc>
        <w:tc>
          <w:tcPr>
            <w:tcW w:type="dxa" w:w="2835"/>
          </w:tcPr>
          <w:p>
            <w:pPr>
              <w:spacing w:after="0"/>
            </w:pPr>
            <w:r>
              <w:rPr>
                <w:b w:val="0"/>
                <w:i w:val="0"/>
                <w:sz w:val="16"/>
              </w:rPr>
              <w:t>Encadré « enquête » (renvoie vers la Partie 2)</w:t>
            </w:r>
          </w:p>
        </w:tc>
        <w:tc>
          <w:tcPr>
            <w:tcW w:type="dxa" w:w="4649"/>
          </w:tcPr>
          <w:p>
            <w:pPr>
              <w:spacing w:after="0"/>
            </w:pPr>
            <w:r>
              <w:rPr>
                <w:b w:val="0"/>
                <w:i w:val="0"/>
                <w:sz w:val="19"/>
              </w:rPr>
              <w:t>🔎 Retrouver le compte de Marine sur l'Instaclasse</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P3-087</w:t>
            </w:r>
          </w:p>
        </w:tc>
        <w:tc>
          <w:tcPr>
            <w:tcW w:type="dxa" w:w="2835"/>
          </w:tcPr>
          <w:p>
            <w:pPr>
              <w:spacing w:after="0"/>
            </w:pPr>
            <w:r>
              <w:rPr>
                <w:b w:val="0"/>
                <w:i w:val="0"/>
                <w:sz w:val="16"/>
              </w:rPr>
              <w:t>Encadré « enquête » (renvoie vers la Partie 2)</w:t>
            </w:r>
          </w:p>
        </w:tc>
        <w:tc>
          <w:tcPr>
            <w:tcW w:type="dxa" w:w="4649"/>
          </w:tcPr>
          <w:p>
            <w:pPr>
              <w:spacing w:after="0"/>
            </w:pPr>
            <w:r>
              <w:rPr>
                <w:b w:val="0"/>
                <w:i w:val="0"/>
                <w:sz w:val="19"/>
              </w:rPr>
              <w:t>✓ Compte de Marine retrouvé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P3-088</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pour ce soir on s'organise : messages toutes les heures après minuit</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P3-089</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pour qu'elle pense à nous même chez elle, même quand elle essaie de dormir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P3-090</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et on flood ses DMs depuis les comptes anon, surtout des trucs sur son physique</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P3-091</w:t>
            </w:r>
          </w:p>
        </w:tc>
        <w:tc>
          <w:tcPr>
            <w:tcW w:type="dxa" w:w="2835"/>
          </w:tcPr>
          <w:p>
            <w:pPr>
              <w:spacing w:after="0"/>
            </w:pPr>
            <w:r>
              <w:rPr>
                <w:b w:val="0"/>
                <w:i w:val="0"/>
                <w:sz w:val="16"/>
              </w:rPr>
              <w:t>Groupe - séparateur de temps</w:t>
            </w:r>
          </w:p>
        </w:tc>
        <w:tc>
          <w:tcPr>
            <w:tcW w:type="dxa" w:w="4649"/>
          </w:tcPr>
          <w:p>
            <w:pPr>
              <w:spacing w:after="0"/>
            </w:pPr>
            <w:r>
              <w:rPr>
                <w:b w:val="0"/>
                <w:i w:val="0"/>
                <w:sz w:val="19"/>
              </w:rPr>
              <w:t>Lendemain - 09h14</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P3-092</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vous avez vu ? Clara a plus posté depuis hier soir</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P3-093</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hahaha on l'a bien cassée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P3-094</w:t>
            </w:r>
          </w:p>
        </w:tc>
        <w:tc>
          <w:tcPr>
            <w:tcW w:type="dxa" w:w="2835"/>
          </w:tcPr>
          <w:p>
            <w:pPr>
              <w:spacing w:after="0"/>
            </w:pPr>
            <w:r>
              <w:rPr>
                <w:b w:val="0"/>
                <w:i w:val="0"/>
                <w:sz w:val="16"/>
              </w:rPr>
              <w:t>Groupe Whatsupp - message de Théo</w:t>
            </w:r>
          </w:p>
        </w:tc>
        <w:tc>
          <w:tcPr>
            <w:tcW w:type="dxa" w:w="4649"/>
          </w:tcPr>
          <w:p>
            <w:pPr>
              <w:spacing w:after="0"/>
            </w:pPr>
            <w:r>
              <w:rPr>
                <w:b w:val="0"/>
                <w:i w:val="0"/>
                <w:sz w:val="19"/>
              </w:rPr>
              <w:t>même plus vue en ligne depuis ce matin</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P3-095</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et elle était pas en cours aujourd'hui non plus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P3-096</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sérieusement... c'est peut-être grave là</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P3-097</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relax elle a juste besoin d'une pause, elle l'a bien cherché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P3-098</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elle a disparu de partout d'un coup. c'est pas normal</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P3-099</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kevin arrête de dramatiser c'est bon</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P3-100</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j'ai entendu dire qu'elle est partie dans son « havre secret » lmao</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P3-101</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son QUOI 💀💀💀</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P3-102</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elle est vraiment trop bizarre cette fille avec ses mots de 40 ans</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P3-103</w:t>
            </w:r>
          </w:p>
        </w:tc>
        <w:tc>
          <w:tcPr>
            <w:tcW w:type="dxa" w:w="2835"/>
          </w:tcPr>
          <w:p>
            <w:pPr>
              <w:spacing w:after="0"/>
            </w:pPr>
            <w:r>
              <w:rPr>
                <w:b w:val="0"/>
                <w:i w:val="0"/>
                <w:sz w:val="16"/>
              </w:rPr>
              <w:t>Groupe Whatsupp - message de Théo</w:t>
            </w:r>
          </w:p>
        </w:tc>
        <w:tc>
          <w:tcPr>
            <w:tcW w:type="dxa" w:w="4649"/>
          </w:tcPr>
          <w:p>
            <w:pPr>
              <w:spacing w:after="0"/>
            </w:pPr>
            <w:r>
              <w:rPr>
                <w:b w:val="0"/>
                <w:i w:val="0"/>
                <w:sz w:val="19"/>
              </w:rPr>
              <w:t>c'est quoi ce « havre secret » omg elle se prend pour qui</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P3-104</w:t>
            </w:r>
          </w:p>
        </w:tc>
        <w:tc>
          <w:tcPr>
            <w:tcW w:type="dxa" w:w="2835"/>
          </w:tcPr>
          <w:p>
            <w:pPr>
              <w:spacing w:after="0"/>
            </w:pPr>
            <w:r>
              <w:rPr>
                <w:b w:val="0"/>
                <w:i w:val="0"/>
                <w:sz w:val="16"/>
              </w:rPr>
              <w:t>Groupe Whatsupp - message de Marine</w:t>
            </w:r>
          </w:p>
        </w:tc>
        <w:tc>
          <w:tcPr>
            <w:tcW w:type="dxa" w:w="4649"/>
          </w:tcPr>
          <w:p>
            <w:pPr>
              <w:spacing w:after="0"/>
            </w:pPr>
            <w:r>
              <w:rPr>
                <w:b w:val="0"/>
                <w:i w:val="0"/>
                <w:sz w:val="19"/>
              </w:rPr>
              <w:t>chez sa tante je crois, quelque part, personne sait vraiment</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P3-105</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lmao elle s'est enfuie dans son château secret 🏰 trop pathétique</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P3-106</w:t>
            </w:r>
          </w:p>
        </w:tc>
        <w:tc>
          <w:tcPr>
            <w:tcW w:type="dxa" w:w="2835"/>
          </w:tcPr>
          <w:p>
            <w:pPr>
              <w:spacing w:after="0"/>
            </w:pPr>
            <w:r>
              <w:rPr>
                <w:b w:val="0"/>
                <w:i w:val="0"/>
                <w:sz w:val="16"/>
              </w:rPr>
              <w:t>Groupe Whatsupp - message de Kevin</w:t>
            </w:r>
          </w:p>
        </w:tc>
        <w:tc>
          <w:tcPr>
            <w:tcW w:type="dxa" w:w="4649"/>
          </w:tcPr>
          <w:p>
            <w:pPr>
              <w:spacing w:after="0"/>
            </w:pPr>
            <w:r>
              <w:rPr>
                <w:b w:val="0"/>
                <w:i w:val="0"/>
                <w:sz w:val="19"/>
              </w:rPr>
              <w:t>les gars franchement... on est peut-être allés trop loin</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P3-107</w:t>
            </w:r>
          </w:p>
        </w:tc>
        <w:tc>
          <w:tcPr>
            <w:tcW w:type="dxa" w:w="2835"/>
          </w:tcPr>
          <w:p>
            <w:pPr>
              <w:spacing w:after="0"/>
            </w:pPr>
            <w:r>
              <w:rPr>
                <w:b w:val="0"/>
                <w:i w:val="0"/>
                <w:sz w:val="16"/>
              </w:rPr>
              <w:t>Groupe Whatsupp - message de Théo</w:t>
            </w:r>
          </w:p>
        </w:tc>
        <w:tc>
          <w:tcPr>
            <w:tcW w:type="dxa" w:w="4649"/>
          </w:tcPr>
          <w:p>
            <w:pPr>
              <w:spacing w:after="0"/>
            </w:pPr>
            <w:r>
              <w:rPr>
                <w:b w:val="0"/>
                <w:i w:val="0"/>
                <w:sz w:val="19"/>
              </w:rPr>
              <w:t>non, elle l'a bien cherché. elle avait juste à pas réagir comme ça</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P3-108</w:t>
            </w:r>
          </w:p>
        </w:tc>
        <w:tc>
          <w:tcPr>
            <w:tcW w:type="dxa" w:w="2835"/>
          </w:tcPr>
          <w:p>
            <w:pPr>
              <w:spacing w:after="0"/>
            </w:pPr>
            <w:r>
              <w:rPr>
                <w:b w:val="0"/>
                <w:i w:val="0"/>
                <w:sz w:val="16"/>
              </w:rPr>
              <w:t>Groupe Whatsupp - message de Jade</w:t>
            </w:r>
          </w:p>
        </w:tc>
        <w:tc>
          <w:tcPr>
            <w:tcW w:type="dxa" w:w="4649"/>
          </w:tcPr>
          <w:p>
            <w:pPr>
              <w:spacing w:after="0"/>
            </w:pPr>
            <w:r>
              <w:rPr>
                <w:b w:val="0"/>
                <w:i w:val="0"/>
                <w:sz w:val="19"/>
              </w:rPr>
              <w:t>exactement, c'est sa faute si elle peut pas encaisser</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P3-109</w:t>
            </w:r>
          </w:p>
        </w:tc>
        <w:tc>
          <w:tcPr>
            <w:tcW w:type="dxa" w:w="2835"/>
          </w:tcPr>
          <w:p>
            <w:pPr>
              <w:spacing w:after="0"/>
            </w:pPr>
            <w:r>
              <w:rPr>
                <w:b w:val="0"/>
                <w:i w:val="0"/>
                <w:sz w:val="16"/>
              </w:rPr>
              <w:t>Groupe Whatsupp - message de Enzo</w:t>
            </w:r>
          </w:p>
        </w:tc>
        <w:tc>
          <w:tcPr>
            <w:tcW w:type="dxa" w:w="4649"/>
          </w:tcPr>
          <w:p>
            <w:pPr>
              <w:spacing w:after="0"/>
            </w:pPr>
            <w:r>
              <w:rPr>
                <w:b w:val="0"/>
                <w:i w:val="0"/>
                <w:sz w:val="19"/>
              </w:rPr>
              <w:t>bon elle revient quand elle veut de son « havre » 😂 on sera là</w:t>
            </w:r>
          </w:p>
        </w:tc>
        <w:tc>
          <w:tcPr>
            <w:tcW w:type="dxa" w:w="4649"/>
            <w:shd w:val="clear" w:color="auto" w:fill="FFFDF2"/>
          </w:tcPr>
          <w:p/>
        </w:tc>
        <w:tc>
          <w:tcPr>
            <w:tcW w:type="dxa" w:w="2154"/>
          </w:tcPr>
          <w:p>
            <w:pPr>
              <w:spacing w:after="0"/>
            </w:pPr>
            <w:r>
              <w:rPr>
                <w:b w:val="0"/>
                <w:i w:val="0"/>
                <w:sz w:val="16"/>
              </w:rPr>
              <w:t>Langage d’ado (mdr, lol, émojis) : garder ce registre.</w:t>
            </w:r>
          </w:p>
        </w:tc>
      </w:tr>
      <w:tr>
        <w:trPr>
          <w:cantSplit w:val="true"/>
        </w:trPr>
        <w:tc>
          <w:tcPr>
            <w:tcW w:type="dxa" w:w="850"/>
          </w:tcPr>
          <w:p>
            <w:pPr>
              <w:spacing w:after="0"/>
            </w:pPr>
            <w:r>
              <w:rPr>
                <w:b/>
                <w:i w:val="0"/>
                <w:color w:val="1E3A5F"/>
                <w:sz w:val="16"/>
              </w:rPr>
              <w:t>P3-110</w:t>
            </w:r>
          </w:p>
        </w:tc>
        <w:tc>
          <w:tcPr>
            <w:tcW w:type="dxa" w:w="2835"/>
          </w:tcPr>
          <w:p>
            <w:pPr>
              <w:spacing w:after="0"/>
            </w:pPr>
            <w:r>
              <w:rPr>
                <w:b w:val="0"/>
                <w:i w:val="0"/>
                <w:sz w:val="16"/>
              </w:rPr>
              <w:t>Pensée de Léo (bulle hors du téléphone)</w:t>
            </w:r>
          </w:p>
        </w:tc>
        <w:tc>
          <w:tcPr>
            <w:tcW w:type="dxa" w:w="4649"/>
          </w:tcPr>
          <w:p>
            <w:pPr>
              <w:spacing w:after="0"/>
            </w:pPr>
            <w:r>
              <w:rPr>
                <w:b w:val="0"/>
                <w:i w:val="0"/>
                <w:sz w:val="19"/>
              </w:rPr>
              <w:t>Kevin a essayé de les arrêter, plusieurs fois. Seul contre quatre, il n'y arrive pas. C'est sans doute pour ça qu'il a envoyé le code à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P3-111</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Point d'analyse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P3-112</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Kevin hésite mais se tait et accepte. Que révèle cette scène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P3-113</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Kevin est trop lâche pour s'opposer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P3-114</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La pression du groupe peut réduire au silence même celui qui doute - c'est un mécanisme clé du harcèlement collectif</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P3-115</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Kevin n'est pas vraiment impliqué dans le harcèlement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P3-116</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C'est une décision individuelle et libre de chacun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P3-117</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Le harcèlement de groupe fonctionne parce que la pression sociale étouffe les voix discordantes. Kevin doute, mais il se conforme pour ne pas être exclu à son tour. Pendant ce temps, Clara fait face à une masse entière - ce qui rend son isolement total et son sentiment d'injustice encore plus fort.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P3-119</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Pourquoi créent-ils des comptes anonymes spécifiquement pour harceler Clara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P3-120</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Pour tester les paramètres de confidentialité d'Instaclasse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P3-121</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Pour éviter d'être identifiés, multiplier les agresseurs apparents et rendre le blocage impossible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P3-122</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Parce que leurs vrais comptes ont déjà été bloqués par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P3-123</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Pour jouer un rôle fictif sans conséquences réelles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P3-124</w:t>
            </w:r>
          </w:p>
        </w:tc>
        <w:tc>
          <w:tcPr>
            <w:tcW w:type="dxa" w:w="2835"/>
          </w:tcPr>
          <w:p>
            <w:pPr>
              <w:spacing w:after="0"/>
            </w:pPr>
            <w:r>
              <w:rPr>
                <w:b w:val="0"/>
                <w:i w:val="0"/>
                <w:sz w:val="16"/>
              </w:rPr>
              <w:t>Question d’analyse (quiz) pendant la lecture du groupe</w:t>
            </w:r>
          </w:p>
        </w:tc>
        <w:tc>
          <w:tcPr>
            <w:tcW w:type="dxa" w:w="4649"/>
          </w:tcPr>
          <w:p>
            <w:pPr>
              <w:spacing w:after="0"/>
            </w:pPr>
            <w:r>
              <w:rPr>
                <w:b w:val="0"/>
                <w:i w:val="0"/>
                <w:sz w:val="19"/>
              </w:rPr>
              <w:t>Les comptes anonymes servent à masquer l'identité des harceleurs tout en donnant l'impression que les attaques viennent de partout. Clara ne peut pas identifier ses agresseurs, les bloquer efficacement, ni prouver qui fait quoi. L'angoisse devient permanente car la menace semble surgir de nulle part - même chez elle, même la nuit.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P3-125</w:t>
            </w:r>
          </w:p>
        </w:tc>
        <w:tc>
          <w:tcPr>
            <w:tcW w:type="dxa" w:w="2835"/>
          </w:tcPr>
          <w:p>
            <w:pPr>
              <w:spacing w:after="0"/>
            </w:pPr>
            <w:r>
              <w:rPr>
                <w:b w:val="0"/>
                <w:i w:val="0"/>
                <w:sz w:val="16"/>
              </w:rPr>
              <w:t>Synthèse finale</w:t>
            </w:r>
          </w:p>
        </w:tc>
        <w:tc>
          <w:tcPr>
            <w:tcW w:type="dxa" w:w="4649"/>
          </w:tcPr>
          <w:p>
            <w:pPr>
              <w:spacing w:after="0"/>
            </w:pPr>
            <w:r>
              <w:rPr>
                <w:b w:val="0"/>
                <w:i w:val="0"/>
                <w:sz w:val="19"/>
              </w:rPr>
              <w:t>📋 Mécanismes du harcèlement de groupe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P3-126</w:t>
            </w:r>
          </w:p>
        </w:tc>
        <w:tc>
          <w:tcPr>
            <w:tcW w:type="dxa" w:w="2835"/>
          </w:tcPr>
          <w:p>
            <w:pPr>
              <w:spacing w:after="0"/>
            </w:pPr>
            <w:r>
              <w:rPr>
                <w:b w:val="0"/>
                <w:i w:val="0"/>
                <w:sz w:val="16"/>
              </w:rPr>
              <w:t>Synthèse finale</w:t>
            </w:r>
          </w:p>
        </w:tc>
        <w:tc>
          <w:tcPr>
            <w:tcW w:type="dxa" w:w="4649"/>
          </w:tcPr>
          <w:p>
            <w:pPr>
              <w:spacing w:after="0"/>
            </w:pPr>
            <w:r>
              <w:rPr>
                <w:b w:val="0"/>
                <w:i w:val="0"/>
                <w:sz w:val="19"/>
              </w:rPr>
              <w:t>Kevin hésite mais se conforme pour ne pas être exclu. Quand personne n'ose s'opposer, tout le groupe devient complice - même ceux qui doutent. La victime fait face à une masse, pas à un individu.</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P3-127</w:t>
            </w:r>
          </w:p>
        </w:tc>
        <w:tc>
          <w:tcPr>
            <w:tcW w:type="dxa" w:w="2835"/>
          </w:tcPr>
          <w:p>
            <w:pPr>
              <w:spacing w:after="0"/>
            </w:pPr>
            <w:r>
              <w:rPr>
                <w:b w:val="0"/>
                <w:i w:val="0"/>
                <w:sz w:val="16"/>
              </w:rPr>
              <w:t>Synthèse finale</w:t>
            </w:r>
          </w:p>
        </w:tc>
        <w:tc>
          <w:tcPr>
            <w:tcW w:type="dxa" w:w="4649"/>
          </w:tcPr>
          <w:p>
            <w:pPr>
              <w:spacing w:after="0"/>
            </w:pPr>
            <w:r>
              <w:rPr>
                <w:b w:val="0"/>
                <w:i w:val="0"/>
                <w:sz w:val="19"/>
              </w:rPr>
              <w:t>Les faux comptes permettent de multiplier les agresseurs apparents et d'éviter toute identification. La victime ne peut bloquer personne efficacement. L'angoisse devient permanente car la menace vient de nulle part.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P3-128</w:t>
            </w:r>
          </w:p>
        </w:tc>
        <w:tc>
          <w:tcPr>
            <w:tcW w:type="dxa" w:w="2835"/>
          </w:tcPr>
          <w:p>
            <w:pPr>
              <w:spacing w:after="0"/>
            </w:pPr>
            <w:r>
              <w:rPr>
                <w:b w:val="0"/>
                <w:i w:val="0"/>
                <w:sz w:val="16"/>
              </w:rPr>
              <w:t>Synthèse finale</w:t>
            </w:r>
          </w:p>
        </w:tc>
        <w:tc>
          <w:tcPr>
            <w:tcW w:type="dxa" w:w="4649"/>
          </w:tcPr>
          <w:p>
            <w:pPr>
              <w:spacing w:after="0"/>
            </w:pPr>
            <w:r>
              <w:rPr>
                <w:b w:val="0"/>
                <w:i w:val="0"/>
                <w:sz w:val="19"/>
              </w:rPr>
              <w:t>Le harcèlement est planifié, réparti dans le temps pour paraître naturel. Ce n'est pas spontané : c'est une organisation invisible. La victime perçoit une hostilité généralisée sans en voir la source.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P3-129</w:t>
            </w:r>
          </w:p>
        </w:tc>
        <w:tc>
          <w:tcPr>
            <w:tcW w:type="dxa" w:w="2835"/>
          </w:tcPr>
          <w:p>
            <w:pPr>
              <w:spacing w:after="0"/>
            </w:pPr>
            <w:r>
              <w:rPr>
                <w:b w:val="0"/>
                <w:i w:val="0"/>
                <w:sz w:val="16"/>
              </w:rPr>
              <w:t>Synthèse finale</w:t>
            </w:r>
          </w:p>
        </w:tc>
        <w:tc>
          <w:tcPr>
            <w:tcW w:type="dxa" w:w="4649"/>
          </w:tcPr>
          <w:p>
            <w:pPr>
              <w:spacing w:after="0"/>
            </w:pPr>
            <w:r>
              <w:rPr>
                <w:b w:val="0"/>
                <w:i w:val="0"/>
                <w:sz w:val="19"/>
              </w:rPr>
              <w:t>En envoyant des messages après minuit, le groupe s'assure que Clara ne peut plus se réfugier chez elle. Le harcèlement suit la victime partout - même dans son lit, même la nuit.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P3-130</w:t>
            </w:r>
          </w:p>
        </w:tc>
        <w:tc>
          <w:tcPr>
            <w:tcW w:type="dxa" w:w="2835"/>
          </w:tcPr>
          <w:p>
            <w:pPr>
              <w:spacing w:after="0"/>
            </w:pPr>
            <w:r>
              <w:rPr>
                <w:b w:val="0"/>
                <w:i w:val="0"/>
                <w:sz w:val="16"/>
              </w:rPr>
              <w:t>Pensée de Léo à la fin du groupe</w:t>
            </w:r>
          </w:p>
        </w:tc>
        <w:tc>
          <w:tcPr>
            <w:tcW w:type="dxa" w:w="4649"/>
          </w:tcPr>
          <w:p>
            <w:pPr>
              <w:spacing w:after="0"/>
            </w:pPr>
            <w:r>
              <w:rPr>
                <w:b w:val="0"/>
                <w:i w:val="0"/>
                <w:sz w:val="19"/>
              </w:rPr>
              <w:t>Clara est chez sa tante, son « havre secret ». Mais où habite sa tante ? Je n'en sais rien… Il faut que je trouve quelqu'un qui le sache.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P3-131</w:t>
            </w:r>
          </w:p>
        </w:tc>
        <w:tc>
          <w:tcPr>
            <w:tcW w:type="dxa" w:w="2835"/>
          </w:tcPr>
          <w:p>
            <w:pPr>
              <w:spacing w:after="0"/>
            </w:pPr>
            <w:r>
              <w:rPr>
                <w:b w:val="0"/>
                <w:i w:val="0"/>
                <w:sz w:val="16"/>
              </w:rPr>
              <w:t>Écran de fin</w:t>
            </w:r>
          </w:p>
        </w:tc>
        <w:tc>
          <w:tcPr>
            <w:tcW w:type="dxa" w:w="4649"/>
          </w:tcPr>
          <w:p>
            <w:pPr>
              <w:spacing w:after="0"/>
            </w:pPr>
            <w:r>
              <w:rPr>
                <w:b w:val="0"/>
                <w:i w:val="0"/>
                <w:sz w:val="19"/>
              </w:rPr>
              <w:t>Ce groupe existait pendant que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P3-132</w:t>
            </w:r>
          </w:p>
        </w:tc>
        <w:tc>
          <w:tcPr>
            <w:tcW w:type="dxa" w:w="2835"/>
          </w:tcPr>
          <w:p>
            <w:pPr>
              <w:spacing w:after="0"/>
            </w:pPr>
            <w:r>
              <w:rPr>
                <w:b w:val="0"/>
                <w:i w:val="0"/>
                <w:sz w:val="16"/>
              </w:rPr>
              <w:t>Écran de fin</w:t>
            </w:r>
          </w:p>
        </w:tc>
        <w:tc>
          <w:tcPr>
            <w:tcW w:type="dxa" w:w="4649"/>
          </w:tcPr>
          <w:p>
            <w:pPr>
              <w:spacing w:after="0"/>
            </w:pPr>
            <w:r>
              <w:rPr>
                <w:b w:val="0"/>
                <w:i w:val="0"/>
                <w:sz w:val="19"/>
              </w:rPr>
              <w:t>recevait des messages anonymes la nuit - ils sont dans ce groupe.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P3-133</w:t>
            </w:r>
          </w:p>
        </w:tc>
        <w:tc>
          <w:tcPr>
            <w:tcW w:type="dxa" w:w="2835"/>
          </w:tcPr>
          <w:p>
            <w:pPr>
              <w:spacing w:after="0"/>
            </w:pPr>
            <w:r>
              <w:rPr>
                <w:b w:val="0"/>
                <w:i w:val="0"/>
                <w:sz w:val="16"/>
              </w:rPr>
              <w:t>Écran de fin</w:t>
            </w:r>
          </w:p>
        </w:tc>
        <w:tc>
          <w:tcPr>
            <w:tcW w:type="dxa" w:w="4649"/>
          </w:tcPr>
          <w:p>
            <w:pPr>
              <w:spacing w:after="0"/>
            </w:pPr>
            <w:r>
              <w:rPr>
                <w:b w:val="0"/>
                <w:i w:val="0"/>
                <w:sz w:val="19"/>
              </w:rPr>
              <w:t>voyait ses commentaires envahis - ils les ont organisés ici.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P3-134</w:t>
            </w:r>
          </w:p>
        </w:tc>
        <w:tc>
          <w:tcPr>
            <w:tcW w:type="dxa" w:w="2835"/>
          </w:tcPr>
          <w:p>
            <w:pPr>
              <w:spacing w:after="0"/>
            </w:pPr>
            <w:r>
              <w:rPr>
                <w:b w:val="0"/>
                <w:i w:val="0"/>
                <w:sz w:val="16"/>
              </w:rPr>
              <w:t>Écran de fin</w:t>
            </w:r>
          </w:p>
        </w:tc>
        <w:tc>
          <w:tcPr>
            <w:tcW w:type="dxa" w:w="4649"/>
          </w:tcPr>
          <w:p>
            <w:pPr>
              <w:spacing w:after="0"/>
            </w:pPr>
            <w:r>
              <w:rPr>
                <w:b w:val="0"/>
                <w:i w:val="0"/>
                <w:sz w:val="19"/>
              </w:rPr>
              <w:t>pensait que « tout le monde » la détestait - ils l'ont fabriqué ensemble.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P3-135</w:t>
            </w:r>
          </w:p>
        </w:tc>
        <w:tc>
          <w:tcPr>
            <w:tcW w:type="dxa" w:w="2835"/>
          </w:tcPr>
          <w:p>
            <w:pPr>
              <w:spacing w:after="0"/>
            </w:pPr>
            <w:r>
              <w:rPr>
                <w:b w:val="0"/>
                <w:i w:val="0"/>
                <w:sz w:val="16"/>
              </w:rPr>
              <w:t>Écran de fin</w:t>
            </w:r>
          </w:p>
        </w:tc>
        <w:tc>
          <w:tcPr>
            <w:tcW w:type="dxa" w:w="4649"/>
          </w:tcPr>
          <w:p>
            <w:pPr>
              <w:spacing w:after="0"/>
            </w:pPr>
            <w:r>
              <w:rPr>
                <w:b w:val="0"/>
                <w:i w:val="0"/>
                <w:sz w:val="19"/>
              </w:rPr>
              <w:t>n'osait plus poster - c'était leur objectif.</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P3-136</w:t>
            </w:r>
          </w:p>
        </w:tc>
        <w:tc>
          <w:tcPr>
            <w:tcW w:type="dxa" w:w="2835"/>
          </w:tcPr>
          <w:p>
            <w:pPr>
              <w:spacing w:after="0"/>
            </w:pPr>
            <w:r>
              <w:rPr>
                <w:b w:val="0"/>
                <w:i w:val="0"/>
                <w:sz w:val="16"/>
              </w:rPr>
              <w:t>Écran de fin</w:t>
            </w:r>
          </w:p>
        </w:tc>
        <w:tc>
          <w:tcPr>
            <w:tcW w:type="dxa" w:w="4649"/>
          </w:tcPr>
          <w:p>
            <w:pPr>
              <w:spacing w:after="0"/>
            </w:pPr>
            <w:r>
              <w:rPr>
                <w:b w:val="0"/>
                <w:i w:val="0"/>
                <w:sz w:val="19"/>
              </w:rPr>
              <w:t>s'est enfuie vers son « havre secret »... mais où est-il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P3-137</w:t>
            </w:r>
          </w:p>
        </w:tc>
        <w:tc>
          <w:tcPr>
            <w:tcW w:type="dxa" w:w="2835"/>
          </w:tcPr>
          <w:p>
            <w:pPr>
              <w:spacing w:after="0"/>
            </w:pPr>
            <w:r>
              <w:rPr>
                <w:b w:val="0"/>
                <w:i w:val="0"/>
                <w:sz w:val="16"/>
              </w:rPr>
              <w:t>Écran de fin</w:t>
            </w:r>
          </w:p>
        </w:tc>
        <w:tc>
          <w:tcPr>
            <w:tcW w:type="dxa" w:w="4649"/>
          </w:tcPr>
          <w:p>
            <w:pPr>
              <w:spacing w:after="0"/>
            </w:pPr>
            <w:r>
              <w:rPr>
                <w:b w:val="0"/>
                <w:i w:val="0"/>
                <w:sz w:val="19"/>
              </w:rPr>
              <w:t>Le harcèlement de groupe transforme chaque espace en danger. Clara est partie se réfugier loin de tout ça.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P3-138</w:t>
            </w:r>
          </w:p>
        </w:tc>
        <w:tc>
          <w:tcPr>
            <w:tcW w:type="dxa" w:w="2835"/>
          </w:tcPr>
          <w:p>
            <w:pPr>
              <w:spacing w:after="0"/>
            </w:pPr>
            <w:r>
              <w:rPr>
                <w:b w:val="0"/>
                <w:i w:val="0"/>
                <w:sz w:val="16"/>
              </w:rPr>
              <w:t>Encadré « Kevin »</w:t>
            </w:r>
          </w:p>
        </w:tc>
        <w:tc>
          <w:tcPr>
            <w:tcW w:type="dxa" w:w="4649"/>
          </w:tcPr>
          <w:p>
            <w:pPr>
              <w:spacing w:after="0"/>
            </w:pPr>
            <w:r>
              <w:rPr>
                <w:b w:val="0"/>
                <w:i w:val="0"/>
                <w:sz w:val="19"/>
              </w:rPr>
              <w:t>Et Kevin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P3-139</w:t>
            </w:r>
          </w:p>
        </w:tc>
        <w:tc>
          <w:tcPr>
            <w:tcW w:type="dxa" w:w="2835"/>
          </w:tcPr>
          <w:p>
            <w:pPr>
              <w:spacing w:after="0"/>
            </w:pPr>
            <w:r>
              <w:rPr>
                <w:b w:val="0"/>
                <w:i w:val="0"/>
                <w:sz w:val="16"/>
              </w:rPr>
              <w:t>Encadré « Kevin »</w:t>
            </w:r>
          </w:p>
        </w:tc>
        <w:tc>
          <w:tcPr>
            <w:tcW w:type="dxa" w:w="4649"/>
          </w:tcPr>
          <w:p>
            <w:pPr>
              <w:spacing w:after="0"/>
            </w:pPr>
            <w:r>
              <w:rPr>
                <w:b w:val="0"/>
                <w:i w:val="0"/>
                <w:sz w:val="19"/>
              </w:rPr>
              <w:t>Kevin a douté cinq fois. « On va un peu trop loin là. » « C'est peut-être grave. » « Elle a disparu de partout d'un coup. » « On est peut-être allés trop loin. » Puis « … ». À chaque fois on lui a coupé la parole, et à chaque fois il s'est tu. Il a fini par écrire à Clara, mais trop tard : elle était déjà partie.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P3-140</w:t>
            </w:r>
          </w:p>
        </w:tc>
        <w:tc>
          <w:tcPr>
            <w:tcW w:type="dxa" w:w="2835"/>
          </w:tcPr>
          <w:p>
            <w:pPr>
              <w:spacing w:after="0"/>
            </w:pPr>
            <w:r>
              <w:rPr>
                <w:b w:val="0"/>
                <w:i w:val="0"/>
                <w:sz w:val="16"/>
              </w:rPr>
              <w:t>Encadré « Kevin »</w:t>
            </w:r>
          </w:p>
        </w:tc>
        <w:tc>
          <w:tcPr>
            <w:tcW w:type="dxa" w:w="4649"/>
          </w:tcPr>
          <w:p>
            <w:pPr>
              <w:spacing w:after="0"/>
            </w:pPr>
            <w:r>
              <w:rPr>
                <w:b w:val="0"/>
                <w:i w:val="0"/>
                <w:sz w:val="19"/>
              </w:rPr>
              <w:t>Écrire à Clara en privé dès le premier doute, une seule phrase. Il n'avait pas besoin d'affronter le groupe : il suffisait qu'elle ne se croie plus seule.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P3-141</w:t>
            </w:r>
          </w:p>
        </w:tc>
        <w:tc>
          <w:tcPr>
            <w:tcW w:type="dxa" w:w="2835"/>
          </w:tcPr>
          <w:p>
            <w:pPr>
              <w:spacing w:after="0"/>
            </w:pPr>
            <w:r>
              <w:rPr>
                <w:b w:val="0"/>
                <w:i w:val="0"/>
                <w:sz w:val="16"/>
              </w:rPr>
              <w:t>Encadré « Kevin »</w:t>
            </w:r>
          </w:p>
        </w:tc>
        <w:tc>
          <w:tcPr>
            <w:tcW w:type="dxa" w:w="4649"/>
          </w:tcPr>
          <w:p>
            <w:pPr>
              <w:spacing w:after="0"/>
            </w:pPr>
            <w:r>
              <w:rPr>
                <w:b w:val="0"/>
                <w:i w:val="0"/>
                <w:sz w:val="19"/>
              </w:rPr>
              <w:t>Quitter le groupe. Partir se voit, et ça retire une voix au nombre.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P3-142</w:t>
            </w:r>
          </w:p>
        </w:tc>
        <w:tc>
          <w:tcPr>
            <w:tcW w:type="dxa" w:w="2835"/>
          </w:tcPr>
          <w:p>
            <w:pPr>
              <w:spacing w:after="0"/>
            </w:pPr>
            <w:r>
              <w:rPr>
                <w:b w:val="0"/>
                <w:i w:val="0"/>
                <w:sz w:val="16"/>
              </w:rPr>
              <w:t>Encadré « Kevin »</w:t>
            </w:r>
          </w:p>
        </w:tc>
        <w:tc>
          <w:tcPr>
            <w:tcW w:type="dxa" w:w="4649"/>
          </w:tcPr>
          <w:p>
            <w:pPr>
              <w:spacing w:after="0"/>
            </w:pPr>
            <w:r>
              <w:rPr>
                <w:b w:val="0"/>
                <w:i w:val="0"/>
                <w:sz w:val="19"/>
              </w:rPr>
              <w:t>Garder une capture d'écran. C'est la seule preuve que ce groupe a existé.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P3-143</w:t>
            </w:r>
          </w:p>
        </w:tc>
        <w:tc>
          <w:tcPr>
            <w:tcW w:type="dxa" w:w="2835"/>
          </w:tcPr>
          <w:p>
            <w:pPr>
              <w:spacing w:after="0"/>
            </w:pPr>
            <w:r>
              <w:rPr>
                <w:b w:val="0"/>
                <w:i w:val="0"/>
                <w:sz w:val="16"/>
              </w:rPr>
              <w:t>Encadré « Kevin »</w:t>
            </w:r>
          </w:p>
        </w:tc>
        <w:tc>
          <w:tcPr>
            <w:tcW w:type="dxa" w:w="4649"/>
          </w:tcPr>
          <w:p>
            <w:pPr>
              <w:spacing w:after="0"/>
            </w:pPr>
            <w:r>
              <w:rPr>
                <w:b w:val="0"/>
                <w:i w:val="0"/>
                <w:sz w:val="19"/>
              </w:rPr>
              <w:t>En parler à un adulte. C'est le seul geste qui pouvait arrêter les autres.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P3-144</w:t>
            </w:r>
          </w:p>
        </w:tc>
        <w:tc>
          <w:tcPr>
            <w:tcW w:type="dxa" w:w="2835"/>
          </w:tcPr>
          <w:p>
            <w:pPr>
              <w:spacing w:after="0"/>
            </w:pPr>
            <w:r>
              <w:rPr>
                <w:b w:val="0"/>
                <w:i w:val="0"/>
                <w:sz w:val="16"/>
              </w:rPr>
              <w:t>Encadré « Kevin »</w:t>
            </w:r>
          </w:p>
        </w:tc>
        <w:tc>
          <w:tcPr>
            <w:tcW w:type="dxa" w:w="4649"/>
          </w:tcPr>
          <w:p>
            <w:pPr>
              <w:spacing w:after="0"/>
            </w:pPr>
            <w:r>
              <w:rPr>
                <w:b w:val="0"/>
                <w:i w:val="0"/>
                <w:sz w:val="19"/>
              </w:rPr>
              <w:t>Dans une classe, il y a rarement beaucoup de Clara et beaucoup d'Enzo. Il y a surtout beaucoup de Kevin.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P3-145</w:t>
            </w:r>
          </w:p>
        </w:tc>
        <w:tc>
          <w:tcPr>
            <w:tcW w:type="dxa" w:w="2835"/>
          </w:tcPr>
          <w:p>
            <w:pPr>
              <w:spacing w:after="0"/>
            </w:pPr>
            <w:r>
              <w:rPr>
                <w:b w:val="0"/>
                <w:i w:val="0"/>
                <w:sz w:val="16"/>
              </w:rPr>
              <w:t>Message pour petit écran</w:t>
            </w:r>
          </w:p>
        </w:tc>
        <w:tc>
          <w:tcPr>
            <w:tcW w:type="dxa" w:w="4649"/>
          </w:tcPr>
          <w:p>
            <w:pPr>
              <w:spacing w:after="0"/>
            </w:pPr>
            <w:r>
              <w:rPr>
                <w:b w:val="0"/>
                <w:i w:val="0"/>
                <w:sz w:val="19"/>
              </w:rPr>
              <w:t>Pourquoi Clara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P3-146</w:t>
            </w:r>
          </w:p>
        </w:tc>
        <w:tc>
          <w:tcPr>
            <w:tcW w:type="dxa" w:w="2835"/>
          </w:tcPr>
          <w:p>
            <w:pPr>
              <w:spacing w:after="0"/>
            </w:pPr>
            <w:r>
              <w:rPr>
                <w:b w:val="0"/>
                <w:i w:val="0"/>
                <w:sz w:val="16"/>
              </w:rPr>
              <w:t>Message pour petit écran</w:t>
            </w:r>
          </w:p>
        </w:tc>
        <w:tc>
          <w:tcPr>
            <w:tcW w:type="dxa" w:w="4649"/>
          </w:tcPr>
          <w:p>
            <w:pPr>
              <w:spacing w:after="0"/>
            </w:pPr>
            <w:r>
              <w:rPr>
                <w:b w:val="0"/>
                <w:i w:val="0"/>
                <w:sz w:val="19"/>
              </w:rPr>
              <w:t>Relis le groupe : à aucun moment ils ne le disent. La seule justification qui revient est « elle l'a bien cherché ». Il n'y a pas de raison - et chercher laquelle serait déjà donner tort à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P3-147</w:t>
            </w:r>
          </w:p>
        </w:tc>
        <w:tc>
          <w:tcPr>
            <w:tcW w:type="dxa" w:w="2835"/>
          </w:tcPr>
          <w:p>
            <w:pPr>
              <w:spacing w:after="0"/>
            </w:pPr>
            <w:r>
              <w:rPr>
                <w:b w:val="0"/>
                <w:i w:val="0"/>
                <w:sz w:val="16"/>
              </w:rPr>
              <w:t>Bouton de navigation</w:t>
            </w:r>
          </w:p>
        </w:tc>
        <w:tc>
          <w:tcPr>
            <w:tcW w:type="dxa" w:w="4649"/>
          </w:tcPr>
          <w:p>
            <w:pPr>
              <w:spacing w:after="0"/>
            </w:pPr>
            <w:r>
              <w:rPr>
                <w:b w:val="0"/>
                <w:i w:val="0"/>
                <w:sz w:val="19"/>
              </w:rPr>
              <w:t>← Instaclasse de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P3-148</w:t>
            </w:r>
          </w:p>
        </w:tc>
        <w:tc>
          <w:tcPr>
            <w:tcW w:type="dxa" w:w="2835"/>
          </w:tcPr>
          <w:p>
            <w:pPr>
              <w:spacing w:after="0"/>
            </w:pPr>
            <w:r>
              <w:rPr>
                <w:b w:val="0"/>
                <w:i w:val="0"/>
                <w:sz w:val="16"/>
              </w:rPr>
              <w:t>Bouton de navigation</w:t>
            </w:r>
          </w:p>
        </w:tc>
        <w:tc>
          <w:tcPr>
            <w:tcW w:type="dxa" w:w="4649"/>
          </w:tcPr>
          <w:p>
            <w:pPr>
              <w:spacing w:after="0"/>
            </w:pPr>
            <w:r>
              <w:rPr>
                <w:b w:val="0"/>
                <w:i w:val="0"/>
                <w:sz w:val="19"/>
              </w:rPr>
              <w:t>Retour au menu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P3-150</w:t>
            </w:r>
          </w:p>
        </w:tc>
        <w:tc>
          <w:tcPr>
            <w:tcW w:type="dxa" w:w="2835"/>
          </w:tcPr>
          <w:p>
            <w:pPr>
              <w:spacing w:after="0"/>
            </w:pPr>
            <w:r>
              <w:rPr>
                <w:b w:val="0"/>
                <w:i w:val="0"/>
                <w:sz w:val="16"/>
              </w:rPr>
              <w:t>Interface du groupe</w:t>
            </w:r>
          </w:p>
        </w:tc>
        <w:tc>
          <w:tcPr>
            <w:tcW w:type="dxa" w:w="4649"/>
          </w:tcPr>
          <w:p>
            <w:pPr>
              <w:spacing w:after="0"/>
            </w:pPr>
            <w:r>
              <w:rPr>
                <w:b w:val="0"/>
                <w:i w:val="0"/>
                <w:sz w:val="19"/>
              </w:rPr>
              <w:t>Voir ses messages sur l'Instaclasse de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P3-151</w:t>
            </w:r>
          </w:p>
        </w:tc>
        <w:tc>
          <w:tcPr>
            <w:tcW w:type="dxa" w:w="2835"/>
          </w:tcPr>
          <w:p>
            <w:pPr>
              <w:spacing w:after="0"/>
            </w:pPr>
            <w:r>
              <w:rPr>
                <w:b w:val="0"/>
                <w:i w:val="0"/>
                <w:sz w:val="16"/>
              </w:rPr>
              <w:t>Interface du groupe</w:t>
            </w:r>
          </w:p>
        </w:tc>
        <w:tc>
          <w:tcPr>
            <w:tcW w:type="dxa" w:w="4649"/>
          </w:tcPr>
          <w:p>
            <w:pPr>
              <w:spacing w:after="0"/>
            </w:pPr>
            <w:r>
              <w:rPr>
                <w:b w:val="0"/>
                <w:i w:val="0"/>
                <w:sz w:val="19"/>
              </w:rPr>
              <w:t>✗ Pas tout à fait.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P3-152</w:t>
            </w:r>
          </w:p>
        </w:tc>
        <w:tc>
          <w:tcPr>
            <w:tcW w:type="dxa" w:w="2835"/>
          </w:tcPr>
          <w:p>
            <w:pPr>
              <w:spacing w:after="0"/>
            </w:pPr>
            <w:r>
              <w:rPr>
                <w:b w:val="0"/>
                <w:i w:val="0"/>
                <w:sz w:val="16"/>
              </w:rPr>
              <w:t>Interface du groupe</w:t>
            </w:r>
          </w:p>
        </w:tc>
        <w:tc>
          <w:tcPr>
            <w:tcW w:type="dxa" w:w="4649"/>
          </w:tcPr>
          <w:p>
            <w:pPr>
              <w:spacing w:after="0"/>
            </w:pPr>
            <w:r>
              <w:rPr>
                <w:b w:val="0"/>
                <w:i w:val="0"/>
                <w:sz w:val="19"/>
              </w:rPr>
              <w:t>Appuie pour accélérer</w:t>
            </w:r>
          </w:p>
        </w:tc>
        <w:tc>
          <w:tcPr>
            <w:tcW w:type="dxa" w:w="4649"/>
            <w:shd w:val="clear" w:color="auto" w:fill="FFFDF2"/>
          </w:tcPr>
          <w:p/>
        </w:tc>
        <w:tc>
          <w:tcPr>
            <w:tcW w:type="dxa" w:w="2154"/>
          </w:tcPr>
          <w:p/>
        </w:tc>
      </w:tr>
    </w:tbl>
    <w:p>
      <w:pPr>
        <w:keepNext/>
        <w:spacing w:after="100" w:before="320"/>
      </w:pPr>
      <w:r>
        <w:rPr>
          <w:b/>
          <w:color w:val="1E3A5F"/>
          <w:sz w:val="30"/>
        </w:rPr>
        <w:t>Partie 4 - Convaincre Clara</w:t>
      </w:r>
    </w:p>
    <w:tbl>
      <w:tblPr>
        <w:tblStyle w:val="TableGrid"/>
        <w:tblW w:type="auto" w:w="0"/>
        <w:jc w:val="center"/>
        <w:tblLayout w:type="fixed"/>
        <w:tblLook w:firstColumn="1" w:firstRow="1" w:lastColumn="0" w:lastRow="0" w:noHBand="0" w:noVBand="1" w:val="04A0"/>
        <w:tblLayout w:type="fixed"/>
      </w:tblPr>
      <w:tblGrid>
        <w:gridCol w:w="850"/>
        <w:gridCol w:w="2835"/>
        <w:gridCol w:w="4649"/>
        <w:gridCol w:w="4649"/>
        <w:gridCol w:w="2154"/>
      </w:tblGrid>
      <w:tr>
        <w:trPr>
          <w:tblHeader w:val="true"/>
        </w:trPr>
        <w:tc>
          <w:tcPr>
            <w:tcW w:type="dxa" w:w="850"/>
            <w:shd w:val="clear" w:color="auto" w:fill="1E3A5F"/>
          </w:tcPr>
          <w:p>
            <w:pPr>
              <w:spacing w:after="0"/>
            </w:pPr>
            <w:r>
              <w:rPr>
                <w:b/>
                <w:i w:val="0"/>
                <w:color w:val="FFFFFF"/>
                <w:sz w:val="18"/>
              </w:rPr>
              <w:t>N°</w:t>
            </w:r>
          </w:p>
        </w:tc>
        <w:tc>
          <w:tcPr>
            <w:tcW w:type="dxa" w:w="2835"/>
            <w:shd w:val="clear" w:color="auto" w:fill="1E3A5F"/>
          </w:tcPr>
          <w:p>
            <w:pPr>
              <w:spacing w:after="0"/>
            </w:pPr>
            <w:r>
              <w:rPr>
                <w:b/>
                <w:i w:val="0"/>
                <w:color w:val="FFFFFF"/>
                <w:sz w:val="18"/>
              </w:rPr>
              <w:t>Où / qui parle</w:t>
            </w:r>
          </w:p>
        </w:tc>
        <w:tc>
          <w:tcPr>
            <w:tcW w:type="dxa" w:w="4649"/>
            <w:shd w:val="clear" w:color="auto" w:fill="1E3A5F"/>
          </w:tcPr>
          <w:p>
            <w:pPr>
              <w:spacing w:after="0"/>
            </w:pPr>
            <w:r>
              <w:rPr>
                <w:b/>
                <w:i w:val="0"/>
                <w:color w:val="FFFFFF"/>
                <w:sz w:val="18"/>
              </w:rPr>
              <w:t>Français</w:t>
            </w:r>
          </w:p>
        </w:tc>
        <w:tc>
          <w:tcPr>
            <w:tcW w:type="dxa" w:w="4649"/>
            <w:shd w:val="clear" w:color="auto" w:fill="1E3A5F"/>
          </w:tcPr>
          <w:p>
            <w:pPr>
              <w:spacing w:after="0"/>
            </w:pPr>
            <w:r>
              <w:rPr>
                <w:b/>
                <w:i w:val="0"/>
                <w:color w:val="FFFFFF"/>
                <w:sz w:val="18"/>
              </w:rPr>
              <w:t>Hrvatski (à remplir)</w:t>
            </w:r>
          </w:p>
        </w:tc>
        <w:tc>
          <w:tcPr>
            <w:tcW w:type="dxa" w:w="2154"/>
            <w:shd w:val="clear" w:color="auto" w:fill="1E3A5F"/>
          </w:tcPr>
          <w:p>
            <w:pPr>
              <w:spacing w:after="0"/>
            </w:pPr>
            <w:r>
              <w:rPr>
                <w:b/>
                <w:i w:val="0"/>
                <w:color w:val="FFFFFF"/>
                <w:sz w:val="18"/>
              </w:rPr>
              <w:t>Remarques</w:t>
            </w:r>
          </w:p>
        </w:tc>
      </w:tr>
      <w:tr>
        <w:trPr>
          <w:cantSplit w:val="true"/>
        </w:trPr>
        <w:tc>
          <w:tcPr>
            <w:tcW w:type="dxa" w:w="850"/>
          </w:tcPr>
          <w:p>
            <w:pPr>
              <w:spacing w:after="0"/>
            </w:pPr>
            <w:r>
              <w:rPr>
                <w:b/>
                <w:i w:val="0"/>
                <w:color w:val="1E3A5F"/>
                <w:sz w:val="16"/>
              </w:rPr>
              <w:t>P4-001</w:t>
            </w:r>
          </w:p>
        </w:tc>
        <w:tc>
          <w:tcPr>
            <w:tcW w:type="dxa" w:w="2835"/>
          </w:tcPr>
          <w:p>
            <w:pPr>
              <w:spacing w:after="0"/>
            </w:pPr>
            <w:r>
              <w:rPr>
                <w:b w:val="0"/>
                <w:i w:val="0"/>
                <w:sz w:val="16"/>
              </w:rPr>
              <w:t>Écran / interface</w:t>
            </w:r>
          </w:p>
        </w:tc>
        <w:tc>
          <w:tcPr>
            <w:tcW w:type="dxa" w:w="4649"/>
          </w:tcPr>
          <w:p>
            <w:pPr>
              <w:spacing w:after="0"/>
            </w:pPr>
            <w:r>
              <w:rPr>
                <w:b w:val="0"/>
                <w:i w:val="0"/>
                <w:sz w:val="19"/>
              </w:rPr>
              <w:t>Passer l'appel</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P4-002</w:t>
            </w:r>
          </w:p>
        </w:tc>
        <w:tc>
          <w:tcPr>
            <w:tcW w:type="dxa" w:w="2835"/>
          </w:tcPr>
          <w:p>
            <w:pPr>
              <w:spacing w:after="0"/>
            </w:pPr>
            <w:r>
              <w:rPr>
                <w:b w:val="0"/>
                <w:i w:val="0"/>
                <w:sz w:val="16"/>
              </w:rPr>
              <w:t>Écran / interface</w:t>
            </w:r>
          </w:p>
        </w:tc>
        <w:tc>
          <w:tcPr>
            <w:tcW w:type="dxa" w:w="4649"/>
          </w:tcPr>
          <w:p>
            <w:pPr>
              <w:spacing w:after="0"/>
            </w:pPr>
            <w:r>
              <w:rPr>
                <w:b w:val="0"/>
                <w:i w:val="0"/>
                <w:sz w:val="19"/>
              </w:rPr>
              <w:t>Pour parler à Clara, il faut appeler chez sa tante.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P4-003</w:t>
            </w:r>
          </w:p>
        </w:tc>
        <w:tc>
          <w:tcPr>
            <w:tcW w:type="dxa" w:w="2835"/>
          </w:tcPr>
          <w:p>
            <w:pPr>
              <w:spacing w:after="0"/>
            </w:pPr>
            <w:r>
              <w:rPr>
                <w:b w:val="0"/>
                <w:i w:val="0"/>
                <w:sz w:val="16"/>
              </w:rPr>
              <w:t>Texte d’exemple grisé dans un champ de saisie</w:t>
            </w:r>
          </w:p>
        </w:tc>
        <w:tc>
          <w:tcPr>
            <w:tcW w:type="dxa" w:w="4649"/>
          </w:tcPr>
          <w:p>
            <w:pPr>
              <w:spacing w:after="0"/>
            </w:pPr>
            <w:r>
              <w:rPr>
                <w:b w:val="0"/>
                <w:i w:val="0"/>
                <w:sz w:val="19"/>
              </w:rPr>
              <w:t>Numéro de la tante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P4-004</w:t>
            </w:r>
          </w:p>
        </w:tc>
        <w:tc>
          <w:tcPr>
            <w:tcW w:type="dxa" w:w="2835"/>
          </w:tcPr>
          <w:p>
            <w:pPr>
              <w:spacing w:after="0"/>
            </w:pPr>
            <w:r>
              <w:rPr>
                <w:b w:val="0"/>
                <w:i w:val="0"/>
                <w:sz w:val="16"/>
              </w:rPr>
              <w:t>Écran / interface</w:t>
            </w:r>
          </w:p>
        </w:tc>
        <w:tc>
          <w:tcPr>
            <w:tcW w:type="dxa" w:w="4649"/>
          </w:tcPr>
          <w:p>
            <w:pPr>
              <w:spacing w:after="0"/>
            </w:pPr>
            <w:r>
              <w:rPr>
                <w:b w:val="0"/>
                <w:i w:val="0"/>
                <w:sz w:val="19"/>
              </w:rPr>
              <w:t>Appeler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P4-005</w:t>
            </w:r>
          </w:p>
        </w:tc>
        <w:tc>
          <w:tcPr>
            <w:tcW w:type="dxa" w:w="2835"/>
          </w:tcPr>
          <w:p>
            <w:pPr>
              <w:spacing w:after="0"/>
            </w:pPr>
            <w:r>
              <w:rPr>
                <w:b w:val="0"/>
                <w:i w:val="0"/>
                <w:sz w:val="16"/>
              </w:rPr>
              <w:t>Bouton « passer »</w:t>
            </w:r>
          </w:p>
        </w:tc>
        <w:tc>
          <w:tcPr>
            <w:tcW w:type="dxa" w:w="4649"/>
          </w:tcPr>
          <w:p>
            <w:pPr>
              <w:spacing w:after="0"/>
            </w:pPr>
            <w:r>
              <w:rPr>
                <w:b w:val="0"/>
                <w:i w:val="0"/>
                <w:sz w:val="19"/>
              </w:rPr>
              <w:t>← Retourner demander à Inès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P4-006</w:t>
            </w:r>
          </w:p>
        </w:tc>
        <w:tc>
          <w:tcPr>
            <w:tcW w:type="dxa" w:w="2835"/>
          </w:tcPr>
          <w:p>
            <w:pPr>
              <w:spacing w:after="0"/>
            </w:pPr>
            <w:r>
              <w:rPr>
                <w:b w:val="0"/>
                <w:i w:val="0"/>
                <w:sz w:val="16"/>
              </w:rPr>
              <w:t>Écran / interface</w:t>
            </w:r>
          </w:p>
        </w:tc>
        <w:tc>
          <w:tcPr>
            <w:tcW w:type="dxa" w:w="4649"/>
          </w:tcPr>
          <w:p>
            <w:pPr>
              <w:spacing w:after="0"/>
            </w:pPr>
            <w:r>
              <w:rPr>
                <w:b w:val="0"/>
                <w:i w:val="0"/>
                <w:sz w:val="19"/>
              </w:rPr>
              <w:t>← Retour à l'enquête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P4-007</w:t>
            </w:r>
          </w:p>
        </w:tc>
        <w:tc>
          <w:tcPr>
            <w:tcW w:type="dxa" w:w="2835"/>
          </w:tcPr>
          <w:p>
            <w:pPr>
              <w:spacing w:after="0"/>
            </w:pPr>
            <w:r>
              <w:rPr>
                <w:b w:val="0"/>
                <w:i w:val="0"/>
                <w:sz w:val="16"/>
              </w:rPr>
              <w:t>Écran d’introduction (lignes qui défilent)</w:t>
            </w:r>
          </w:p>
        </w:tc>
        <w:tc>
          <w:tcPr>
            <w:tcW w:type="dxa" w:w="4649"/>
          </w:tcPr>
          <w:p>
            <w:pPr>
              <w:spacing w:after="0"/>
            </w:pPr>
            <w:r>
              <w:rPr>
                <w:b w:val="0"/>
                <w:i w:val="0"/>
                <w:sz w:val="19"/>
              </w:rPr>
              <w:t>Je dois contacter Clara pour lui apporter mon soutien et l'aider à aller mieux.</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P4-008</w:t>
            </w:r>
          </w:p>
        </w:tc>
        <w:tc>
          <w:tcPr>
            <w:tcW w:type="dxa" w:w="2835"/>
          </w:tcPr>
          <w:p>
            <w:pPr>
              <w:spacing w:after="0"/>
            </w:pPr>
            <w:r>
              <w:rPr>
                <w:b w:val="0"/>
                <w:i w:val="0"/>
                <w:sz w:val="16"/>
              </w:rPr>
              <w:t>Écran d’introduction</w:t>
            </w:r>
          </w:p>
        </w:tc>
        <w:tc>
          <w:tcPr>
            <w:tcW w:type="dxa" w:w="4649"/>
          </w:tcPr>
          <w:p>
            <w:pPr>
              <w:spacing w:after="0"/>
            </w:pPr>
            <w:r>
              <w:rPr>
                <w:b w:val="0"/>
                <w:i w:val="0"/>
                <w:sz w:val="19"/>
              </w:rPr>
              <w:t>Contacter Clara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P4-010</w:t>
            </w:r>
          </w:p>
        </w:tc>
        <w:tc>
          <w:tcPr>
            <w:tcW w:type="dxa" w:w="2835"/>
          </w:tcPr>
          <w:p>
            <w:pPr>
              <w:spacing w:after="0"/>
            </w:pPr>
            <w:r>
              <w:rPr>
                <w:b w:val="0"/>
                <w:i w:val="0"/>
                <w:sz w:val="16"/>
              </w:rPr>
              <w:t>Écran / interface</w:t>
            </w:r>
          </w:p>
        </w:tc>
        <w:tc>
          <w:tcPr>
            <w:tcW w:type="dxa" w:w="4649"/>
          </w:tcPr>
          <w:p>
            <w:pPr>
              <w:spacing w:after="0"/>
            </w:pPr>
            <w:r>
              <w:rPr>
                <w:b w:val="0"/>
                <w:i w:val="0"/>
                <w:sz w:val="19"/>
              </w:rPr>
              <w:t>ou reprendre une partie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P4-011</w:t>
            </w:r>
          </w:p>
        </w:tc>
        <w:tc>
          <w:tcPr>
            <w:tcW w:type="dxa" w:w="2835"/>
          </w:tcPr>
          <w:p>
            <w:pPr>
              <w:spacing w:after="0"/>
            </w:pPr>
            <w:r>
              <w:rPr>
                <w:b w:val="0"/>
                <w:i w:val="0"/>
                <w:sz w:val="16"/>
              </w:rPr>
              <w:t>Texte d’exemple grisé dans un champ de saisie</w:t>
            </w:r>
          </w:p>
        </w:tc>
        <w:tc>
          <w:tcPr>
            <w:tcW w:type="dxa" w:w="4649"/>
          </w:tcPr>
          <w:p>
            <w:pPr>
              <w:spacing w:after="0"/>
            </w:pPr>
            <w:r>
              <w:rPr>
                <w:b w:val="0"/>
                <w:i w:val="0"/>
                <w:sz w:val="19"/>
              </w:rPr>
              <w:t>ex : BVRHJ1X</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P4-013</w:t>
            </w:r>
          </w:p>
        </w:tc>
        <w:tc>
          <w:tcPr>
            <w:tcW w:type="dxa" w:w="2835"/>
          </w:tcPr>
          <w:p>
            <w:pPr>
              <w:spacing w:after="0"/>
            </w:pPr>
            <w:r>
              <w:rPr>
                <w:b w:val="0"/>
                <w:i w:val="0"/>
                <w:sz w:val="16"/>
              </w:rPr>
              <w:t>Bouton</w:t>
            </w:r>
          </w:p>
        </w:tc>
        <w:tc>
          <w:tcPr>
            <w:tcW w:type="dxa" w:w="4649"/>
          </w:tcPr>
          <w:p>
            <w:pPr>
              <w:spacing w:after="0"/>
            </w:pPr>
            <w:r>
              <w:rPr>
                <w:b w:val="0"/>
                <w:i w:val="0"/>
                <w:sz w:val="19"/>
              </w:rPr>
              <w:t>Sauvegarder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P4-014</w:t>
            </w:r>
          </w:p>
        </w:tc>
        <w:tc>
          <w:tcPr>
            <w:tcW w:type="dxa" w:w="2835"/>
          </w:tcPr>
          <w:p>
            <w:pPr>
              <w:spacing w:after="0"/>
            </w:pPr>
            <w:r>
              <w:rPr>
                <w:b w:val="0"/>
                <w:i w:val="0"/>
                <w:sz w:val="16"/>
              </w:rPr>
              <w:t>Écran / interface</w:t>
            </w:r>
          </w:p>
        </w:tc>
        <w:tc>
          <w:tcPr>
            <w:tcW w:type="dxa" w:w="4649"/>
          </w:tcPr>
          <w:p>
            <w:pPr>
              <w:spacing w:after="0"/>
            </w:pPr>
            <w:r>
              <w:rPr>
                <w:b w:val="0"/>
                <w:i w:val="0"/>
                <w:sz w:val="19"/>
              </w:rPr>
              <w:t>Empathie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P4-016</w:t>
            </w:r>
          </w:p>
        </w:tc>
        <w:tc>
          <w:tcPr>
            <w:tcW w:type="dxa" w:w="2835"/>
          </w:tcPr>
          <w:p>
            <w:pPr>
              <w:spacing w:after="0"/>
            </w:pPr>
            <w:r>
              <w:rPr>
                <w:b w:val="0"/>
                <w:i w:val="0"/>
                <w:sz w:val="16"/>
              </w:rPr>
              <w:t>Fenêtre</w:t>
            </w:r>
          </w:p>
        </w:tc>
        <w:tc>
          <w:tcPr>
            <w:tcW w:type="dxa" w:w="4649"/>
          </w:tcPr>
          <w:p>
            <w:pPr>
              <w:spacing w:after="0"/>
            </w:pPr>
            <w:r>
              <w:rPr>
                <w:b w:val="0"/>
                <w:i w:val="0"/>
                <w:sz w:val="19"/>
              </w:rPr>
              <w:t>Ton code de sauvegarde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P4-017</w:t>
            </w:r>
          </w:p>
        </w:tc>
        <w:tc>
          <w:tcPr>
            <w:tcW w:type="dxa" w:w="2835"/>
          </w:tcPr>
          <w:p>
            <w:pPr>
              <w:spacing w:after="0"/>
            </w:pPr>
            <w:r>
              <w:rPr>
                <w:b w:val="0"/>
                <w:i w:val="0"/>
                <w:sz w:val="16"/>
              </w:rPr>
              <w:t>Fenêtre</w:t>
            </w:r>
          </w:p>
        </w:tc>
        <w:tc>
          <w:tcPr>
            <w:tcW w:type="dxa" w:w="4649"/>
          </w:tcPr>
          <w:p>
            <w:pPr>
              <w:spacing w:after="0"/>
            </w:pPr>
            <w:r>
              <w:rPr>
                <w:b w:val="0"/>
                <w:i w:val="0"/>
                <w:sz w:val="19"/>
              </w:rPr>
              <w:t>Note ces 4 caractères. Sur l'écran d'accueil, saisis-les pour reprendre ta partie.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P4-022</w:t>
            </w:r>
          </w:p>
        </w:tc>
        <w:tc>
          <w:tcPr>
            <w:tcW w:type="dxa" w:w="2835"/>
          </w:tcPr>
          <w:p>
            <w:pPr>
              <w:spacing w:after="0"/>
            </w:pPr>
            <w:r>
              <w:rPr>
                <w:b w:val="0"/>
                <w:i w:val="0"/>
                <w:sz w:val="16"/>
              </w:rPr>
              <w:t>Message affiché par le jeu</w:t>
            </w:r>
          </w:p>
        </w:tc>
        <w:tc>
          <w:tcPr>
            <w:tcW w:type="dxa" w:w="4649"/>
          </w:tcPr>
          <w:p>
            <w:pPr>
              <w:spacing w:after="0"/>
            </w:pPr>
            <w:r>
              <w:rPr>
                <w:b w:val="0"/>
                <w:i w:val="0"/>
                <w:sz w:val="19"/>
              </w:rPr>
              <w:t>Ce numéro ne répond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P4-023</w:t>
            </w:r>
          </w:p>
        </w:tc>
        <w:tc>
          <w:tcPr>
            <w:tcW w:type="dxa" w:w="2835"/>
          </w:tcPr>
          <w:p>
            <w:pPr>
              <w:spacing w:after="0"/>
            </w:pPr>
            <w:r>
              <w:rPr>
                <w:b w:val="0"/>
                <w:i w:val="0"/>
                <w:sz w:val="16"/>
              </w:rPr>
              <w:t>Écran d’accueil de la Partie 4</w:t>
            </w:r>
          </w:p>
        </w:tc>
        <w:tc>
          <w:tcPr>
            <w:tcW w:type="dxa" w:w="4649"/>
          </w:tcPr>
          <w:p>
            <w:pPr>
              <w:spacing w:after="0"/>
            </w:pPr>
            <w:r>
              <w:rPr>
                <w:b w:val="0"/>
                <w:i w:val="0"/>
                <w:sz w:val="19"/>
              </w:rPr>
              <w:t>Un jeu sur l'empathie - Harcèlement scolaire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P4-025</w:t>
            </w:r>
          </w:p>
        </w:tc>
        <w:tc>
          <w:tcPr>
            <w:tcW w:type="dxa" w:w="2835"/>
          </w:tcPr>
          <w:p>
            <w:pPr>
              <w:spacing w:after="0"/>
            </w:pPr>
            <w:r>
              <w:rPr>
                <w:b w:val="0"/>
                <w:i w:val="0"/>
                <w:sz w:val="16"/>
              </w:rPr>
              <w:t>Écran d’accueil de la Partie 4</w:t>
            </w:r>
          </w:p>
        </w:tc>
        <w:tc>
          <w:tcPr>
            <w:tcW w:type="dxa" w:w="4649"/>
          </w:tcPr>
          <w:p>
            <w:pPr>
              <w:spacing w:after="0"/>
            </w:pPr>
            <w:r>
              <w:rPr>
                <w:b w:val="0"/>
                <w:i w:val="0"/>
                <w:sz w:val="19"/>
              </w:rPr>
              <w:t>Clara ne vient plus au collège depuis presque une semaine. Elle s'est réfugiée chez sa tante, à la campagne.</w:t>
              <w:br/>
            </w:r>
            <w:r>
              <w:rPr>
                <w:b w:val="0"/>
                <w:i w:val="0"/>
                <w:sz w:val="19"/>
              </w:rPr>
              <w:t>Tu es Léo, son ami{e}. Pour parler à Clara, tu dois d'abord convaincre sa tante que tu es digne de confiance - et que tu es vraiment là pour l'aider.</w:t>
            </w:r>
          </w:p>
        </w:tc>
        <w:tc>
          <w:tcPr>
            <w:tcW w:type="dxa" w:w="4649"/>
            <w:shd w:val="clear" w:color="auto" w:fill="FFFDF2"/>
          </w:tcPr>
          <w:p/>
        </w:tc>
        <w:tc>
          <w:tcPr>
            <w:tcW w:type="dxa" w:w="2154"/>
          </w:tcPr>
          <w:p>
            <w:pPr>
              <w:spacing w:after="0"/>
            </w:pPr>
            <w:r>
              <w:rPr>
                <w:b w:val="0"/>
                <w:i w:val="0"/>
                <w:sz w:val="16"/>
              </w:rPr>
              <w:t>Accord selon le joueur (Léo / Léa) : garder la forme {masculin|féminin}. « Léo » devient « Léa » si le joueur choisit Léa. Garder les retours à la ligne.</w:t>
            </w:r>
          </w:p>
        </w:tc>
      </w:tr>
      <w:tr>
        <w:trPr>
          <w:cantSplit w:val="true"/>
        </w:trPr>
        <w:tc>
          <w:tcPr>
            <w:tcW w:type="dxa" w:w="850"/>
          </w:tcPr>
          <w:p>
            <w:pPr>
              <w:spacing w:after="0"/>
            </w:pPr>
            <w:r>
              <w:rPr>
                <w:b/>
                <w:i w:val="0"/>
                <w:color w:val="1E3A5F"/>
                <w:sz w:val="16"/>
              </w:rPr>
              <w:t>P4-026</w:t>
            </w:r>
          </w:p>
        </w:tc>
        <w:tc>
          <w:tcPr>
            <w:tcW w:type="dxa" w:w="2835"/>
          </w:tcPr>
          <w:p>
            <w:pPr>
              <w:spacing w:after="0"/>
            </w:pPr>
            <w:r>
              <w:rPr>
                <w:b w:val="0"/>
                <w:i w:val="0"/>
                <w:sz w:val="16"/>
              </w:rPr>
              <w:t>Écran d’accueil de la Partie 4</w:t>
            </w:r>
          </w:p>
        </w:tc>
        <w:tc>
          <w:tcPr>
            <w:tcW w:type="dxa" w:w="4649"/>
          </w:tcPr>
          <w:p>
            <w:pPr>
              <w:spacing w:after="0"/>
            </w:pPr>
            <w:r>
              <w:rPr>
                <w:b w:val="0"/>
                <w:i w:val="0"/>
                <w:sz w:val="19"/>
              </w:rPr>
              <w:t>La tante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P4-028</w:t>
            </w:r>
          </w:p>
        </w:tc>
        <w:tc>
          <w:tcPr>
            <w:tcW w:type="dxa" w:w="2835"/>
          </w:tcPr>
          <w:p>
            <w:pPr>
              <w:spacing w:after="0"/>
            </w:pPr>
            <w:r>
              <w:rPr>
                <w:b w:val="0"/>
                <w:i w:val="0"/>
                <w:sz w:val="16"/>
              </w:rPr>
              <w:t>Écran d’accueil de la Partie 4</w:t>
            </w:r>
          </w:p>
        </w:tc>
        <w:tc>
          <w:tcPr>
            <w:tcW w:type="dxa" w:w="4649"/>
          </w:tcPr>
          <w:p>
            <w:pPr>
              <w:spacing w:after="0"/>
            </w:pPr>
            <w:r>
              <w:rPr>
                <w:b w:val="0"/>
                <w:i w:val="0"/>
                <w:sz w:val="19"/>
              </w:rPr>
              <w:t>Toi - Léo</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P4-029</w:t>
            </w:r>
          </w:p>
        </w:tc>
        <w:tc>
          <w:tcPr>
            <w:tcW w:type="dxa" w:w="2835"/>
          </w:tcPr>
          <w:p>
            <w:pPr>
              <w:spacing w:after="0"/>
            </w:pPr>
            <w:r>
              <w:rPr>
                <w:b w:val="0"/>
                <w:i w:val="0"/>
                <w:sz w:val="16"/>
              </w:rPr>
              <w:t>Écran d’accueil de la Partie 4</w:t>
            </w:r>
          </w:p>
        </w:tc>
        <w:tc>
          <w:tcPr>
            <w:tcW w:type="dxa" w:w="4649"/>
          </w:tcPr>
          <w:p>
            <w:pPr>
              <w:spacing w:after="0"/>
            </w:pPr>
            <w:r>
              <w:rPr>
                <w:b w:val="0"/>
                <w:i w:val="0"/>
                <w:sz w:val="19"/>
              </w:rPr>
              <w:t>☎  Appeler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P4-030</w:t>
            </w:r>
          </w:p>
        </w:tc>
        <w:tc>
          <w:tcPr>
            <w:tcW w:type="dxa" w:w="2835"/>
          </w:tcPr>
          <w:p>
            <w:pPr>
              <w:spacing w:after="0"/>
            </w:pPr>
            <w:r>
              <w:rPr>
                <w:b w:val="0"/>
                <w:i w:val="0"/>
                <w:sz w:val="16"/>
              </w:rPr>
              <w:t>Écran d’accueil de la Partie 4</w:t>
            </w:r>
          </w:p>
        </w:tc>
        <w:tc>
          <w:tcPr>
            <w:tcW w:type="dxa" w:w="4649"/>
          </w:tcPr>
          <w:p>
            <w:pPr>
              <w:spacing w:after="0"/>
            </w:pPr>
            <w:r>
              <w:rPr>
                <w:b w:val="0"/>
                <w:i w:val="0"/>
                <w:sz w:val="19"/>
              </w:rPr>
              <w:t>Comment ça se passe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P4-031</w:t>
            </w:r>
          </w:p>
        </w:tc>
        <w:tc>
          <w:tcPr>
            <w:tcW w:type="dxa" w:w="2835"/>
          </w:tcPr>
          <w:p>
            <w:pPr>
              <w:spacing w:after="0"/>
            </w:pPr>
            <w:r>
              <w:rPr>
                <w:b w:val="0"/>
                <w:i w:val="0"/>
                <w:sz w:val="16"/>
              </w:rPr>
              <w:t>Écran d’accueil de la Partie 4</w:t>
            </w:r>
          </w:p>
        </w:tc>
        <w:tc>
          <w:tcPr>
            <w:tcW w:type="dxa" w:w="4649"/>
          </w:tcPr>
          <w:p>
            <w:pPr>
              <w:spacing w:after="0"/>
            </w:pPr>
            <w:r>
              <w:rPr>
                <w:b w:val="0"/>
                <w:i w:val="0"/>
                <w:sz w:val="19"/>
              </w:rPr>
              <w:t>À chaque fois, tu choisis ce que dit Léo parmi trois réponses.</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P4-032</w:t>
            </w:r>
          </w:p>
        </w:tc>
        <w:tc>
          <w:tcPr>
            <w:tcW w:type="dxa" w:w="2835"/>
          </w:tcPr>
          <w:p>
            <w:pPr>
              <w:spacing w:after="0"/>
            </w:pPr>
            <w:r>
              <w:rPr>
                <w:b w:val="0"/>
                <w:i w:val="0"/>
                <w:sz w:val="16"/>
              </w:rPr>
              <w:t>Écran d’accueil de la Partie 4</w:t>
            </w:r>
          </w:p>
        </w:tc>
        <w:tc>
          <w:tcPr>
            <w:tcW w:type="dxa" w:w="4649"/>
          </w:tcPr>
          <w:p>
            <w:pPr>
              <w:spacing w:after="0"/>
            </w:pPr>
            <w:r>
              <w:rPr>
                <w:b w:val="0"/>
                <w:i w:val="0"/>
                <w:sz w:val="19"/>
              </w:rPr>
              <w:t>D'abord, la tante. Elle protège Clara : montre-lui que tu penses à Clara avant toi, sans insister. Si elle ne te fait pas confiance, elle raccroche.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P4-033</w:t>
            </w:r>
          </w:p>
        </w:tc>
        <w:tc>
          <w:tcPr>
            <w:tcW w:type="dxa" w:w="2835"/>
          </w:tcPr>
          <w:p>
            <w:pPr>
              <w:spacing w:after="0"/>
            </w:pPr>
            <w:r>
              <w:rPr>
                <w:b w:val="0"/>
                <w:i w:val="0"/>
                <w:sz w:val="16"/>
              </w:rPr>
              <w:t>Écran d’accueil de la Partie 4</w:t>
            </w:r>
          </w:p>
        </w:tc>
        <w:tc>
          <w:tcPr>
            <w:tcW w:type="dxa" w:w="4649"/>
          </w:tcPr>
          <w:p>
            <w:pPr>
              <w:spacing w:after="0"/>
            </w:pPr>
            <w:r>
              <w:rPr>
                <w:b w:val="0"/>
                <w:i w:val="0"/>
                <w:sz w:val="19"/>
              </w:rPr>
              <w:t>Ensuite, Clara. Écoute-la avant de vouloir l'aider : ne la juge pas, ne lui fais pas de reproche, ne lui donne pas de solution toute faite. Si elle se sent jugée, elle raccroche.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P4-034</w:t>
            </w:r>
          </w:p>
        </w:tc>
        <w:tc>
          <w:tcPr>
            <w:tcW w:type="dxa" w:w="2835"/>
          </w:tcPr>
          <w:p>
            <w:pPr>
              <w:spacing w:after="0"/>
            </w:pPr>
            <w:r>
              <w:rPr>
                <w:b w:val="0"/>
                <w:i w:val="0"/>
                <w:sz w:val="16"/>
              </w:rPr>
              <w:t>Écran d’accueil de la Partie 4</w:t>
            </w:r>
          </w:p>
        </w:tc>
        <w:tc>
          <w:tcPr>
            <w:tcW w:type="dxa" w:w="4649"/>
          </w:tcPr>
          <w:p>
            <w:pPr>
              <w:spacing w:after="0"/>
            </w:pPr>
            <w:r>
              <w:rPr>
                <w:b w:val="0"/>
                <w:i w:val="0"/>
                <w:sz w:val="19"/>
              </w:rPr>
              <w:t>Après chaque réponse, une remarque t'explique comment elle a été reçue.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P4-035</w:t>
            </w:r>
          </w:p>
        </w:tc>
        <w:tc>
          <w:tcPr>
            <w:tcW w:type="dxa" w:w="2835"/>
          </w:tcPr>
          <w:p>
            <w:pPr>
              <w:spacing w:after="0"/>
            </w:pPr>
            <w:r>
              <w:rPr>
                <w:b w:val="0"/>
                <w:i w:val="0"/>
                <w:sz w:val="16"/>
              </w:rPr>
              <w:t>Écran d’accueil de la Partie 4</w:t>
            </w:r>
          </w:p>
        </w:tc>
        <w:tc>
          <w:tcPr>
            <w:tcW w:type="dxa" w:w="4649"/>
          </w:tcPr>
          <w:p>
            <w:pPr>
              <w:spacing w:after="0"/>
            </w:pPr>
            <w:r>
              <w:rPr>
                <w:b w:val="0"/>
                <w:i w:val="0"/>
                <w:sz w:val="19"/>
              </w:rPr>
              <w:t>Il y a forcément un moyen d'avoir ce numéro…</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P4-036</w:t>
            </w:r>
          </w:p>
        </w:tc>
        <w:tc>
          <w:tcPr>
            <w:tcW w:type="dxa" w:w="2835"/>
          </w:tcPr>
          <w:p>
            <w:pPr>
              <w:spacing w:after="0"/>
            </w:pPr>
            <w:r>
              <w:rPr>
                <w:b w:val="0"/>
                <w:i w:val="0"/>
                <w:sz w:val="16"/>
              </w:rPr>
              <w:t>Écran d’accueil de la Partie 4</w:t>
            </w:r>
          </w:p>
        </w:tc>
        <w:tc>
          <w:tcPr>
            <w:tcW w:type="dxa" w:w="4649"/>
          </w:tcPr>
          <w:p>
            <w:pPr>
              <w:spacing w:after="0"/>
            </w:pPr>
            <w:r>
              <w:rPr>
                <w:b w:val="0"/>
                <w:i w:val="0"/>
                <w:sz w:val="19"/>
              </w:rPr>
              <w:t>Il y a certainement quelqu'un que je connais qui peut m'aider.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P4-037</w:t>
            </w:r>
          </w:p>
        </w:tc>
        <w:tc>
          <w:tcPr>
            <w:tcW w:type="dxa" w:w="2835"/>
          </w:tcPr>
          <w:p>
            <w:pPr>
              <w:spacing w:after="0"/>
            </w:pPr>
            <w:r>
              <w:rPr>
                <w:b w:val="0"/>
                <w:i w:val="0"/>
                <w:sz w:val="16"/>
              </w:rPr>
              <w:t>Écran d’accueil de la Partie 4</w:t>
            </w:r>
          </w:p>
        </w:tc>
        <w:tc>
          <w:tcPr>
            <w:tcW w:type="dxa" w:w="4649"/>
          </w:tcPr>
          <w:p>
            <w:pPr>
              <w:spacing w:after="0"/>
            </w:pPr>
            <w:r>
              <w:rPr>
                <w:b w:val="0"/>
                <w:i w:val="0"/>
                <w:sz w:val="19"/>
              </w:rPr>
              <w:t>C'est quelqu'un avec qui j'ai déjà interagi qui peut m'aider…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P4-038</w:t>
            </w:r>
          </w:p>
        </w:tc>
        <w:tc>
          <w:tcPr>
            <w:tcW w:type="dxa" w:w="2835"/>
          </w:tcPr>
          <w:p>
            <w:pPr>
              <w:spacing w:after="0"/>
            </w:pPr>
            <w:r>
              <w:rPr>
                <w:b w:val="0"/>
                <w:i w:val="0"/>
                <w:sz w:val="16"/>
              </w:rPr>
              <w:t>Écran d’accueil de la Partie 4</w:t>
            </w:r>
          </w:p>
        </w:tc>
        <w:tc>
          <w:tcPr>
            <w:tcW w:type="dxa" w:w="4649"/>
          </w:tcPr>
          <w:p>
            <w:pPr>
              <w:spacing w:after="0"/>
            </w:pPr>
            <w:r>
              <w:rPr>
                <w:b w:val="0"/>
                <w:i w:val="0"/>
                <w:sz w:val="19"/>
              </w:rPr>
              <w:t>La tante a raccroché.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P4-039</w:t>
            </w:r>
          </w:p>
        </w:tc>
        <w:tc>
          <w:tcPr>
            <w:tcW w:type="dxa" w:w="2835"/>
          </w:tcPr>
          <w:p>
            <w:pPr>
              <w:spacing w:after="0"/>
            </w:pPr>
            <w:r>
              <w:rPr>
                <w:b w:val="0"/>
                <w:i w:val="0"/>
                <w:sz w:val="16"/>
              </w:rPr>
              <w:t>Écran « on a raccroché »</w:t>
            </w:r>
          </w:p>
        </w:tc>
        <w:tc>
          <w:tcPr>
            <w:tcW w:type="dxa" w:w="4649"/>
          </w:tcPr>
          <w:p>
            <w:pPr>
              <w:spacing w:after="0"/>
            </w:pPr>
            <w:r>
              <w:rPr>
                <w:b w:val="0"/>
                <w:i w:val="0"/>
                <w:sz w:val="19"/>
              </w:rPr>
              <w:t>Elle a senti que tu n'étais pas prêt{e} à comprendre ce que Clara traversait.</w:t>
              <w:br/>
            </w:r>
            <w:r>
              <w:rPr>
                <w:b w:val="0"/>
                <w:i w:val="0"/>
                <w:sz w:val="19"/>
              </w:rPr>
              <w:br/>
            </w:r>
            <w:r>
              <w:rPr>
                <w:b w:val="0"/>
                <w:i w:val="0"/>
                <w:sz w:val="19"/>
              </w:rPr>
              <w:t>Pour protéger sa nièce encore fragile, elle a préféré mettre fin à la conversation.</w:t>
            </w:r>
          </w:p>
        </w:tc>
        <w:tc>
          <w:tcPr>
            <w:tcW w:type="dxa" w:w="4649"/>
            <w:shd w:val="clear" w:color="auto" w:fill="FFFDF2"/>
          </w:tcPr>
          <w:p/>
        </w:tc>
        <w:tc>
          <w:tcPr>
            <w:tcW w:type="dxa" w:w="2154"/>
          </w:tcPr>
          <w:p>
            <w:pPr>
              <w:spacing w:after="0"/>
            </w:pPr>
            <w:r>
              <w:rPr>
                <w:b w:val="0"/>
                <w:i w:val="0"/>
                <w:sz w:val="16"/>
              </w:rPr>
              <w:t>Accord selon le joueur (Léo / Léa) : garder la forme {masculin|féminin}. Garder les retours à la ligne.</w:t>
            </w:r>
          </w:p>
        </w:tc>
      </w:tr>
      <w:tr>
        <w:trPr>
          <w:cantSplit w:val="true"/>
        </w:trPr>
        <w:tc>
          <w:tcPr>
            <w:tcW w:type="dxa" w:w="850"/>
          </w:tcPr>
          <w:p>
            <w:pPr>
              <w:spacing w:after="0"/>
            </w:pPr>
            <w:r>
              <w:rPr>
                <w:b/>
                <w:i w:val="0"/>
                <w:color w:val="1E3A5F"/>
                <w:sz w:val="16"/>
              </w:rPr>
              <w:t>P4-040</w:t>
            </w:r>
          </w:p>
        </w:tc>
        <w:tc>
          <w:tcPr>
            <w:tcW w:type="dxa" w:w="2835"/>
          </w:tcPr>
          <w:p>
            <w:pPr>
              <w:spacing w:after="0"/>
            </w:pPr>
            <w:r>
              <w:rPr>
                <w:b w:val="0"/>
                <w:i w:val="0"/>
                <w:sz w:val="16"/>
              </w:rPr>
              <w:t>Écran « on a raccroché »</w:t>
            </w:r>
          </w:p>
        </w:tc>
        <w:tc>
          <w:tcPr>
            <w:tcW w:type="dxa" w:w="4649"/>
          </w:tcPr>
          <w:p>
            <w:pPr>
              <w:spacing w:after="0"/>
            </w:pPr>
            <w:r>
              <w:rPr>
                <w:b w:val="0"/>
                <w:i w:val="0"/>
                <w:sz w:val="19"/>
              </w:rPr>
              <w:t>💡 L'empathie, ce n'est pas seulement vouloir aider.</w:t>
              <w:br/>
            </w:r>
            <w:r>
              <w:rPr>
                <w:b w:val="0"/>
                <w:i w:val="0"/>
                <w:sz w:val="19"/>
              </w:rPr>
              <w:t>C'est écouter avant de parler. Sentir avant d'agir.</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P4-041</w:t>
            </w:r>
          </w:p>
        </w:tc>
        <w:tc>
          <w:tcPr>
            <w:tcW w:type="dxa" w:w="2835"/>
          </w:tcPr>
          <w:p>
            <w:pPr>
              <w:spacing w:after="0"/>
            </w:pPr>
            <w:r>
              <w:rPr>
                <w:b w:val="0"/>
                <w:i w:val="0"/>
                <w:sz w:val="16"/>
              </w:rPr>
              <w:t>Interface de l’appel</w:t>
            </w:r>
          </w:p>
        </w:tc>
        <w:tc>
          <w:tcPr>
            <w:tcW w:type="dxa" w:w="4649"/>
          </w:tcPr>
          <w:p>
            <w:pPr>
              <w:spacing w:after="0"/>
            </w:pPr>
            <w:r>
              <w:rPr>
                <w:b w:val="0"/>
                <w:i w:val="0"/>
                <w:sz w:val="19"/>
              </w:rPr>
              <w:t>↩ Recommencer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P4-042</w:t>
            </w:r>
          </w:p>
        </w:tc>
        <w:tc>
          <w:tcPr>
            <w:tcW w:type="dxa" w:w="2835"/>
          </w:tcPr>
          <w:p>
            <w:pPr>
              <w:spacing w:after="0"/>
            </w:pPr>
            <w:r>
              <w:rPr>
                <w:b w:val="0"/>
                <w:i w:val="0"/>
                <w:sz w:val="16"/>
              </w:rPr>
              <w:t>Interface de l’appel</w:t>
            </w:r>
          </w:p>
        </w:tc>
        <w:tc>
          <w:tcPr>
            <w:tcW w:type="dxa" w:w="4649"/>
          </w:tcPr>
          <w:p>
            <w:pPr>
              <w:spacing w:after="0"/>
            </w:pPr>
            <w:r>
              <w:rPr>
                <w:b w:val="0"/>
                <w:i w:val="0"/>
                <w:sz w:val="19"/>
              </w:rPr>
              <w:t>↩ Rejouer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P4-043</w:t>
            </w:r>
          </w:p>
        </w:tc>
        <w:tc>
          <w:tcPr>
            <w:tcW w:type="dxa" w:w="2835"/>
          </w:tcPr>
          <w:p>
            <w:pPr>
              <w:spacing w:after="0"/>
            </w:pPr>
            <w:r>
              <w:rPr>
                <w:b w:val="0"/>
                <w:i w:val="0"/>
                <w:sz w:val="16"/>
              </w:rPr>
              <w:t>Interface de l’appel</w:t>
            </w:r>
          </w:p>
        </w:tc>
        <w:tc>
          <w:tcPr>
            <w:tcW w:type="dxa" w:w="4649"/>
          </w:tcPr>
          <w:p>
            <w:pPr>
              <w:spacing w:after="0"/>
            </w:pPr>
            <w:r>
              <w:rPr>
                <w:b w:val="0"/>
                <w:i w:val="0"/>
                <w:sz w:val="19"/>
              </w:rPr>
              <w:t>Objectif : que la tante accepte de te passer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P4-044</w:t>
            </w:r>
          </w:p>
        </w:tc>
        <w:tc>
          <w:tcPr>
            <w:tcW w:type="dxa" w:w="2835"/>
          </w:tcPr>
          <w:p>
            <w:pPr>
              <w:spacing w:after="0"/>
            </w:pPr>
            <w:r>
              <w:rPr>
                <w:b w:val="0"/>
                <w:i w:val="0"/>
                <w:sz w:val="16"/>
              </w:rPr>
              <w:t>Interface de l’appel</w:t>
            </w:r>
          </w:p>
        </w:tc>
        <w:tc>
          <w:tcPr>
            <w:tcW w:type="dxa" w:w="4649"/>
          </w:tcPr>
          <w:p>
            <w:pPr>
              <w:spacing w:after="0"/>
            </w:pPr>
            <w:r>
              <w:rPr>
                <w:b w:val="0"/>
                <w:i w:val="0"/>
                <w:sz w:val="19"/>
              </w:rPr>
              <w:t>Objectif : écouter Clara, et l'aider à accepter de parler à un adulte.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P4-045</w:t>
            </w:r>
          </w:p>
        </w:tc>
        <w:tc>
          <w:tcPr>
            <w:tcW w:type="dxa" w:w="2835"/>
          </w:tcPr>
          <w:p>
            <w:pPr>
              <w:spacing w:after="0"/>
            </w:pPr>
            <w:r>
              <w:rPr>
                <w:b w:val="0"/>
                <w:i w:val="0"/>
                <w:sz w:val="16"/>
              </w:rPr>
              <w:t>Écran d’accueil de la Partie 4</w:t>
            </w:r>
          </w:p>
        </w:tc>
        <w:tc>
          <w:tcPr>
            <w:tcW w:type="dxa" w:w="4649"/>
          </w:tcPr>
          <w:p>
            <w:pPr>
              <w:spacing w:after="0"/>
            </w:pPr>
            <w:r>
              <w:rPr>
                <w:b w:val="0"/>
                <w:i w:val="0"/>
                <w:sz w:val="19"/>
              </w:rPr>
              <w:t>Clara a raccroché.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P4-046</w:t>
            </w:r>
          </w:p>
        </w:tc>
        <w:tc>
          <w:tcPr>
            <w:tcW w:type="dxa" w:w="2835"/>
          </w:tcPr>
          <w:p>
            <w:pPr>
              <w:spacing w:after="0"/>
            </w:pPr>
            <w:r>
              <w:rPr>
                <w:b w:val="0"/>
                <w:i w:val="0"/>
                <w:sz w:val="16"/>
              </w:rPr>
              <w:t>Écran « on a raccroché »</w:t>
            </w:r>
          </w:p>
        </w:tc>
        <w:tc>
          <w:tcPr>
            <w:tcW w:type="dxa" w:w="4649"/>
          </w:tcPr>
          <w:p>
            <w:pPr>
              <w:spacing w:after="0"/>
            </w:pPr>
            <w:r>
              <w:rPr>
                <w:b w:val="0"/>
                <w:i w:val="0"/>
                <w:sz w:val="19"/>
              </w:rPr>
              <w:t>Elle s'est sentie jugée au lieu d'être écoutée. Elle n'avait plus la force de continuer ce soir.</w:t>
              <w:br/>
            </w:r>
            <w:r>
              <w:rPr>
                <w:b w:val="0"/>
                <w:i w:val="0"/>
                <w:sz w:val="19"/>
              </w:rPr>
              <w:br/>
            </w:r>
            <w:r>
              <w:rPr>
                <w:b w:val="0"/>
                <w:i w:val="0"/>
                <w:sz w:val="19"/>
              </w:rPr>
              <w:t>Tu peux la rappeler, et essayer autrement.</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P4-047</w:t>
            </w:r>
          </w:p>
        </w:tc>
        <w:tc>
          <w:tcPr>
            <w:tcW w:type="dxa" w:w="2835"/>
          </w:tcPr>
          <w:p>
            <w:pPr>
              <w:spacing w:after="0"/>
            </w:pPr>
            <w:r>
              <w:rPr>
                <w:b w:val="0"/>
                <w:i w:val="0"/>
                <w:sz w:val="16"/>
              </w:rPr>
              <w:t>Écran « on a raccroché »</w:t>
            </w:r>
          </w:p>
        </w:tc>
        <w:tc>
          <w:tcPr>
            <w:tcW w:type="dxa" w:w="4649"/>
          </w:tcPr>
          <w:p>
            <w:pPr>
              <w:spacing w:after="0"/>
            </w:pPr>
            <w:r>
              <w:rPr>
                <w:b w:val="0"/>
                <w:i w:val="0"/>
                <w:sz w:val="19"/>
              </w:rPr>
              <w:t>💡 Quelqu'un qui souffre n'a pas d'abord besoin de conseils ni de solutions.</w:t>
              <w:br/>
            </w:r>
            <w:r>
              <w:rPr>
                <w:b w:val="0"/>
                <w:i w:val="0"/>
                <w:sz w:val="19"/>
              </w:rPr>
              <w:t>Il a besoin qu'on l'écoute, sans le juger.</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P4-048</w:t>
            </w:r>
          </w:p>
        </w:tc>
        <w:tc>
          <w:tcPr>
            <w:tcW w:type="dxa" w:w="2835"/>
          </w:tcPr>
          <w:p>
            <w:pPr>
              <w:spacing w:after="0"/>
            </w:pPr>
            <w:r>
              <w:rPr>
                <w:b w:val="0"/>
                <w:i w:val="0"/>
                <w:sz w:val="16"/>
              </w:rPr>
              <w:t>Interface de l’appel</w:t>
            </w:r>
          </w:p>
        </w:tc>
        <w:tc>
          <w:tcPr>
            <w:tcW w:type="dxa" w:w="4649"/>
          </w:tcPr>
          <w:p>
            <w:pPr>
              <w:spacing w:after="0"/>
            </w:pPr>
            <w:r>
              <w:rPr>
                <w:b w:val="0"/>
                <w:i w:val="0"/>
                <w:sz w:val="19"/>
              </w:rPr>
              <w:t>↩ Rappeler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P4-049</w:t>
            </w:r>
          </w:p>
        </w:tc>
        <w:tc>
          <w:tcPr>
            <w:tcW w:type="dxa" w:w="2835"/>
          </w:tcPr>
          <w:p>
            <w:pPr>
              <w:spacing w:after="0"/>
            </w:pPr>
            <w:r>
              <w:rPr>
                <w:b w:val="0"/>
                <w:i w:val="0"/>
                <w:sz w:val="16"/>
              </w:rPr>
              <w:t>Interface de l’appel</w:t>
            </w:r>
          </w:p>
        </w:tc>
        <w:tc>
          <w:tcPr>
            <w:tcW w:type="dxa" w:w="4649"/>
          </w:tcPr>
          <w:p>
            <w:pPr>
              <w:spacing w:after="0"/>
            </w:pPr>
            <w:r>
              <w:rPr>
                <w:b w:val="0"/>
                <w:i w:val="0"/>
                <w:sz w:val="19"/>
              </w:rPr>
              <w:t>↩ Tout recommencer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P4-050</w:t>
            </w:r>
          </w:p>
        </w:tc>
        <w:tc>
          <w:tcPr>
            <w:tcW w:type="dxa" w:w="2835"/>
          </w:tcPr>
          <w:p>
            <w:pPr>
              <w:spacing w:after="0"/>
            </w:pPr>
            <w:r>
              <w:rPr>
                <w:b w:val="0"/>
                <w:i w:val="0"/>
                <w:sz w:val="16"/>
              </w:rPr>
              <w:t>Interface de l’appel</w:t>
            </w:r>
          </w:p>
        </w:tc>
        <w:tc>
          <w:tcPr>
            <w:tcW w:type="dxa" w:w="4649"/>
          </w:tcPr>
          <w:p>
            <w:pPr>
              <w:spacing w:after="0"/>
            </w:pPr>
            <w:r>
              <w:rPr>
                <w:b w:val="0"/>
                <w:i w:val="0"/>
                <w:sz w:val="19"/>
              </w:rPr>
              <w:t>La suite de l'histoire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P4-051</w:t>
            </w:r>
          </w:p>
        </w:tc>
        <w:tc>
          <w:tcPr>
            <w:tcW w:type="dxa" w:w="2835"/>
          </w:tcPr>
          <w:p>
            <w:pPr>
              <w:spacing w:after="0"/>
            </w:pPr>
            <w:r>
              <w:rPr>
                <w:b w:val="0"/>
                <w:i w:val="0"/>
                <w:sz w:val="16"/>
              </w:rPr>
              <w:t>Interface de l’appel</w:t>
            </w:r>
          </w:p>
        </w:tc>
        <w:tc>
          <w:tcPr>
            <w:tcW w:type="dxa" w:w="4649"/>
          </w:tcPr>
          <w:p>
            <w:pPr>
              <w:spacing w:after="0"/>
            </w:pPr>
            <w:r>
              <w:rPr>
                <w:b w:val="0"/>
                <w:i w:val="0"/>
                <w:sz w:val="19"/>
              </w:rPr>
              <w:t>↩ Recommencer l'échange avec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P4-055</w:t>
            </w:r>
          </w:p>
        </w:tc>
        <w:tc>
          <w:tcPr>
            <w:tcW w:type="dxa" w:w="2835"/>
          </w:tcPr>
          <w:p>
            <w:pPr>
              <w:spacing w:after="0"/>
            </w:pPr>
            <w:r>
              <w:rPr>
                <w:b w:val="0"/>
                <w:i w:val="0"/>
                <w:sz w:val="16"/>
              </w:rPr>
              <w:t>Conclusion (lignes qui s’affichent une à une)</w:t>
            </w:r>
          </w:p>
        </w:tc>
        <w:tc>
          <w:tcPr>
            <w:tcW w:type="dxa" w:w="4649"/>
          </w:tcPr>
          <w:p>
            <w:pPr>
              <w:spacing w:after="0"/>
            </w:pPr>
            <w:r>
              <w:rPr>
                <w:b w:val="0"/>
                <w:i w:val="0"/>
                <w:sz w:val="19"/>
              </w:rPr>
              <w:t>Le lendemain, Léo est {allé|allée} voir le CPE.</w:t>
            </w:r>
          </w:p>
        </w:tc>
        <w:tc>
          <w:tcPr>
            <w:tcW w:type="dxa" w:w="4649"/>
            <w:shd w:val="clear" w:color="auto" w:fill="FFFDF2"/>
          </w:tcPr>
          <w:p/>
        </w:tc>
        <w:tc>
          <w:tcPr>
            <w:tcW w:type="dxa" w:w="2154"/>
          </w:tcPr>
          <w:p>
            <w:pPr>
              <w:spacing w:after="0"/>
            </w:pPr>
            <w:r>
              <w:rPr>
                <w:b w:val="0"/>
                <w:i w:val="0"/>
                <w:sz w:val="16"/>
              </w:rPr>
              <w:t>Accord selon le joueur (Léo / Léa) : garder la forme {masculin|féminin}. « Léo » devient « Léa » si le joueur choisit Léa.</w:t>
            </w:r>
          </w:p>
        </w:tc>
      </w:tr>
      <w:tr>
        <w:trPr>
          <w:cantSplit w:val="true"/>
        </w:trPr>
        <w:tc>
          <w:tcPr>
            <w:tcW w:type="dxa" w:w="850"/>
          </w:tcPr>
          <w:p>
            <w:pPr>
              <w:spacing w:after="0"/>
            </w:pPr>
            <w:r>
              <w:rPr>
                <w:b/>
                <w:i w:val="0"/>
                <w:color w:val="1E3A5F"/>
                <w:sz w:val="16"/>
              </w:rPr>
              <w:t>P4-056</w:t>
            </w:r>
          </w:p>
        </w:tc>
        <w:tc>
          <w:tcPr>
            <w:tcW w:type="dxa" w:w="2835"/>
          </w:tcPr>
          <w:p>
            <w:pPr>
              <w:spacing w:after="0"/>
            </w:pPr>
            <w:r>
              <w:rPr>
                <w:b w:val="0"/>
                <w:i w:val="0"/>
                <w:sz w:val="16"/>
              </w:rPr>
              <w:t>Conclusion (lignes qui s’affichent une à une)</w:t>
            </w:r>
          </w:p>
        </w:tc>
        <w:tc>
          <w:tcPr>
            <w:tcW w:type="dxa" w:w="4649"/>
          </w:tcPr>
          <w:p>
            <w:pPr>
              <w:spacing w:after="0"/>
            </w:pPr>
            <w:r>
              <w:rPr>
                <w:b w:val="0"/>
                <w:i w:val="0"/>
                <w:sz w:val="19"/>
              </w:rPr>
              <w:t>Pas pour dénoncer : pour dire qu'une élève de son collège ne venait plus, et pourquoi. {Il|Elle} a montré les captures d'écran {qu'il|qu'elle} avait gardées, et signalé les comptes anonymes, un par un.</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P4-057</w:t>
            </w:r>
          </w:p>
        </w:tc>
        <w:tc>
          <w:tcPr>
            <w:tcW w:type="dxa" w:w="2835"/>
          </w:tcPr>
          <w:p>
            <w:pPr>
              <w:spacing w:after="0"/>
            </w:pPr>
            <w:r>
              <w:rPr>
                <w:b w:val="0"/>
                <w:i w:val="0"/>
                <w:sz w:val="16"/>
              </w:rPr>
              <w:t>Conclusion (lignes qui s’affichent une à une)</w:t>
            </w:r>
          </w:p>
        </w:tc>
        <w:tc>
          <w:tcPr>
            <w:tcW w:type="dxa" w:w="4649"/>
          </w:tcPr>
          <w:p>
            <w:pPr>
              <w:spacing w:after="0"/>
            </w:pPr>
            <w:r>
              <w:rPr>
                <w:b w:val="0"/>
                <w:i w:val="0"/>
                <w:sz w:val="19"/>
              </w:rPr>
              <w:t>{Il|Elle} n'a rien réglé {tout seul|toute seule}. {Il|Elle} a fait ce {qu'un ami|qu'une amie} de quatorze ans peut faire : prévenir quelqu'un qui peut agir.</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P4-058</w:t>
            </w:r>
          </w:p>
        </w:tc>
        <w:tc>
          <w:tcPr>
            <w:tcW w:type="dxa" w:w="2835"/>
          </w:tcPr>
          <w:p>
            <w:pPr>
              <w:spacing w:after="0"/>
            </w:pPr>
            <w:r>
              <w:rPr>
                <w:b w:val="0"/>
                <w:i w:val="0"/>
                <w:sz w:val="16"/>
              </w:rPr>
              <w:t>Conclusion (lignes qui s’affichent une à une)</w:t>
            </w:r>
          </w:p>
        </w:tc>
        <w:tc>
          <w:tcPr>
            <w:tcW w:type="dxa" w:w="4649"/>
          </w:tcPr>
          <w:p>
            <w:pPr>
              <w:spacing w:after="0"/>
            </w:pPr>
            <w:r>
              <w:rPr>
                <w:b w:val="0"/>
                <w:i w:val="0"/>
                <w:sz w:val="19"/>
              </w:rPr>
              <w:t>Le collège a ouvert une enquête. Les cinq du groupe ont été reçus, avec leurs parents. Deux ont répondu qu'ils « ne pensaient pas à mal ». Kevin a montré ses captures.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P4-059</w:t>
            </w:r>
          </w:p>
        </w:tc>
        <w:tc>
          <w:tcPr>
            <w:tcW w:type="dxa" w:w="2835"/>
          </w:tcPr>
          <w:p>
            <w:pPr>
              <w:spacing w:after="0"/>
            </w:pPr>
            <w:r>
              <w:rPr>
                <w:b w:val="0"/>
                <w:i w:val="0"/>
                <w:sz w:val="16"/>
              </w:rPr>
              <w:t>Conclusion (lignes qui s’affichent une à une)</w:t>
            </w:r>
          </w:p>
        </w:tc>
        <w:tc>
          <w:tcPr>
            <w:tcW w:type="dxa" w:w="4649"/>
          </w:tcPr>
          <w:p>
            <w:pPr>
              <w:spacing w:after="0"/>
            </w:pPr>
            <w:r>
              <w:rPr>
                <w:b w:val="0"/>
                <w:i w:val="0"/>
                <w:sz w:val="19"/>
              </w:rPr>
              <w:t>En France, le harcèlement scolaire est un délit depuis 2022 - y compris en ligne, y compris entre élèves.</w:t>
            </w:r>
          </w:p>
        </w:tc>
        <w:tc>
          <w:tcPr>
            <w:tcW w:type="dxa" w:w="4649"/>
            <w:shd w:val="clear" w:color="auto" w:fill="FFFDF2"/>
          </w:tcPr>
          <w:p/>
        </w:tc>
        <w:tc>
          <w:tcPr>
            <w:tcW w:type="dxa" w:w="2154"/>
          </w:tcPr>
          <w:p>
            <w:pPr>
              <w:spacing w:after="0"/>
            </w:pPr>
            <w:r>
              <w:rPr>
                <w:b w:val="0"/>
                <w:i w:val="0"/>
                <w:color w:val="B03A2E"/>
                <w:sz w:val="16"/>
              </w:rPr>
              <w:t>Loi française : à adapter à la loi croate.</w:t>
            </w:r>
          </w:p>
        </w:tc>
      </w:tr>
      <w:tr>
        <w:trPr>
          <w:cantSplit w:val="true"/>
        </w:trPr>
        <w:tc>
          <w:tcPr>
            <w:tcW w:type="dxa" w:w="850"/>
          </w:tcPr>
          <w:p>
            <w:pPr>
              <w:spacing w:after="0"/>
            </w:pPr>
            <w:r>
              <w:rPr>
                <w:b/>
                <w:i w:val="0"/>
                <w:color w:val="1E3A5F"/>
                <w:sz w:val="16"/>
              </w:rPr>
              <w:t>P4-060</w:t>
            </w:r>
          </w:p>
        </w:tc>
        <w:tc>
          <w:tcPr>
            <w:tcW w:type="dxa" w:w="2835"/>
          </w:tcPr>
          <w:p>
            <w:pPr>
              <w:spacing w:after="0"/>
            </w:pPr>
            <w:r>
              <w:rPr>
                <w:b w:val="0"/>
                <w:i w:val="0"/>
                <w:sz w:val="16"/>
              </w:rPr>
              <w:t>Conclusion (lignes qui s’affichent une à une)</w:t>
            </w:r>
          </w:p>
        </w:tc>
        <w:tc>
          <w:tcPr>
            <w:tcW w:type="dxa" w:w="4649"/>
          </w:tcPr>
          <w:p>
            <w:pPr>
              <w:spacing w:after="0"/>
            </w:pPr>
            <w:r>
              <w:rPr>
                <w:b w:val="0"/>
                <w:i w:val="0"/>
                <w:sz w:val="19"/>
              </w:rPr>
              <w:t>Clara est revenue au collège trois semaines plus tard. Ça n'a pas été simple. Mais elle ne portait plus ça toute seule.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P4-061</w:t>
            </w:r>
          </w:p>
        </w:tc>
        <w:tc>
          <w:tcPr>
            <w:tcW w:type="dxa" w:w="2835"/>
          </w:tcPr>
          <w:p>
            <w:pPr>
              <w:spacing w:after="0"/>
            </w:pPr>
            <w:r>
              <w:rPr>
                <w:b w:val="0"/>
                <w:i w:val="0"/>
                <w:sz w:val="16"/>
              </w:rPr>
              <w:t>Interface de l’appel</w:t>
            </w:r>
          </w:p>
        </w:tc>
        <w:tc>
          <w:tcPr>
            <w:tcW w:type="dxa" w:w="4649"/>
          </w:tcPr>
          <w:p>
            <w:pPr>
              <w:spacing w:after="0"/>
            </w:pPr>
            <w:r>
              <w:rPr>
                <w:b w:val="0"/>
                <w:i w:val="0"/>
                <w:sz w:val="19"/>
              </w:rPr>
              <w:t>🖨 Récapitulatif à imprimer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P4-062</w:t>
            </w:r>
          </w:p>
        </w:tc>
        <w:tc>
          <w:tcPr>
            <w:tcW w:type="dxa" w:w="2835"/>
          </w:tcPr>
          <w:p>
            <w:pPr>
              <w:spacing w:after="0"/>
            </w:pPr>
            <w:r>
              <w:rPr>
                <w:b w:val="0"/>
                <w:i w:val="0"/>
                <w:sz w:val="16"/>
              </w:rPr>
              <w:t>Écran de fin</w:t>
            </w:r>
          </w:p>
        </w:tc>
        <w:tc>
          <w:tcPr>
            <w:tcW w:type="dxa" w:w="4649"/>
          </w:tcPr>
          <w:p>
            <w:pPr>
              <w:spacing w:after="0"/>
            </w:pPr>
            <w:r>
              <w:rPr>
                <w:b w:val="0"/>
                <w:i w:val="0"/>
                <w:sz w:val="19"/>
              </w:rPr>
              <w:t>Clara va demander de l'aide.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P4-063</w:t>
            </w:r>
          </w:p>
        </w:tc>
        <w:tc>
          <w:tcPr>
            <w:tcW w:type="dxa" w:w="2835"/>
          </w:tcPr>
          <w:p>
            <w:pPr>
              <w:spacing w:after="0"/>
            </w:pPr>
            <w:r>
              <w:rPr>
                <w:b w:val="0"/>
                <w:i w:val="0"/>
                <w:sz w:val="16"/>
              </w:rPr>
              <w:t>Écran de fin</w:t>
            </w:r>
          </w:p>
        </w:tc>
        <w:tc>
          <w:tcPr>
            <w:tcW w:type="dxa" w:w="4649"/>
          </w:tcPr>
          <w:p>
            <w:pPr>
              <w:spacing w:after="0"/>
            </w:pPr>
            <w:r>
              <w:rPr>
                <w:b w:val="0"/>
                <w:i w:val="0"/>
                <w:sz w:val="19"/>
              </w:rPr>
              <w:t>Tu as su trouver les mots justes à chaque instant.</w:t>
              <w:br/>
            </w:r>
            <w:r>
              <w:rPr>
                <w:b w:val="0"/>
                <w:i w:val="0"/>
                <w:sz w:val="19"/>
              </w:rPr>
              <w:t>Ni trop forts, ni trop légers - juste présents.</w:t>
              <w:br/>
            </w:r>
            <w:r>
              <w:rPr>
                <w:b w:val="0"/>
                <w:i w:val="0"/>
                <w:sz w:val="19"/>
              </w:rPr>
              <w:br/>
            </w:r>
            <w:r>
              <w:rPr>
                <w:b w:val="0"/>
                <w:i w:val="0"/>
                <w:sz w:val="19"/>
              </w:rPr>
              <w:t>La tante t'a fait confiance. Clara a raccroché avec une décision concrète : parler à un adulte de confiance, et ne plus porter ça seule.</w:t>
              <w:br/>
            </w:r>
            <w:r>
              <w:rPr>
                <w:b w:val="0"/>
                <w:i w:val="0"/>
                <w:sz w:val="19"/>
              </w:rPr>
              <w:br/>
            </w:r>
            <w:r>
              <w:rPr>
                <w:b w:val="0"/>
                <w:i w:val="0"/>
                <w:sz w:val="19"/>
              </w:rPr>
              <w:t>Ton rôle n'était pas de la sauver. C'était de lui montrer que demander de l'aide, c'est possible.</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P4-064</w:t>
            </w:r>
          </w:p>
        </w:tc>
        <w:tc>
          <w:tcPr>
            <w:tcW w:type="dxa" w:w="2835"/>
          </w:tcPr>
          <w:p>
            <w:pPr>
              <w:spacing w:after="0"/>
            </w:pPr>
            <w:r>
              <w:rPr>
                <w:b w:val="0"/>
                <w:i w:val="0"/>
                <w:sz w:val="16"/>
              </w:rPr>
              <w:t>Écran de fin</w:t>
            </w:r>
          </w:p>
        </w:tc>
        <w:tc>
          <w:tcPr>
            <w:tcW w:type="dxa" w:w="4649"/>
          </w:tcPr>
          <w:p>
            <w:pPr>
              <w:spacing w:after="0"/>
            </w:pPr>
            <w:r>
              <w:rPr>
                <w:b w:val="0"/>
                <w:i w:val="0"/>
                <w:sz w:val="19"/>
              </w:rPr>
              <w:t>« Je vais en parler à ma tante. Vraiment parler. »</w:t>
              <w:br/>
            </w:r>
            <w:r>
              <w:rPr>
                <w:b w:val="0"/>
                <w:i w:val="0"/>
                <w:sz w:val="19"/>
              </w:rPr>
              <w:t>- Clara</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P4-065</w:t>
            </w:r>
          </w:p>
        </w:tc>
        <w:tc>
          <w:tcPr>
            <w:tcW w:type="dxa" w:w="2835"/>
          </w:tcPr>
          <w:p>
            <w:pPr>
              <w:spacing w:after="0"/>
            </w:pPr>
            <w:r>
              <w:rPr>
                <w:b w:val="0"/>
                <w:i w:val="0"/>
                <w:sz w:val="16"/>
              </w:rPr>
              <w:t>Écran de fin</w:t>
            </w:r>
          </w:p>
        </w:tc>
        <w:tc>
          <w:tcPr>
            <w:tcW w:type="dxa" w:w="4649"/>
          </w:tcPr>
          <w:p>
            <w:pPr>
              <w:spacing w:after="0"/>
            </w:pPr>
            <w:r>
              <w:rPr>
                <w:b w:val="0"/>
                <w:i w:val="0"/>
                <w:sz w:val="19"/>
              </w:rPr>
              <w:t>Un premier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P4-066</w:t>
            </w:r>
          </w:p>
        </w:tc>
        <w:tc>
          <w:tcPr>
            <w:tcW w:type="dxa" w:w="2835"/>
          </w:tcPr>
          <w:p>
            <w:pPr>
              <w:spacing w:after="0"/>
            </w:pPr>
            <w:r>
              <w:rPr>
                <w:b w:val="0"/>
                <w:i w:val="0"/>
                <w:sz w:val="16"/>
              </w:rPr>
              <w:t>Écran de fin</w:t>
            </w:r>
          </w:p>
        </w:tc>
        <w:tc>
          <w:tcPr>
            <w:tcW w:type="dxa" w:w="4649"/>
          </w:tcPr>
          <w:p>
            <w:pPr>
              <w:spacing w:after="0"/>
            </w:pPr>
            <w:r>
              <w:rPr>
                <w:b w:val="0"/>
                <w:i w:val="0"/>
                <w:sz w:val="19"/>
              </w:rPr>
              <w:t>Tu as montré de la bonne volonté, même si certaines réponses manquaient de profondeur.</w:t>
              <w:br/>
            </w:r>
            <w:r>
              <w:rPr>
                <w:b w:val="0"/>
                <w:i w:val="0"/>
                <w:sz w:val="19"/>
              </w:rPr>
              <w:br/>
            </w:r>
            <w:r>
              <w:rPr>
                <w:b w:val="0"/>
                <w:i w:val="0"/>
                <w:sz w:val="19"/>
              </w:rPr>
              <w:t>Clara hésite encore - mais elle envisage d'en parler à un adulte. Le chemin est long.</w:t>
              <w:br/>
            </w:r>
            <w:r>
              <w:rPr>
                <w:b w:val="0"/>
                <w:i w:val="0"/>
                <w:sz w:val="19"/>
              </w:rPr>
              <w:br/>
            </w:r>
            <w:r>
              <w:rPr>
                <w:b w:val="0"/>
                <w:i w:val="0"/>
                <w:sz w:val="19"/>
              </w:rPr>
              <w:t>Ton rôle était de lui montrer que ce n'est pas à elle seule de tout porter.</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P4-067</w:t>
            </w:r>
          </w:p>
        </w:tc>
        <w:tc>
          <w:tcPr>
            <w:tcW w:type="dxa" w:w="2835"/>
          </w:tcPr>
          <w:p>
            <w:pPr>
              <w:spacing w:after="0"/>
            </w:pPr>
            <w:r>
              <w:rPr>
                <w:b w:val="0"/>
                <w:i w:val="0"/>
                <w:sz w:val="16"/>
              </w:rPr>
              <w:t>Écran de fin</w:t>
            </w:r>
          </w:p>
        </w:tc>
        <w:tc>
          <w:tcPr>
            <w:tcW w:type="dxa" w:w="4649"/>
          </w:tcPr>
          <w:p>
            <w:pPr>
              <w:spacing w:after="0"/>
            </w:pPr>
            <w:r>
              <w:rPr>
                <w:b w:val="0"/>
                <w:i w:val="0"/>
                <w:sz w:val="19"/>
              </w:rPr>
              <w:t>« Peut-être que je vais essayer… »</w:t>
              <w:br/>
            </w:r>
            <w:r>
              <w:rPr>
                <w:b w:val="0"/>
                <w:i w:val="0"/>
                <w:sz w:val="19"/>
              </w:rPr>
              <w:t>- Clara</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P4-068</w:t>
            </w:r>
          </w:p>
        </w:tc>
        <w:tc>
          <w:tcPr>
            <w:tcW w:type="dxa" w:w="2835"/>
          </w:tcPr>
          <w:p>
            <w:pPr>
              <w:spacing w:after="0"/>
            </w:pPr>
            <w:r>
              <w:rPr>
                <w:b w:val="0"/>
                <w:i w:val="0"/>
                <w:sz w:val="16"/>
              </w:rPr>
              <w:t>Écran de fin</w:t>
            </w:r>
          </w:p>
        </w:tc>
        <w:tc>
          <w:tcPr>
            <w:tcW w:type="dxa" w:w="4649"/>
          </w:tcPr>
          <w:p>
            <w:pPr>
              <w:spacing w:after="0"/>
            </w:pPr>
            <w:r>
              <w:rPr>
                <w:b w:val="0"/>
                <w:i w:val="0"/>
                <w:sz w:val="19"/>
              </w:rPr>
              <w:t>La distance reste.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P4-069</w:t>
            </w:r>
          </w:p>
        </w:tc>
        <w:tc>
          <w:tcPr>
            <w:tcW w:type="dxa" w:w="2835"/>
          </w:tcPr>
          <w:p>
            <w:pPr>
              <w:spacing w:after="0"/>
            </w:pPr>
            <w:r>
              <w:rPr>
                <w:b w:val="0"/>
                <w:i w:val="0"/>
                <w:sz w:val="16"/>
              </w:rPr>
              <w:t>Écran de fin</w:t>
            </w:r>
          </w:p>
        </w:tc>
        <w:tc>
          <w:tcPr>
            <w:tcW w:type="dxa" w:w="4649"/>
          </w:tcPr>
          <w:p>
            <w:pPr>
              <w:spacing w:after="0"/>
            </w:pPr>
            <w:r>
              <w:rPr>
                <w:b w:val="0"/>
                <w:i w:val="0"/>
                <w:sz w:val="19"/>
              </w:rPr>
              <w:t>Tu voulais bien faire, mais tes mots ont parfois sonné comme des reproches ou de l'impatience.</w:t>
              <w:br/>
            </w:r>
            <w:r>
              <w:rPr>
                <w:b w:val="0"/>
                <w:i w:val="0"/>
                <w:sz w:val="19"/>
              </w:rPr>
              <w:br/>
            </w:r>
            <w:r>
              <w:rPr>
                <w:b w:val="0"/>
                <w:i w:val="0"/>
                <w:sz w:val="19"/>
              </w:rPr>
              <w:t>Clara reste fermée. Elle a besoin de temps - et de quelqu'un qui écoute vraiment avant d'agir.</w:t>
              <w:br/>
            </w:r>
            <w:r>
              <w:rPr>
                <w:b w:val="0"/>
                <w:i w:val="0"/>
                <w:sz w:val="19"/>
              </w:rPr>
              <w:br/>
            </w:r>
            <w:r>
              <w:rPr>
                <w:b w:val="0"/>
                <w:i w:val="0"/>
                <w:sz w:val="19"/>
              </w:rPr>
              <w:t>Recommence l'échange : écoute-la d'abord, sans la juger.</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P4-070</w:t>
            </w:r>
          </w:p>
        </w:tc>
        <w:tc>
          <w:tcPr>
            <w:tcW w:type="dxa" w:w="2835"/>
          </w:tcPr>
          <w:p>
            <w:pPr>
              <w:spacing w:after="0"/>
            </w:pPr>
            <w:r>
              <w:rPr>
                <w:b w:val="0"/>
                <w:i w:val="0"/>
                <w:sz w:val="16"/>
              </w:rPr>
              <w:t>Écran de fin</w:t>
            </w:r>
          </w:p>
        </w:tc>
        <w:tc>
          <w:tcPr>
            <w:tcW w:type="dxa" w:w="4649"/>
          </w:tcPr>
          <w:p>
            <w:pPr>
              <w:spacing w:after="0"/>
            </w:pPr>
            <w:r>
              <w:rPr>
                <w:b w:val="0"/>
                <w:i w:val="0"/>
                <w:sz w:val="19"/>
              </w:rPr>
              <w:t>« J'avais juste besoin que tu m'écoutes. »</w:t>
              <w:br/>
            </w:r>
            <w:r>
              <w:rPr>
                <w:b w:val="0"/>
                <w:i w:val="0"/>
                <w:sz w:val="19"/>
              </w:rPr>
              <w:t>- Clara</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P4-071</w:t>
            </w:r>
          </w:p>
        </w:tc>
        <w:tc>
          <w:tcPr>
            <w:tcW w:type="dxa" w:w="2835"/>
          </w:tcPr>
          <w:p>
            <w:pPr>
              <w:spacing w:after="0"/>
            </w:pPr>
            <w:r>
              <w:rPr>
                <w:b w:val="0"/>
                <w:i w:val="0"/>
                <w:sz w:val="16"/>
              </w:rPr>
              <w:t>Pendant l’appel</w:t>
            </w:r>
          </w:p>
        </w:tc>
        <w:tc>
          <w:tcPr>
            <w:tcW w:type="dxa" w:w="4649"/>
          </w:tcPr>
          <w:p>
            <w:pPr>
              <w:spacing w:after="0"/>
            </w:pPr>
            <w:r>
              <w:rPr>
                <w:b w:val="0"/>
                <w:i w:val="0"/>
                <w:sz w:val="19"/>
              </w:rPr>
              <w:t>(revenue) Elle veut bien te parler.</w:t>
              <w:br/>
            </w:r>
            <w:r>
              <w:rPr>
                <w:b w:val="0"/>
                <w:i w:val="0"/>
                <w:sz w:val="19"/>
              </w:rPr>
              <w:t>Je te la passe.</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P4-072</w:t>
            </w:r>
          </w:p>
        </w:tc>
        <w:tc>
          <w:tcPr>
            <w:tcW w:type="dxa" w:w="2835"/>
          </w:tcPr>
          <w:p>
            <w:pPr>
              <w:spacing w:after="0"/>
            </w:pPr>
            <w:r>
              <w:rPr>
                <w:b w:val="0"/>
                <w:i w:val="0"/>
                <w:sz w:val="16"/>
              </w:rPr>
              <w:t>Pendant l’appel</w:t>
            </w:r>
          </w:p>
        </w:tc>
        <w:tc>
          <w:tcPr>
            <w:tcW w:type="dxa" w:w="4649"/>
          </w:tcPr>
          <w:p>
            <w:pPr>
              <w:spacing w:after="0"/>
            </w:pPr>
            <w:r>
              <w:rPr>
                <w:b w:val="0"/>
                <w:i w:val="0"/>
                <w:sz w:val="19"/>
              </w:rPr>
              <w:t>(revenue) Elle hésite encore…</w:t>
              <w:br/>
            </w:r>
            <w:r>
              <w:rPr>
                <w:b w:val="0"/>
                <w:i w:val="0"/>
                <w:sz w:val="19"/>
              </w:rPr>
              <w:t>… Bon. Elle accepte. Mais vas-y doucement.</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P4-073</w:t>
            </w:r>
          </w:p>
        </w:tc>
        <w:tc>
          <w:tcPr>
            <w:tcW w:type="dxa" w:w="2835"/>
          </w:tcPr>
          <w:p>
            <w:pPr>
              <w:spacing w:after="0"/>
            </w:pPr>
            <w:r>
              <w:rPr>
                <w:b w:val="0"/>
                <w:i w:val="0"/>
                <w:sz w:val="16"/>
              </w:rPr>
              <w:t>Pendant l’appel</w:t>
            </w:r>
          </w:p>
        </w:tc>
        <w:tc>
          <w:tcPr>
            <w:tcW w:type="dxa" w:w="4649"/>
          </w:tcPr>
          <w:p>
            <w:pPr>
              <w:spacing w:after="0"/>
            </w:pPr>
            <w:r>
              <w:rPr>
                <w:b w:val="0"/>
                <w:i w:val="0"/>
                <w:sz w:val="19"/>
              </w:rPr>
              <w:t>(longue pause)</w:t>
              <w:br/>
            </w:r>
            <w:r>
              <w:rPr>
                <w:b w:val="0"/>
                <w:i w:val="0"/>
                <w:sz w:val="19"/>
              </w:rPr>
              <w:t>Je suis désolée, Léo. Je ne crois pas que ce soit une bonne idée ce soir.</w:t>
              <w:br/>
            </w:r>
            <w:r>
              <w:rPr>
                <w:b w:val="0"/>
                <w:i w:val="0"/>
                <w:sz w:val="19"/>
              </w:rPr>
              <w:t>Peut-être une autre fois.</w:t>
            </w:r>
          </w:p>
        </w:tc>
        <w:tc>
          <w:tcPr>
            <w:tcW w:type="dxa" w:w="4649"/>
            <w:shd w:val="clear" w:color="auto" w:fill="FFFDF2"/>
          </w:tcPr>
          <w:p/>
        </w:tc>
        <w:tc>
          <w:tcPr>
            <w:tcW w:type="dxa" w:w="2154"/>
          </w:tcPr>
          <w:p>
            <w:pPr>
              <w:spacing w:after="0"/>
            </w:pPr>
            <w:r>
              <w:rPr>
                <w:b w:val="0"/>
                <w:i w:val="0"/>
                <w:sz w:val="16"/>
              </w:rPr>
              <w:t>« Léo » devient « Léa » si le joueur choisit Léa. Garder les retours à la ligne.</w:t>
            </w:r>
          </w:p>
        </w:tc>
      </w:tr>
      <w:tr>
        <w:trPr>
          <w:cantSplit w:val="true"/>
        </w:trPr>
        <w:tc>
          <w:tcPr>
            <w:tcW w:type="dxa" w:w="850"/>
          </w:tcPr>
          <w:p>
            <w:pPr>
              <w:spacing w:after="0"/>
            </w:pPr>
            <w:r>
              <w:rPr>
                <w:b/>
                <w:i w:val="0"/>
                <w:color w:val="1E3A5F"/>
                <w:sz w:val="16"/>
              </w:rPr>
              <w:t>P4-074</w:t>
            </w:r>
          </w:p>
        </w:tc>
        <w:tc>
          <w:tcPr>
            <w:tcW w:type="dxa" w:w="2835"/>
          </w:tcPr>
          <w:p>
            <w:pPr>
              <w:spacing w:after="0"/>
            </w:pPr>
            <w:r>
              <w:rPr>
                <w:b w:val="0"/>
                <w:i w:val="0"/>
                <w:sz w:val="16"/>
              </w:rPr>
              <w:t>Pendant l’appel</w:t>
            </w:r>
          </w:p>
        </w:tc>
        <w:tc>
          <w:tcPr>
            <w:tcW w:type="dxa" w:w="4649"/>
          </w:tcPr>
          <w:p>
            <w:pPr>
              <w:spacing w:after="0"/>
            </w:pPr>
            <w:r>
              <w:rPr>
                <w:b w:val="0"/>
                <w:i w:val="0"/>
                <w:sz w:val="19"/>
              </w:rPr>
              <w:t>[ Elle raccroche doucement.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P4-075</w:t>
            </w:r>
          </w:p>
        </w:tc>
        <w:tc>
          <w:tcPr>
            <w:tcW w:type="dxa" w:w="2835"/>
          </w:tcPr>
          <w:p>
            <w:pPr>
              <w:spacing w:after="0"/>
            </w:pPr>
            <w:r>
              <w:rPr>
                <w:b w:val="0"/>
                <w:i w:val="0"/>
                <w:sz w:val="16"/>
              </w:rPr>
              <w:t>Pendant l’appel</w:t>
            </w:r>
          </w:p>
        </w:tc>
        <w:tc>
          <w:tcPr>
            <w:tcW w:type="dxa" w:w="4649"/>
          </w:tcPr>
          <w:p>
            <w:pPr>
              <w:spacing w:after="0"/>
            </w:pPr>
            <w:r>
              <w:rPr>
                <w:b w:val="0"/>
                <w:i w:val="0"/>
                <w:sz w:val="19"/>
              </w:rPr>
              <w:t>(ton ferme) Je pense qu'il vaut mieux en rester là, Léo.</w:t>
              <w:br/>
            </w:r>
            <w:r>
              <w:rPr>
                <w:b w:val="0"/>
                <w:i w:val="0"/>
                <w:sz w:val="19"/>
              </w:rPr>
              <w:t>Clara n'est pas en état pour ça. Pas ce soir.</w:t>
            </w:r>
          </w:p>
        </w:tc>
        <w:tc>
          <w:tcPr>
            <w:tcW w:type="dxa" w:w="4649"/>
            <w:shd w:val="clear" w:color="auto" w:fill="FFFDF2"/>
          </w:tcPr>
          <w:p/>
        </w:tc>
        <w:tc>
          <w:tcPr>
            <w:tcW w:type="dxa" w:w="2154"/>
          </w:tcPr>
          <w:p>
            <w:pPr>
              <w:spacing w:after="0"/>
            </w:pPr>
            <w:r>
              <w:rPr>
                <w:b w:val="0"/>
                <w:i w:val="0"/>
                <w:sz w:val="16"/>
              </w:rPr>
              <w:t>« Léo » devient « Léa » si le joueur choisit Léa. Garder les retours à la ligne.</w:t>
            </w:r>
          </w:p>
        </w:tc>
      </w:tr>
      <w:tr>
        <w:trPr>
          <w:cantSplit w:val="true"/>
        </w:trPr>
        <w:tc>
          <w:tcPr>
            <w:tcW w:type="dxa" w:w="850"/>
          </w:tcPr>
          <w:p>
            <w:pPr>
              <w:spacing w:after="0"/>
            </w:pPr>
            <w:r>
              <w:rPr>
                <w:b/>
                <w:i w:val="0"/>
                <w:color w:val="1E3A5F"/>
                <w:sz w:val="16"/>
              </w:rPr>
              <w:t>P4-076</w:t>
            </w:r>
          </w:p>
        </w:tc>
        <w:tc>
          <w:tcPr>
            <w:tcW w:type="dxa" w:w="2835"/>
          </w:tcPr>
          <w:p>
            <w:pPr>
              <w:spacing w:after="0"/>
            </w:pPr>
            <w:r>
              <w:rPr>
                <w:b w:val="0"/>
                <w:i w:val="0"/>
                <w:sz w:val="16"/>
              </w:rPr>
              <w:t>Pendant l’appel</w:t>
            </w:r>
          </w:p>
        </w:tc>
        <w:tc>
          <w:tcPr>
            <w:tcW w:type="dxa" w:w="4649"/>
          </w:tcPr>
          <w:p>
            <w:pPr>
              <w:spacing w:after="0"/>
            </w:pPr>
            <w:r>
              <w:rPr>
                <w:b w:val="0"/>
                <w:i w:val="0"/>
                <w:sz w:val="19"/>
              </w:rPr>
              <w:t>[ Elle raccroche. ]</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P4-077</w:t>
            </w:r>
          </w:p>
        </w:tc>
        <w:tc>
          <w:tcPr>
            <w:tcW w:type="dxa" w:w="2835"/>
          </w:tcPr>
          <w:p>
            <w:pPr>
              <w:spacing w:after="0"/>
            </w:pPr>
            <w:r>
              <w:rPr>
                <w:b w:val="0"/>
                <w:i w:val="0"/>
                <w:sz w:val="16"/>
              </w:rPr>
              <w:t>Pendant l’appel</w:t>
            </w:r>
          </w:p>
        </w:tc>
        <w:tc>
          <w:tcPr>
            <w:tcW w:type="dxa" w:w="4649"/>
          </w:tcPr>
          <w:p>
            <w:pPr>
              <w:spacing w:after="0"/>
            </w:pPr>
            <w:r>
              <w:rPr>
                <w:b w:val="0"/>
                <w:i w:val="0"/>
                <w:sz w:val="19"/>
              </w:rPr>
              <w:t xml:space="preserve">Score d'empathie :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P4-078</w:t>
            </w:r>
          </w:p>
        </w:tc>
        <w:tc>
          <w:tcPr>
            <w:tcW w:type="dxa" w:w="2835"/>
          </w:tcPr>
          <w:p>
            <w:pPr>
              <w:spacing w:after="0"/>
            </w:pPr>
            <w:r>
              <w:rPr>
                <w:b w:val="0"/>
                <w:i w:val="0"/>
                <w:sz w:val="16"/>
              </w:rPr>
              <w:t>Pendant l’appel</w:t>
            </w:r>
          </w:p>
        </w:tc>
        <w:tc>
          <w:tcPr>
            <w:tcW w:type="dxa" w:w="4649"/>
          </w:tcPr>
          <w:p>
            <w:pPr>
              <w:spacing w:after="0"/>
            </w:pPr>
            <w:r>
              <w:rPr>
                <w:b w:val="0"/>
                <w:i w:val="0"/>
                <w:sz w:val="19"/>
              </w:rPr>
              <w:t>(long silence) … Je crois que je vais raccrocher. J'ai pas la force, ce soir.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P4-080</w:t>
            </w:r>
          </w:p>
        </w:tc>
        <w:tc>
          <w:tcPr>
            <w:tcW w:type="dxa" w:w="2835"/>
          </w:tcPr>
          <w:p>
            <w:pPr>
              <w:spacing w:after="0"/>
            </w:pPr>
            <w:r>
              <w:rPr>
                <w:b w:val="0"/>
                <w:i w:val="0"/>
                <w:sz w:val="16"/>
              </w:rPr>
              <w:t>Appel, scène 1 - nom de la phase</w:t>
            </w:r>
          </w:p>
        </w:tc>
        <w:tc>
          <w:tcPr>
            <w:tcW w:type="dxa" w:w="4649"/>
          </w:tcPr>
          <w:p>
            <w:pPr>
              <w:spacing w:after="0"/>
            </w:pPr>
            <w:r>
              <w:rPr>
                <w:b w:val="0"/>
                <w:i w:val="0"/>
                <w:sz w:val="19"/>
              </w:rPr>
              <w:t>Phase 1 - La tante</w:t>
            </w:r>
          </w:p>
        </w:tc>
        <w:tc>
          <w:tcPr>
            <w:tcW w:type="dxa" w:w="4649"/>
            <w:shd w:val="clear" w:color="auto" w:fill="FFFDF2"/>
          </w:tcPr>
          <w:p/>
        </w:tc>
        <w:tc>
          <w:tcPr>
            <w:tcW w:type="dxa" w:w="2154"/>
          </w:tcPr>
          <w:p>
            <w:pPr>
              <w:spacing w:after="0"/>
            </w:pPr>
            <w:r>
              <w:rPr>
                <w:b w:val="0"/>
                <w:i w:val="0"/>
                <w:sz w:val="16"/>
              </w:rPr>
              <w:t>Revient 3 fois dans le jeu : une seule traduction.</w:t>
            </w:r>
          </w:p>
        </w:tc>
      </w:tr>
      <w:tr>
        <w:trPr>
          <w:cantSplit w:val="true"/>
        </w:trPr>
        <w:tc>
          <w:tcPr>
            <w:tcW w:type="dxa" w:w="850"/>
          </w:tcPr>
          <w:p>
            <w:pPr>
              <w:spacing w:after="0"/>
            </w:pPr>
            <w:r>
              <w:rPr>
                <w:b/>
                <w:i w:val="0"/>
                <w:color w:val="1E3A5F"/>
                <w:sz w:val="16"/>
              </w:rPr>
              <w:t>P4-081</w:t>
            </w:r>
          </w:p>
        </w:tc>
        <w:tc>
          <w:tcPr>
            <w:tcW w:type="dxa" w:w="2835"/>
          </w:tcPr>
          <w:p>
            <w:pPr>
              <w:spacing w:after="0"/>
            </w:pPr>
            <w:r>
              <w:rPr>
                <w:b w:val="0"/>
                <w:i w:val="0"/>
                <w:sz w:val="16"/>
              </w:rPr>
              <w:t>Appel, scène 1 - étape</w:t>
            </w:r>
          </w:p>
        </w:tc>
        <w:tc>
          <w:tcPr>
            <w:tcW w:type="dxa" w:w="4649"/>
          </w:tcPr>
          <w:p>
            <w:pPr>
              <w:spacing w:after="0"/>
            </w:pPr>
            <w:r>
              <w:rPr>
                <w:b w:val="0"/>
                <w:i w:val="0"/>
                <w:sz w:val="19"/>
              </w:rPr>
              <w:t>Question 1 / 3</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P4-082</w:t>
            </w:r>
          </w:p>
        </w:tc>
        <w:tc>
          <w:tcPr>
            <w:tcW w:type="dxa" w:w="2835"/>
          </w:tcPr>
          <w:p>
            <w:pPr>
              <w:spacing w:after="0"/>
            </w:pPr>
            <w:r>
              <w:rPr>
                <w:b w:val="0"/>
                <w:i w:val="0"/>
                <w:sz w:val="16"/>
              </w:rPr>
              <w:t>Appel, scène 1 (avant les choix) - didascalie (bruitage, action)</w:t>
            </w:r>
          </w:p>
        </w:tc>
        <w:tc>
          <w:tcPr>
            <w:tcW w:type="dxa" w:w="4649"/>
          </w:tcPr>
          <w:p>
            <w:pPr>
              <w:spacing w:after="0"/>
            </w:pPr>
            <w:r>
              <w:rPr>
                <w:b w:val="0"/>
                <w:i w:val="0"/>
                <w:sz w:val="19"/>
              </w:rPr>
              <w:t>[ Le téléphone sonne… déclic.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P4-083</w:t>
            </w:r>
          </w:p>
        </w:tc>
        <w:tc>
          <w:tcPr>
            <w:tcW w:type="dxa" w:w="2835"/>
          </w:tcPr>
          <w:p>
            <w:pPr>
              <w:spacing w:after="0"/>
            </w:pPr>
            <w:r>
              <w:rPr>
                <w:b w:val="0"/>
                <w:i w:val="0"/>
                <w:sz w:val="16"/>
              </w:rPr>
              <w:t>Appel, scène 1 (avant les choix) - la tante</w:t>
            </w:r>
          </w:p>
        </w:tc>
        <w:tc>
          <w:tcPr>
            <w:tcW w:type="dxa" w:w="4649"/>
          </w:tcPr>
          <w:p>
            <w:pPr>
              <w:spacing w:after="0"/>
            </w:pPr>
            <w:r>
              <w:rPr>
                <w:b w:val="0"/>
                <w:i w:val="0"/>
                <w:sz w:val="19"/>
              </w:rPr>
              <w:t>Allô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P4-084</w:t>
            </w:r>
          </w:p>
        </w:tc>
        <w:tc>
          <w:tcPr>
            <w:tcW w:type="dxa" w:w="2835"/>
          </w:tcPr>
          <w:p>
            <w:pPr>
              <w:spacing w:after="0"/>
            </w:pPr>
            <w:r>
              <w:rPr>
                <w:b w:val="0"/>
                <w:i w:val="0"/>
                <w:sz w:val="16"/>
              </w:rPr>
              <w:t>Appel, scène 1 (avant les choix) - Léo (le joueur)</w:t>
            </w:r>
          </w:p>
        </w:tc>
        <w:tc>
          <w:tcPr>
            <w:tcW w:type="dxa" w:w="4649"/>
          </w:tcPr>
          <w:p>
            <w:pPr>
              <w:spacing w:after="0"/>
            </w:pPr>
            <w:r>
              <w:rPr>
                <w:b w:val="0"/>
                <w:i w:val="0"/>
                <w:sz w:val="19"/>
              </w:rPr>
              <w:t>Bonjour madame… excusez-moi de vous déranger. Je m'appelle Léo, je suis {un ami|une amie} de Clara. Est-ce que je pourrais lui parler, s'il vous plaît ?</w:t>
            </w:r>
          </w:p>
        </w:tc>
        <w:tc>
          <w:tcPr>
            <w:tcW w:type="dxa" w:w="4649"/>
            <w:shd w:val="clear" w:color="auto" w:fill="FFFDF2"/>
          </w:tcPr>
          <w:p/>
        </w:tc>
        <w:tc>
          <w:tcPr>
            <w:tcW w:type="dxa" w:w="2154"/>
          </w:tcPr>
          <w:p>
            <w:pPr>
              <w:spacing w:after="0"/>
            </w:pPr>
            <w:r>
              <w:rPr>
                <w:b w:val="0"/>
                <w:i w:val="0"/>
                <w:sz w:val="16"/>
              </w:rPr>
              <w:t>Accord selon le joueur (Léo / Léa) : garder la forme {masculin|féminin}. « Léo » devient « Léa » si le joueur choisit Léa.</w:t>
            </w:r>
          </w:p>
        </w:tc>
      </w:tr>
      <w:tr>
        <w:trPr>
          <w:cantSplit w:val="true"/>
        </w:trPr>
        <w:tc>
          <w:tcPr>
            <w:tcW w:type="dxa" w:w="850"/>
          </w:tcPr>
          <w:p>
            <w:pPr>
              <w:spacing w:after="0"/>
            </w:pPr>
            <w:r>
              <w:rPr>
                <w:b/>
                <w:i w:val="0"/>
                <w:color w:val="1E3A5F"/>
                <w:sz w:val="16"/>
              </w:rPr>
              <w:t>P4-085</w:t>
            </w:r>
          </w:p>
        </w:tc>
        <w:tc>
          <w:tcPr>
            <w:tcW w:type="dxa" w:w="2835"/>
          </w:tcPr>
          <w:p>
            <w:pPr>
              <w:spacing w:after="0"/>
            </w:pPr>
            <w:r>
              <w:rPr>
                <w:b w:val="0"/>
                <w:i w:val="0"/>
                <w:sz w:val="16"/>
              </w:rPr>
              <w:t>Appel, scène 1 (avant les choix) - la tante</w:t>
            </w:r>
          </w:p>
        </w:tc>
        <w:tc>
          <w:tcPr>
            <w:tcW w:type="dxa" w:w="4649"/>
          </w:tcPr>
          <w:p>
            <w:pPr>
              <w:spacing w:after="0"/>
            </w:pPr>
            <w:r>
              <w:rPr>
                <w:b w:val="0"/>
                <w:i w:val="0"/>
                <w:sz w:val="19"/>
              </w:rPr>
              <w:t>Léo… Oui, elle m'a parlé de toi.</w:t>
              <w:br/>
            </w:r>
            <w:r>
              <w:rPr>
                <w:b w:val="0"/>
                <w:i w:val="0"/>
                <w:sz w:val="19"/>
              </w:rPr>
              <w:t>Mais… je préfère être honnête : ce n'est pas un bon moment.</w:t>
            </w:r>
          </w:p>
        </w:tc>
        <w:tc>
          <w:tcPr>
            <w:tcW w:type="dxa" w:w="4649"/>
            <w:shd w:val="clear" w:color="auto" w:fill="FFFDF2"/>
          </w:tcPr>
          <w:p/>
        </w:tc>
        <w:tc>
          <w:tcPr>
            <w:tcW w:type="dxa" w:w="2154"/>
          </w:tcPr>
          <w:p>
            <w:pPr>
              <w:spacing w:after="0"/>
            </w:pPr>
            <w:r>
              <w:rPr>
                <w:b w:val="0"/>
                <w:i w:val="0"/>
                <w:sz w:val="16"/>
              </w:rPr>
              <w:t>« Léo » devient « Léa » si le joueur choisit Léa. Garder les retours à la ligne.</w:t>
            </w:r>
          </w:p>
        </w:tc>
      </w:tr>
      <w:tr>
        <w:trPr>
          <w:cantSplit w:val="true"/>
        </w:trPr>
        <w:tc>
          <w:tcPr>
            <w:tcW w:type="dxa" w:w="850"/>
          </w:tcPr>
          <w:p>
            <w:pPr>
              <w:spacing w:after="0"/>
            </w:pPr>
            <w:r>
              <w:rPr>
                <w:b/>
                <w:i w:val="0"/>
                <w:color w:val="1E3A5F"/>
                <w:sz w:val="16"/>
              </w:rPr>
              <w:t>P4-086</w:t>
            </w:r>
          </w:p>
        </w:tc>
        <w:tc>
          <w:tcPr>
            <w:tcW w:type="dxa" w:w="2835"/>
          </w:tcPr>
          <w:p>
            <w:pPr>
              <w:spacing w:after="0"/>
            </w:pPr>
            <w:r>
              <w:rPr>
                <w:b w:val="0"/>
                <w:i w:val="0"/>
                <w:sz w:val="16"/>
              </w:rPr>
              <w:t>Appel, scène 1 - consigne au-dessus des choix</w:t>
            </w:r>
          </w:p>
        </w:tc>
        <w:tc>
          <w:tcPr>
            <w:tcW w:type="dxa" w:w="4649"/>
          </w:tcPr>
          <w:p>
            <w:pPr>
              <w:spacing w:after="0"/>
            </w:pPr>
            <w:r>
              <w:rPr>
                <w:b w:val="0"/>
                <w:i w:val="0"/>
                <w:sz w:val="19"/>
              </w:rPr>
              <w:t>Comment répondre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P4-087</w:t>
            </w:r>
          </w:p>
        </w:tc>
        <w:tc>
          <w:tcPr>
            <w:tcW w:type="dxa" w:w="2835"/>
          </w:tcPr>
          <w:p>
            <w:pPr>
              <w:spacing w:after="0"/>
            </w:pPr>
            <w:r>
              <w:rPr>
                <w:b w:val="0"/>
                <w:i w:val="0"/>
                <w:sz w:val="16"/>
              </w:rPr>
              <w:t>Appel, scène 1, réponse A - proposée au joueur (ce que dit Léo)</w:t>
            </w:r>
          </w:p>
        </w:tc>
        <w:tc>
          <w:tcPr>
            <w:tcW w:type="dxa" w:w="4649"/>
          </w:tcPr>
          <w:p>
            <w:pPr>
              <w:spacing w:after="0"/>
            </w:pPr>
            <w:r>
              <w:rPr>
                <w:b w:val="0"/>
                <w:i w:val="0"/>
                <w:sz w:val="19"/>
              </w:rPr>
              <w:t>« Je comprends. Je veux pas la brusquer… mais elle me manque, et j'ai peur pour elle.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P4-088</w:t>
            </w:r>
          </w:p>
        </w:tc>
        <w:tc>
          <w:tcPr>
            <w:tcW w:type="dxa" w:w="2835"/>
          </w:tcPr>
          <w:p>
            <w:pPr>
              <w:spacing w:after="0"/>
            </w:pPr>
            <w:r>
              <w:rPr>
                <w:b w:val="0"/>
                <w:i w:val="0"/>
                <w:sz w:val="16"/>
              </w:rPr>
              <w:t>Appel, scène 1, réponse A - explication (bonne réponse)</w:t>
            </w:r>
          </w:p>
        </w:tc>
        <w:tc>
          <w:tcPr>
            <w:tcW w:type="dxa" w:w="4649"/>
          </w:tcPr>
          <w:p>
            <w:pPr>
              <w:spacing w:after="0"/>
            </w:pPr>
            <w:r>
              <w:rPr>
                <w:b w:val="0"/>
                <w:i w:val="0"/>
                <w:sz w:val="19"/>
              </w:rPr>
              <w:t>Tu montres que sa protection passe avant ton besoin.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P4-089</w:t>
            </w:r>
          </w:p>
        </w:tc>
        <w:tc>
          <w:tcPr>
            <w:tcW w:type="dxa" w:w="2835"/>
          </w:tcPr>
          <w:p>
            <w:pPr>
              <w:spacing w:after="0"/>
            </w:pPr>
            <w:r>
              <w:rPr>
                <w:b w:val="0"/>
                <w:i w:val="0"/>
                <w:sz w:val="16"/>
              </w:rPr>
              <w:t>Appel, scène 1, réponse A - réplique de la tante</w:t>
            </w:r>
          </w:p>
        </w:tc>
        <w:tc>
          <w:tcPr>
            <w:tcW w:type="dxa" w:w="4649"/>
          </w:tcPr>
          <w:p>
            <w:pPr>
              <w:spacing w:after="0"/>
            </w:pPr>
            <w:r>
              <w:rPr>
                <w:b w:val="0"/>
                <w:i w:val="0"/>
                <w:sz w:val="19"/>
              </w:rPr>
              <w:t>(un silence) C'est gentil de le dire comme ça.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P4-090</w:t>
            </w:r>
          </w:p>
        </w:tc>
        <w:tc>
          <w:tcPr>
            <w:tcW w:type="dxa" w:w="2835"/>
          </w:tcPr>
          <w:p>
            <w:pPr>
              <w:spacing w:after="0"/>
            </w:pPr>
            <w:r>
              <w:rPr>
                <w:b w:val="0"/>
                <w:i w:val="0"/>
                <w:sz w:val="16"/>
              </w:rPr>
              <w:t>Appel, scène 1, réponse B - proposée au joueur (ce que dit Léo)</w:t>
            </w:r>
          </w:p>
        </w:tc>
        <w:tc>
          <w:tcPr>
            <w:tcW w:type="dxa" w:w="4649"/>
          </w:tcPr>
          <w:p>
            <w:pPr>
              <w:spacing w:after="0"/>
            </w:pPr>
            <w:r>
              <w:rPr>
                <w:b w:val="0"/>
                <w:i w:val="0"/>
                <w:sz w:val="19"/>
              </w:rPr>
              <w:t>« Je comprends. Mais c'est important - ça ne prendra pas longtemps.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P4-091</w:t>
            </w:r>
          </w:p>
        </w:tc>
        <w:tc>
          <w:tcPr>
            <w:tcW w:type="dxa" w:w="2835"/>
          </w:tcPr>
          <w:p>
            <w:pPr>
              <w:spacing w:after="0"/>
            </w:pPr>
            <w:r>
              <w:rPr>
                <w:b w:val="0"/>
                <w:i w:val="0"/>
                <w:sz w:val="16"/>
              </w:rPr>
              <w:t>Appel, scène 1, réponse B - explication (réponse moyenne)</w:t>
            </w:r>
          </w:p>
        </w:tc>
        <w:tc>
          <w:tcPr>
            <w:tcW w:type="dxa" w:w="4649"/>
          </w:tcPr>
          <w:p>
            <w:pPr>
              <w:spacing w:after="0"/>
            </w:pPr>
            <w:r>
              <w:rPr>
                <w:b w:val="0"/>
                <w:i w:val="0"/>
                <w:sz w:val="19"/>
              </w:rPr>
              <w:t>Honnête, mais centré sur toi plutôt que sur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P4-092</w:t>
            </w:r>
          </w:p>
        </w:tc>
        <w:tc>
          <w:tcPr>
            <w:tcW w:type="dxa" w:w="2835"/>
          </w:tcPr>
          <w:p>
            <w:pPr>
              <w:spacing w:after="0"/>
            </w:pPr>
            <w:r>
              <w:rPr>
                <w:b w:val="0"/>
                <w:i w:val="0"/>
                <w:sz w:val="16"/>
              </w:rPr>
              <w:t>Appel, scène 1, réponse B - réplique de la tante</w:t>
            </w:r>
          </w:p>
        </w:tc>
        <w:tc>
          <w:tcPr>
            <w:tcW w:type="dxa" w:w="4649"/>
          </w:tcPr>
          <w:p>
            <w:pPr>
              <w:spacing w:after="0"/>
            </w:pPr>
            <w:r>
              <w:rPr>
                <w:b w:val="0"/>
                <w:i w:val="0"/>
                <w:sz w:val="19"/>
              </w:rPr>
              <w:t>Hmm… d'accord. Je t'écoute.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P4-093</w:t>
            </w:r>
          </w:p>
        </w:tc>
        <w:tc>
          <w:tcPr>
            <w:tcW w:type="dxa" w:w="2835"/>
          </w:tcPr>
          <w:p>
            <w:pPr>
              <w:spacing w:after="0"/>
            </w:pPr>
            <w:r>
              <w:rPr>
                <w:b w:val="0"/>
                <w:i w:val="0"/>
                <w:sz w:val="16"/>
              </w:rPr>
              <w:t>Appel, scène 1, réponse C - proposée au joueur (ce que dit Léo)</w:t>
            </w:r>
          </w:p>
        </w:tc>
        <w:tc>
          <w:tcPr>
            <w:tcW w:type="dxa" w:w="4649"/>
          </w:tcPr>
          <w:p>
            <w:pPr>
              <w:spacing w:after="0"/>
            </w:pPr>
            <w:r>
              <w:rPr>
                <w:b w:val="0"/>
                <w:i w:val="0"/>
                <w:sz w:val="19"/>
              </w:rPr>
              <w:t>« J'ai besoin de lui parler maintenant, c'est urgent.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P4-094</w:t>
            </w:r>
          </w:p>
        </w:tc>
        <w:tc>
          <w:tcPr>
            <w:tcW w:type="dxa" w:w="2835"/>
          </w:tcPr>
          <w:p>
            <w:pPr>
              <w:spacing w:after="0"/>
            </w:pPr>
            <w:r>
              <w:rPr>
                <w:b w:val="0"/>
                <w:i w:val="0"/>
                <w:sz w:val="16"/>
              </w:rPr>
              <w:t>Appel, scène 1, réponse C - explication (mauvaise réponse)</w:t>
            </w:r>
          </w:p>
        </w:tc>
        <w:tc>
          <w:tcPr>
            <w:tcW w:type="dxa" w:w="4649"/>
          </w:tcPr>
          <w:p>
            <w:pPr>
              <w:spacing w:after="0"/>
            </w:pPr>
            <w:r>
              <w:rPr>
                <w:b w:val="0"/>
                <w:i w:val="0"/>
                <w:sz w:val="19"/>
              </w:rPr>
              <w:t>« C'est urgent » : tu parles de ton besoin à toi. La tante, elle, protège Clara, qui va mal. En insistant, tu lui montres que tu passes avant Clara - exactement ce qu'elle redoute.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P4-095</w:t>
            </w:r>
          </w:p>
        </w:tc>
        <w:tc>
          <w:tcPr>
            <w:tcW w:type="dxa" w:w="2835"/>
          </w:tcPr>
          <w:p>
            <w:pPr>
              <w:spacing w:after="0"/>
            </w:pPr>
            <w:r>
              <w:rPr>
                <w:b w:val="0"/>
                <w:i w:val="0"/>
                <w:sz w:val="16"/>
              </w:rPr>
              <w:t>Appel, scène 1, réponse C - réplique de la tante</w:t>
            </w:r>
          </w:p>
        </w:tc>
        <w:tc>
          <w:tcPr>
            <w:tcW w:type="dxa" w:w="4649"/>
          </w:tcPr>
          <w:p>
            <w:pPr>
              <w:spacing w:after="0"/>
            </w:pPr>
            <w:r>
              <w:rPr>
                <w:b w:val="0"/>
                <w:i w:val="0"/>
                <w:sz w:val="19"/>
              </w:rPr>
              <w:t>(froide) Urgent… pour toi, peut-être.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P4-096</w:t>
            </w:r>
          </w:p>
        </w:tc>
        <w:tc>
          <w:tcPr>
            <w:tcW w:type="dxa" w:w="2835"/>
          </w:tcPr>
          <w:p>
            <w:pPr>
              <w:spacing w:after="0"/>
            </w:pPr>
            <w:r>
              <w:rPr>
                <w:b w:val="0"/>
                <w:i w:val="0"/>
                <w:sz w:val="16"/>
              </w:rPr>
              <w:t>Appel, scène 1, réponse C - rattrapage : réplique de la tante</w:t>
            </w:r>
          </w:p>
        </w:tc>
        <w:tc>
          <w:tcPr>
            <w:tcW w:type="dxa" w:w="4649"/>
          </w:tcPr>
          <w:p>
            <w:pPr>
              <w:spacing w:after="0"/>
            </w:pPr>
            <w:r>
              <w:rPr>
                <w:b w:val="0"/>
                <w:i w:val="0"/>
                <w:sz w:val="19"/>
              </w:rPr>
              <w:t>Ce n'est pas une urgence pour moi, Léo. Et pour l'instant, c'est ce qui compte.</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P4-097</w:t>
            </w:r>
          </w:p>
        </w:tc>
        <w:tc>
          <w:tcPr>
            <w:tcW w:type="dxa" w:w="2835"/>
          </w:tcPr>
          <w:p>
            <w:pPr>
              <w:spacing w:after="0"/>
            </w:pPr>
            <w:r>
              <w:rPr>
                <w:b w:val="0"/>
                <w:i w:val="0"/>
                <w:sz w:val="16"/>
              </w:rPr>
              <w:t>Appel, scène 1, réponse C - rattrapage : consigne</w:t>
            </w:r>
          </w:p>
        </w:tc>
        <w:tc>
          <w:tcPr>
            <w:tcW w:type="dxa" w:w="4649"/>
          </w:tcPr>
          <w:p>
            <w:pPr>
              <w:spacing w:after="0"/>
            </w:pPr>
            <w:r>
              <w:rPr>
                <w:b w:val="0"/>
                <w:i w:val="0"/>
                <w:sz w:val="19"/>
              </w:rPr>
              <w:t>La tante attend. Que dis-tu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P4-098</w:t>
            </w:r>
          </w:p>
        </w:tc>
        <w:tc>
          <w:tcPr>
            <w:tcW w:type="dxa" w:w="2835"/>
          </w:tcPr>
          <w:p>
            <w:pPr>
              <w:spacing w:after="0"/>
            </w:pPr>
            <w:r>
              <w:rPr>
                <w:b w:val="0"/>
                <w:i w:val="0"/>
                <w:sz w:val="16"/>
              </w:rPr>
              <w:t>Appel, scène 1, réponse C - rattrapage : bonne réponse proposée (Léo)</w:t>
            </w:r>
          </w:p>
        </w:tc>
        <w:tc>
          <w:tcPr>
            <w:tcW w:type="dxa" w:w="4649"/>
          </w:tcPr>
          <w:p>
            <w:pPr>
              <w:spacing w:after="0"/>
            </w:pPr>
            <w:r>
              <w:rPr>
                <w:b w:val="0"/>
                <w:i w:val="0"/>
                <w:sz w:val="19"/>
              </w:rPr>
              <w:t>« Vous avez raison. Je suis désolé{e}. C'est elle qui compte, pas moi. »</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P4-099</w:t>
            </w:r>
          </w:p>
        </w:tc>
        <w:tc>
          <w:tcPr>
            <w:tcW w:type="dxa" w:w="2835"/>
          </w:tcPr>
          <w:p>
            <w:pPr>
              <w:spacing w:after="0"/>
            </w:pPr>
            <w:r>
              <w:rPr>
                <w:b w:val="0"/>
                <w:i w:val="0"/>
                <w:sz w:val="16"/>
              </w:rPr>
              <w:t>Appel, scène 1, réponse C - rattrapage : explication de la bonne réponse</w:t>
            </w:r>
          </w:p>
        </w:tc>
        <w:tc>
          <w:tcPr>
            <w:tcW w:type="dxa" w:w="4649"/>
          </w:tcPr>
          <w:p>
            <w:pPr>
              <w:spacing w:after="0"/>
            </w:pPr>
            <w:r>
              <w:rPr>
                <w:b w:val="0"/>
                <w:i w:val="0"/>
                <w:sz w:val="19"/>
              </w:rPr>
              <w:t>Tu reconnais ton erreur et tu remets Clara au centre. C'est ce qui rassure la tante.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P4-100</w:t>
            </w:r>
          </w:p>
        </w:tc>
        <w:tc>
          <w:tcPr>
            <w:tcW w:type="dxa" w:w="2835"/>
          </w:tcPr>
          <w:p>
            <w:pPr>
              <w:spacing w:after="0"/>
            </w:pPr>
            <w:r>
              <w:rPr>
                <w:b w:val="0"/>
                <w:i w:val="0"/>
                <w:sz w:val="16"/>
              </w:rPr>
              <w:t>Appel, scène 1, réponse C - rattrapage : réplique après la bonne réponse</w:t>
            </w:r>
          </w:p>
        </w:tc>
        <w:tc>
          <w:tcPr>
            <w:tcW w:type="dxa" w:w="4649"/>
          </w:tcPr>
          <w:p>
            <w:pPr>
              <w:spacing w:after="0"/>
            </w:pPr>
            <w:r>
              <w:rPr>
                <w:b w:val="0"/>
                <w:i w:val="0"/>
                <w:sz w:val="19"/>
              </w:rPr>
              <w:t>(légèrement adoucie) …D'accord. Continue.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P4-101</w:t>
            </w:r>
          </w:p>
        </w:tc>
        <w:tc>
          <w:tcPr>
            <w:tcW w:type="dxa" w:w="2835"/>
          </w:tcPr>
          <w:p>
            <w:pPr>
              <w:spacing w:after="0"/>
            </w:pPr>
            <w:r>
              <w:rPr>
                <w:b w:val="0"/>
                <w:i w:val="0"/>
                <w:sz w:val="16"/>
              </w:rPr>
              <w:t>Appel, scène 1, réponse C - rattrapage : mauvaise réponse proposée (Léo)</w:t>
            </w:r>
          </w:p>
        </w:tc>
        <w:tc>
          <w:tcPr>
            <w:tcW w:type="dxa" w:w="4649"/>
          </w:tcPr>
          <w:p>
            <w:pPr>
              <w:spacing w:after="0"/>
            </w:pPr>
            <w:r>
              <w:rPr>
                <w:b w:val="0"/>
                <w:i w:val="0"/>
                <w:sz w:val="19"/>
              </w:rPr>
              <w:t>« Mais vous ne comprenez pas, c'est vraiment important.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P4-102</w:t>
            </w:r>
          </w:p>
        </w:tc>
        <w:tc>
          <w:tcPr>
            <w:tcW w:type="dxa" w:w="2835"/>
          </w:tcPr>
          <w:p>
            <w:pPr>
              <w:spacing w:after="0"/>
            </w:pPr>
            <w:r>
              <w:rPr>
                <w:b w:val="0"/>
                <w:i w:val="0"/>
                <w:sz w:val="16"/>
              </w:rPr>
              <w:t>Appel, scène 1, réponse C - rattrapage : explication de la mauvaise réponse</w:t>
            </w:r>
          </w:p>
        </w:tc>
        <w:tc>
          <w:tcPr>
            <w:tcW w:type="dxa" w:w="4649"/>
          </w:tcPr>
          <w:p>
            <w:pPr>
              <w:spacing w:after="0"/>
            </w:pPr>
            <w:r>
              <w:rPr>
                <w:b w:val="0"/>
                <w:i w:val="0"/>
                <w:sz w:val="19"/>
              </w:rPr>
              <w:t>Tu contredis la tante au lieu de l'entendre. Ce n'est pas à toi de décider si Clara est prête à parler : c'est à elle, et à la tante qui la protège.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P4-103</w:t>
            </w:r>
          </w:p>
        </w:tc>
        <w:tc>
          <w:tcPr>
            <w:tcW w:type="dxa" w:w="2835"/>
          </w:tcPr>
          <w:p>
            <w:pPr>
              <w:spacing w:after="0"/>
            </w:pPr>
            <w:r>
              <w:rPr>
                <w:b w:val="0"/>
                <w:i w:val="0"/>
                <w:sz w:val="16"/>
              </w:rPr>
              <w:t>Appel, scène 1, réponse C - rattrapage : réplique après la mauvaise réponse</w:t>
            </w:r>
          </w:p>
        </w:tc>
        <w:tc>
          <w:tcPr>
            <w:tcW w:type="dxa" w:w="4649"/>
          </w:tcPr>
          <w:p>
            <w:pPr>
              <w:spacing w:after="0"/>
            </w:pPr>
            <w:r>
              <w:rPr>
                <w:b w:val="0"/>
                <w:i w:val="0"/>
                <w:sz w:val="19"/>
              </w:rPr>
              <w:t>(sèchement) Je comprends très bien. Et ça ne me rassure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P4-105</w:t>
            </w:r>
          </w:p>
        </w:tc>
        <w:tc>
          <w:tcPr>
            <w:tcW w:type="dxa" w:w="2835"/>
          </w:tcPr>
          <w:p>
            <w:pPr>
              <w:spacing w:after="0"/>
            </w:pPr>
            <w:r>
              <w:rPr>
                <w:b w:val="0"/>
                <w:i w:val="0"/>
                <w:sz w:val="16"/>
              </w:rPr>
              <w:t>Appel, scène 2 - étape</w:t>
            </w:r>
          </w:p>
        </w:tc>
        <w:tc>
          <w:tcPr>
            <w:tcW w:type="dxa" w:w="4649"/>
          </w:tcPr>
          <w:p>
            <w:pPr>
              <w:spacing w:after="0"/>
            </w:pPr>
            <w:r>
              <w:rPr>
                <w:b w:val="0"/>
                <w:i w:val="0"/>
                <w:sz w:val="19"/>
              </w:rPr>
              <w:t>Question 2 / 3</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P4-106</w:t>
            </w:r>
          </w:p>
        </w:tc>
        <w:tc>
          <w:tcPr>
            <w:tcW w:type="dxa" w:w="2835"/>
          </w:tcPr>
          <w:p>
            <w:pPr>
              <w:spacing w:after="0"/>
            </w:pPr>
            <w:r>
              <w:rPr>
                <w:b w:val="0"/>
                <w:i w:val="0"/>
                <w:sz w:val="16"/>
              </w:rPr>
              <w:t>Appel, scène 2 (avant les choix) - la tante</w:t>
            </w:r>
          </w:p>
        </w:tc>
        <w:tc>
          <w:tcPr>
            <w:tcW w:type="dxa" w:w="4649"/>
          </w:tcPr>
          <w:p>
            <w:pPr>
              <w:spacing w:after="0"/>
            </w:pPr>
            <w:r>
              <w:rPr>
                <w:b w:val="0"/>
                <w:i w:val="0"/>
                <w:sz w:val="19"/>
              </w:rPr>
              <w:t>Tu sais, depuis qu'elle est arrivée ici… Clara n'est plus la même.</w:t>
              <w:br/>
            </w:r>
            <w:r>
              <w:rPr>
                <w:b w:val="0"/>
                <w:i w:val="0"/>
                <w:sz w:val="19"/>
              </w:rPr>
              <w:t>Elle pleure beaucoup. Elle fait des cauchemars. Elle se réveille paniquée la nuit.</w:t>
              <w:br/>
            </w:r>
            <w:r>
              <w:rPr>
                <w:b w:val="0"/>
                <w:i w:val="0"/>
                <w:sz w:val="19"/>
              </w:rPr>
              <w:t>Et surtout… elle culpabilise. Elle pense que tout est de sa faute.</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P4-107</w:t>
            </w:r>
          </w:p>
        </w:tc>
        <w:tc>
          <w:tcPr>
            <w:tcW w:type="dxa" w:w="2835"/>
          </w:tcPr>
          <w:p>
            <w:pPr>
              <w:spacing w:after="0"/>
            </w:pPr>
            <w:r>
              <w:rPr>
                <w:b w:val="0"/>
                <w:i w:val="0"/>
                <w:sz w:val="16"/>
              </w:rPr>
              <w:t>Appel, scène 2 - consigne au-dessus des choix</w:t>
            </w:r>
          </w:p>
        </w:tc>
        <w:tc>
          <w:tcPr>
            <w:tcW w:type="dxa" w:w="4649"/>
          </w:tcPr>
          <w:p>
            <w:pPr>
              <w:spacing w:after="0"/>
            </w:pPr>
            <w:r>
              <w:rPr>
                <w:b w:val="0"/>
                <w:i w:val="0"/>
                <w:sz w:val="19"/>
              </w:rPr>
              <w:t>Que réponds-tu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P4-108</w:t>
            </w:r>
          </w:p>
        </w:tc>
        <w:tc>
          <w:tcPr>
            <w:tcW w:type="dxa" w:w="2835"/>
          </w:tcPr>
          <w:p>
            <w:pPr>
              <w:spacing w:after="0"/>
            </w:pPr>
            <w:r>
              <w:rPr>
                <w:b w:val="0"/>
                <w:i w:val="0"/>
                <w:sz w:val="16"/>
              </w:rPr>
              <w:t>Appel, scène 2, réponse A - proposée au joueur (ce que dit Léo)</w:t>
            </w:r>
          </w:p>
        </w:tc>
        <w:tc>
          <w:tcPr>
            <w:tcW w:type="dxa" w:w="4649"/>
          </w:tcPr>
          <w:p>
            <w:pPr>
              <w:spacing w:after="0"/>
            </w:pPr>
            <w:r>
              <w:rPr>
                <w:b w:val="0"/>
                <w:i w:val="0"/>
                <w:sz w:val="19"/>
              </w:rPr>
              <w:t>« Elle culpabilise ? Mais elle a rien fait… C'est ça qui me fait le plus mal.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P4-109</w:t>
            </w:r>
          </w:p>
        </w:tc>
        <w:tc>
          <w:tcPr>
            <w:tcW w:type="dxa" w:w="2835"/>
          </w:tcPr>
          <w:p>
            <w:pPr>
              <w:spacing w:after="0"/>
            </w:pPr>
            <w:r>
              <w:rPr>
                <w:b w:val="0"/>
                <w:i w:val="0"/>
                <w:sz w:val="16"/>
              </w:rPr>
              <w:t>Appel, scène 2, réponse A - explication (bonne réponse)</w:t>
            </w:r>
          </w:p>
        </w:tc>
        <w:tc>
          <w:tcPr>
            <w:tcW w:type="dxa" w:w="4649"/>
          </w:tcPr>
          <w:p>
            <w:pPr>
              <w:spacing w:after="0"/>
            </w:pPr>
            <w:r>
              <w:rPr>
                <w:b w:val="0"/>
                <w:i w:val="0"/>
                <w:sz w:val="19"/>
              </w:rPr>
              <w:t>Tu défends Clara directement. La tante le ressent.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P4-110</w:t>
            </w:r>
          </w:p>
        </w:tc>
        <w:tc>
          <w:tcPr>
            <w:tcW w:type="dxa" w:w="2835"/>
          </w:tcPr>
          <w:p>
            <w:pPr>
              <w:spacing w:after="0"/>
            </w:pPr>
            <w:r>
              <w:rPr>
                <w:b w:val="0"/>
                <w:i w:val="0"/>
                <w:sz w:val="16"/>
              </w:rPr>
              <w:t>Appel, scène 2, réponse A - réplique de la tante</w:t>
            </w:r>
          </w:p>
        </w:tc>
        <w:tc>
          <w:tcPr>
            <w:tcW w:type="dxa" w:w="4649"/>
          </w:tcPr>
          <w:p>
            <w:pPr>
              <w:spacing w:after="0"/>
            </w:pPr>
            <w:r>
              <w:rPr>
                <w:b w:val="0"/>
                <w:i w:val="0"/>
                <w:sz w:val="19"/>
              </w:rPr>
              <w:t>(souffle) C'est exactement ce qu'elle a besoin d'entendre.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P4-111</w:t>
            </w:r>
          </w:p>
        </w:tc>
        <w:tc>
          <w:tcPr>
            <w:tcW w:type="dxa" w:w="2835"/>
          </w:tcPr>
          <w:p>
            <w:pPr>
              <w:spacing w:after="0"/>
            </w:pPr>
            <w:r>
              <w:rPr>
                <w:b w:val="0"/>
                <w:i w:val="0"/>
                <w:sz w:val="16"/>
              </w:rPr>
              <w:t>Appel, scène 2, réponse B - proposée au joueur (ce que dit Léo)</w:t>
            </w:r>
          </w:p>
        </w:tc>
        <w:tc>
          <w:tcPr>
            <w:tcW w:type="dxa" w:w="4649"/>
          </w:tcPr>
          <w:p>
            <w:pPr>
              <w:spacing w:after="0"/>
            </w:pPr>
            <w:r>
              <w:rPr>
                <w:b w:val="0"/>
                <w:i w:val="0"/>
                <w:sz w:val="19"/>
              </w:rPr>
              <w:t>« Je savais pas que c'était à ce point… c'est vraiment grave.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P4-112</w:t>
            </w:r>
          </w:p>
        </w:tc>
        <w:tc>
          <w:tcPr>
            <w:tcW w:type="dxa" w:w="2835"/>
          </w:tcPr>
          <w:p>
            <w:pPr>
              <w:spacing w:after="0"/>
            </w:pPr>
            <w:r>
              <w:rPr>
                <w:b w:val="0"/>
                <w:i w:val="0"/>
                <w:sz w:val="16"/>
              </w:rPr>
              <w:t>Appel, scène 2, réponse B - explication (réponse moyenne)</w:t>
            </w:r>
          </w:p>
        </w:tc>
        <w:tc>
          <w:tcPr>
            <w:tcW w:type="dxa" w:w="4649"/>
          </w:tcPr>
          <w:p>
            <w:pPr>
              <w:spacing w:after="0"/>
            </w:pPr>
            <w:r>
              <w:rPr>
                <w:b w:val="0"/>
                <w:i w:val="0"/>
                <w:sz w:val="19"/>
              </w:rPr>
              <w:t>Sincère, mais tu restes en surface.</w:t>
            </w:r>
          </w:p>
        </w:tc>
        <w:tc>
          <w:tcPr>
            <w:tcW w:type="dxa" w:w="4649"/>
            <w:shd w:val="clear" w:color="auto" w:fill="FFFDF2"/>
          </w:tcPr>
          <w:p/>
        </w:tc>
        <w:tc>
          <w:tcPr>
            <w:tcW w:type="dxa" w:w="2154"/>
          </w:tcPr>
          <w:p>
            <w:pPr>
              <w:spacing w:after="0"/>
            </w:pPr>
            <w:r>
              <w:rPr>
                <w:b w:val="0"/>
                <w:i w:val="0"/>
                <w:sz w:val="16"/>
              </w:rPr>
              <w:t>Revient 2 fois dans le jeu : une seule traduction.</w:t>
            </w:r>
          </w:p>
        </w:tc>
      </w:tr>
      <w:tr>
        <w:trPr>
          <w:cantSplit w:val="true"/>
        </w:trPr>
        <w:tc>
          <w:tcPr>
            <w:tcW w:type="dxa" w:w="850"/>
          </w:tcPr>
          <w:p>
            <w:pPr>
              <w:spacing w:after="0"/>
            </w:pPr>
            <w:r>
              <w:rPr>
                <w:b/>
                <w:i w:val="0"/>
                <w:color w:val="1E3A5F"/>
                <w:sz w:val="16"/>
              </w:rPr>
              <w:t>P4-113</w:t>
            </w:r>
          </w:p>
        </w:tc>
        <w:tc>
          <w:tcPr>
            <w:tcW w:type="dxa" w:w="2835"/>
          </w:tcPr>
          <w:p>
            <w:pPr>
              <w:spacing w:after="0"/>
            </w:pPr>
            <w:r>
              <w:rPr>
                <w:b w:val="0"/>
                <w:i w:val="0"/>
                <w:sz w:val="16"/>
              </w:rPr>
              <w:t>Appel, scène 2, réponse B - réplique de la tante</w:t>
            </w:r>
          </w:p>
        </w:tc>
        <w:tc>
          <w:tcPr>
            <w:tcW w:type="dxa" w:w="4649"/>
          </w:tcPr>
          <w:p>
            <w:pPr>
              <w:spacing w:after="0"/>
            </w:pPr>
            <w:r>
              <w:rPr>
                <w:b w:val="0"/>
                <w:i w:val="0"/>
                <w:sz w:val="19"/>
              </w:rPr>
              <w:t>Oui. C'est très grave.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P4-114</w:t>
            </w:r>
          </w:p>
        </w:tc>
        <w:tc>
          <w:tcPr>
            <w:tcW w:type="dxa" w:w="2835"/>
          </w:tcPr>
          <w:p>
            <w:pPr>
              <w:spacing w:after="0"/>
            </w:pPr>
            <w:r>
              <w:rPr>
                <w:b w:val="0"/>
                <w:i w:val="0"/>
                <w:sz w:val="16"/>
              </w:rPr>
              <w:t>Appel, scène 2, réponse C - proposée au joueur (ce que dit Léo)</w:t>
            </w:r>
          </w:p>
        </w:tc>
        <w:tc>
          <w:tcPr>
            <w:tcW w:type="dxa" w:w="4649"/>
          </w:tcPr>
          <w:p>
            <w:pPr>
              <w:spacing w:after="0"/>
            </w:pPr>
            <w:r>
              <w:rPr>
                <w:b w:val="0"/>
                <w:i w:val="0"/>
                <w:sz w:val="19"/>
              </w:rPr>
              <w:t>« Elle aurait dû m'en parler avant d'en arriver là.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P4-115</w:t>
            </w:r>
          </w:p>
        </w:tc>
        <w:tc>
          <w:tcPr>
            <w:tcW w:type="dxa" w:w="2835"/>
          </w:tcPr>
          <w:p>
            <w:pPr>
              <w:spacing w:after="0"/>
            </w:pPr>
            <w:r>
              <w:rPr>
                <w:b w:val="0"/>
                <w:i w:val="0"/>
                <w:sz w:val="16"/>
              </w:rPr>
              <w:t>Appel, scène 2, réponse C - explication (mauvaise réponse)</w:t>
            </w:r>
          </w:p>
        </w:tc>
        <w:tc>
          <w:tcPr>
            <w:tcW w:type="dxa" w:w="4649"/>
          </w:tcPr>
          <w:p>
            <w:pPr>
              <w:spacing w:after="0"/>
            </w:pPr>
            <w:r>
              <w:rPr>
                <w:b w:val="0"/>
                <w:i w:val="0"/>
                <w:sz w:val="19"/>
              </w:rPr>
              <w:t>« Elle aurait dû m'en parler » : c'est reprocher à Clara de s'être tue. Une victime se tait souvent par honte ou par peur. Lui en vouloir, c'est ajouter à la culpabilité dont la tante vient justement de parler.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P4-116</w:t>
            </w:r>
          </w:p>
        </w:tc>
        <w:tc>
          <w:tcPr>
            <w:tcW w:type="dxa" w:w="2835"/>
          </w:tcPr>
          <w:p>
            <w:pPr>
              <w:spacing w:after="0"/>
            </w:pPr>
            <w:r>
              <w:rPr>
                <w:b w:val="0"/>
                <w:i w:val="0"/>
                <w:sz w:val="16"/>
              </w:rPr>
              <w:t>Appel, scène 2, réponse C - réplique de la tante</w:t>
            </w:r>
          </w:p>
        </w:tc>
        <w:tc>
          <w:tcPr>
            <w:tcW w:type="dxa" w:w="4649"/>
          </w:tcPr>
          <w:p>
            <w:pPr>
              <w:spacing w:after="0"/>
            </w:pPr>
            <w:r>
              <w:rPr>
                <w:b w:val="0"/>
                <w:i w:val="0"/>
                <w:sz w:val="19"/>
              </w:rPr>
              <w:t>(sèchement) Elle n'osait pas. C'est précisément le problème.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P4-117</w:t>
            </w:r>
          </w:p>
        </w:tc>
        <w:tc>
          <w:tcPr>
            <w:tcW w:type="dxa" w:w="2835"/>
          </w:tcPr>
          <w:p>
            <w:pPr>
              <w:spacing w:after="0"/>
            </w:pPr>
            <w:r>
              <w:rPr>
                <w:b w:val="0"/>
                <w:i w:val="0"/>
                <w:sz w:val="16"/>
              </w:rPr>
              <w:t>Appel, scène 2, réponse C - rattrapage : réplique de la tante</w:t>
            </w:r>
          </w:p>
        </w:tc>
        <w:tc>
          <w:tcPr>
            <w:tcW w:type="dxa" w:w="4649"/>
          </w:tcPr>
          <w:p>
            <w:pPr>
              <w:spacing w:after="0"/>
            </w:pPr>
            <w:r>
              <w:rPr>
                <w:b w:val="0"/>
                <w:i w:val="0"/>
                <w:sz w:val="19"/>
              </w:rPr>
              <w:t>Si tu lui faisais des reproches maintenant… tu la blesserais encore plus, Léo.</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P4-118</w:t>
            </w:r>
          </w:p>
        </w:tc>
        <w:tc>
          <w:tcPr>
            <w:tcW w:type="dxa" w:w="2835"/>
          </w:tcPr>
          <w:p>
            <w:pPr>
              <w:spacing w:after="0"/>
            </w:pPr>
            <w:r>
              <w:rPr>
                <w:b w:val="0"/>
                <w:i w:val="0"/>
                <w:sz w:val="16"/>
              </w:rPr>
              <w:t>Appel, scène 2, réponse C - rattrapage : consigne</w:t>
            </w:r>
          </w:p>
        </w:tc>
        <w:tc>
          <w:tcPr>
            <w:tcW w:type="dxa" w:w="4649"/>
          </w:tcPr>
          <w:p>
            <w:pPr>
              <w:spacing w:after="0"/>
            </w:pPr>
            <w:r>
              <w:rPr>
                <w:b w:val="0"/>
                <w:i w:val="0"/>
                <w:sz w:val="19"/>
              </w:rPr>
              <w:t>Comment réagis-tu à ça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P4-119</w:t>
            </w:r>
          </w:p>
        </w:tc>
        <w:tc>
          <w:tcPr>
            <w:tcW w:type="dxa" w:w="2835"/>
          </w:tcPr>
          <w:p>
            <w:pPr>
              <w:spacing w:after="0"/>
            </w:pPr>
            <w:r>
              <w:rPr>
                <w:b w:val="0"/>
                <w:i w:val="0"/>
                <w:sz w:val="16"/>
              </w:rPr>
              <w:t>Appel, scène 2, réponse C - rattrapage : bonne réponse proposée (Léo)</w:t>
            </w:r>
          </w:p>
        </w:tc>
        <w:tc>
          <w:tcPr>
            <w:tcW w:type="dxa" w:w="4649"/>
          </w:tcPr>
          <w:p>
            <w:pPr>
              <w:spacing w:after="0"/>
            </w:pPr>
            <w:r>
              <w:rPr>
                <w:b w:val="0"/>
                <w:i w:val="0"/>
                <w:sz w:val="19"/>
              </w:rPr>
              <w:t>« Vous avez raison. Ce n'est pas ce que je voulais dire. Elle ne méritait rien de tout ça.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P4-120</w:t>
            </w:r>
          </w:p>
        </w:tc>
        <w:tc>
          <w:tcPr>
            <w:tcW w:type="dxa" w:w="2835"/>
          </w:tcPr>
          <w:p>
            <w:pPr>
              <w:spacing w:after="0"/>
            </w:pPr>
            <w:r>
              <w:rPr>
                <w:b w:val="0"/>
                <w:i w:val="0"/>
                <w:sz w:val="16"/>
              </w:rPr>
              <w:t>Appel, scène 2, réponse C - rattrapage : explication de la bonne réponse</w:t>
            </w:r>
          </w:p>
        </w:tc>
        <w:tc>
          <w:tcPr>
            <w:tcW w:type="dxa" w:w="4649"/>
          </w:tcPr>
          <w:p>
            <w:pPr>
              <w:spacing w:after="0"/>
            </w:pPr>
            <w:r>
              <w:rPr>
                <w:b w:val="0"/>
                <w:i w:val="0"/>
                <w:sz w:val="19"/>
              </w:rPr>
              <w:t>Tu te reprends, et tu remets la faute là où elle est : chez ceux qui l'ont harcelée.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P4-121</w:t>
            </w:r>
          </w:p>
        </w:tc>
        <w:tc>
          <w:tcPr>
            <w:tcW w:type="dxa" w:w="2835"/>
          </w:tcPr>
          <w:p>
            <w:pPr>
              <w:spacing w:after="0"/>
            </w:pPr>
            <w:r>
              <w:rPr>
                <w:b w:val="0"/>
                <w:i w:val="0"/>
                <w:sz w:val="16"/>
              </w:rPr>
              <w:t>Appel, scène 2, réponse C - rattrapage : réplique après la bonne réponse</w:t>
            </w:r>
          </w:p>
        </w:tc>
        <w:tc>
          <w:tcPr>
            <w:tcW w:type="dxa" w:w="4649"/>
          </w:tcPr>
          <w:p>
            <w:pPr>
              <w:spacing w:after="0"/>
            </w:pPr>
            <w:r>
              <w:rPr>
                <w:b w:val="0"/>
                <w:i w:val="0"/>
                <w:sz w:val="19"/>
              </w:rPr>
              <w:t>(pause) …C'est mieux. J'entends de la sincérité.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P4-122</w:t>
            </w:r>
          </w:p>
        </w:tc>
        <w:tc>
          <w:tcPr>
            <w:tcW w:type="dxa" w:w="2835"/>
          </w:tcPr>
          <w:p>
            <w:pPr>
              <w:spacing w:after="0"/>
            </w:pPr>
            <w:r>
              <w:rPr>
                <w:b w:val="0"/>
                <w:i w:val="0"/>
                <w:sz w:val="16"/>
              </w:rPr>
              <w:t>Appel, scène 2, réponse C - rattrapage : mauvaise réponse proposée (Léo)</w:t>
            </w:r>
          </w:p>
        </w:tc>
        <w:tc>
          <w:tcPr>
            <w:tcW w:type="dxa" w:w="4649"/>
          </w:tcPr>
          <w:p>
            <w:pPr>
              <w:spacing w:after="0"/>
            </w:pPr>
            <w:r>
              <w:rPr>
                <w:b w:val="0"/>
                <w:i w:val="0"/>
                <w:sz w:val="19"/>
              </w:rPr>
              <w:t>« Je fais juste remarquer que si elle m'avait parlé, on aurait pu éviter ça.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P4-123</w:t>
            </w:r>
          </w:p>
        </w:tc>
        <w:tc>
          <w:tcPr>
            <w:tcW w:type="dxa" w:w="2835"/>
          </w:tcPr>
          <w:p>
            <w:pPr>
              <w:spacing w:after="0"/>
            </w:pPr>
            <w:r>
              <w:rPr>
                <w:b w:val="0"/>
                <w:i w:val="0"/>
                <w:sz w:val="16"/>
              </w:rPr>
              <w:t>Appel, scène 2, réponse C - rattrapage : explication de la mauvaise réponse</w:t>
            </w:r>
          </w:p>
        </w:tc>
        <w:tc>
          <w:tcPr>
            <w:tcW w:type="dxa" w:w="4649"/>
          </w:tcPr>
          <w:p>
            <w:pPr>
              <w:spacing w:after="0"/>
            </w:pPr>
            <w:r>
              <w:rPr>
                <w:b w:val="0"/>
                <w:i w:val="0"/>
                <w:sz w:val="19"/>
              </w:rPr>
              <w:t>Tu insistes : tout aurait été évitable si elle avait parlé. Ça revient à dire que c'est un peu sa faute. Ce n'est jamais la faute de la victime.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P4-124</w:t>
            </w:r>
          </w:p>
        </w:tc>
        <w:tc>
          <w:tcPr>
            <w:tcW w:type="dxa" w:w="2835"/>
          </w:tcPr>
          <w:p>
            <w:pPr>
              <w:spacing w:after="0"/>
            </w:pPr>
            <w:r>
              <w:rPr>
                <w:b w:val="0"/>
                <w:i w:val="0"/>
                <w:sz w:val="16"/>
              </w:rPr>
              <w:t>Appel, scène 2, réponse C - rattrapage : réplique après la mauvaise réponse</w:t>
            </w:r>
          </w:p>
        </w:tc>
        <w:tc>
          <w:tcPr>
            <w:tcW w:type="dxa" w:w="4649"/>
          </w:tcPr>
          <w:p>
            <w:pPr>
              <w:spacing w:after="0"/>
            </w:pPr>
            <w:r>
              <w:rPr>
                <w:b w:val="0"/>
                <w:i w:val="0"/>
                <w:sz w:val="19"/>
              </w:rPr>
              <w:t>(froide) Éviter ça. Tu penses vraiment que c'était si simple.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P4-126</w:t>
            </w:r>
          </w:p>
        </w:tc>
        <w:tc>
          <w:tcPr>
            <w:tcW w:type="dxa" w:w="2835"/>
          </w:tcPr>
          <w:p>
            <w:pPr>
              <w:spacing w:after="0"/>
            </w:pPr>
            <w:r>
              <w:rPr>
                <w:b w:val="0"/>
                <w:i w:val="0"/>
                <w:sz w:val="16"/>
              </w:rPr>
              <w:t>Appel, scène 3 - étape</w:t>
            </w:r>
          </w:p>
        </w:tc>
        <w:tc>
          <w:tcPr>
            <w:tcW w:type="dxa" w:w="4649"/>
          </w:tcPr>
          <w:p>
            <w:pPr>
              <w:spacing w:after="0"/>
            </w:pPr>
            <w:r>
              <w:rPr>
                <w:b w:val="0"/>
                <w:i w:val="0"/>
                <w:sz w:val="19"/>
              </w:rPr>
              <w:t>Question 3 / 3</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P4-127</w:t>
            </w:r>
          </w:p>
        </w:tc>
        <w:tc>
          <w:tcPr>
            <w:tcW w:type="dxa" w:w="2835"/>
          </w:tcPr>
          <w:p>
            <w:pPr>
              <w:spacing w:after="0"/>
            </w:pPr>
            <w:r>
              <w:rPr>
                <w:b w:val="0"/>
                <w:i w:val="0"/>
                <w:sz w:val="16"/>
              </w:rPr>
              <w:t>Appel, scène 3 (avant les choix) - la tante</w:t>
            </w:r>
          </w:p>
        </w:tc>
        <w:tc>
          <w:tcPr>
            <w:tcW w:type="dxa" w:w="4649"/>
          </w:tcPr>
          <w:p>
            <w:pPr>
              <w:spacing w:after="0"/>
            </w:pPr>
            <w:r>
              <w:rPr>
                <w:b w:val="0"/>
                <w:i w:val="0"/>
                <w:sz w:val="19"/>
              </w:rPr>
              <w:t>Le harcèlement, ça détruit lentement. Ça te fait douter de ta valeur…</w:t>
              <w:br/>
            </w:r>
            <w:r>
              <w:rPr>
                <w:b w:val="0"/>
                <w:i w:val="0"/>
                <w:sz w:val="19"/>
              </w:rPr>
              <w:t>Elle s'est renfermée. Elle évite même de regarder son téléphone.</w:t>
              <w:br/>
            </w:r>
            <w:r>
              <w:rPr>
                <w:b w:val="0"/>
                <w:i w:val="0"/>
                <w:sz w:val="19"/>
              </w:rPr>
              <w:t>Si tu veux vraiment l'aider… il faudra être patient. Très patient.</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P4-128</w:t>
            </w:r>
          </w:p>
        </w:tc>
        <w:tc>
          <w:tcPr>
            <w:tcW w:type="dxa" w:w="2835"/>
          </w:tcPr>
          <w:p>
            <w:pPr>
              <w:spacing w:after="0"/>
            </w:pPr>
            <w:r>
              <w:rPr>
                <w:b w:val="0"/>
                <w:i w:val="0"/>
                <w:sz w:val="16"/>
              </w:rPr>
              <w:t>Appel, scène 3 - consigne au-dessus des choix</w:t>
            </w:r>
          </w:p>
        </w:tc>
        <w:tc>
          <w:tcPr>
            <w:tcW w:type="dxa" w:w="4649"/>
          </w:tcPr>
          <w:p>
            <w:pPr>
              <w:spacing w:after="0"/>
            </w:pPr>
            <w:r>
              <w:rPr>
                <w:b w:val="0"/>
                <w:i w:val="0"/>
                <w:sz w:val="19"/>
              </w:rPr>
              <w:t>Avant qu'elle aille demander à Clara…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P4-129</w:t>
            </w:r>
          </w:p>
        </w:tc>
        <w:tc>
          <w:tcPr>
            <w:tcW w:type="dxa" w:w="2835"/>
          </w:tcPr>
          <w:p>
            <w:pPr>
              <w:spacing w:after="0"/>
            </w:pPr>
            <w:r>
              <w:rPr>
                <w:b w:val="0"/>
                <w:i w:val="0"/>
                <w:sz w:val="16"/>
              </w:rPr>
              <w:t>Appel, scène 3, réponse A - proposée au joueur (ce que dit Léo)</w:t>
            </w:r>
          </w:p>
        </w:tc>
        <w:tc>
          <w:tcPr>
            <w:tcW w:type="dxa" w:w="4649"/>
          </w:tcPr>
          <w:p>
            <w:pPr>
              <w:spacing w:after="0"/>
            </w:pPr>
            <w:r>
              <w:rPr>
                <w:b w:val="0"/>
                <w:i w:val="0"/>
                <w:sz w:val="19"/>
              </w:rPr>
              <w:t>« Je serai patient{e}. Dites-lui juste que je suis là. Elle est pas obligée de me parler. »</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P4-130</w:t>
            </w:r>
          </w:p>
        </w:tc>
        <w:tc>
          <w:tcPr>
            <w:tcW w:type="dxa" w:w="2835"/>
          </w:tcPr>
          <w:p>
            <w:pPr>
              <w:spacing w:after="0"/>
            </w:pPr>
            <w:r>
              <w:rPr>
                <w:b w:val="0"/>
                <w:i w:val="0"/>
                <w:sz w:val="16"/>
              </w:rPr>
              <w:t>Appel, scène 3, réponse A - explication (bonne réponse)</w:t>
            </w:r>
          </w:p>
        </w:tc>
        <w:tc>
          <w:tcPr>
            <w:tcW w:type="dxa" w:w="4649"/>
          </w:tcPr>
          <w:p>
            <w:pPr>
              <w:spacing w:after="0"/>
            </w:pPr>
            <w:r>
              <w:rPr>
                <w:b w:val="0"/>
                <w:i w:val="0"/>
                <w:sz w:val="19"/>
              </w:rPr>
              <w:t>Tu enlèves toute pression. C'est exactement ce qu'il fallait.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P4-131</w:t>
            </w:r>
          </w:p>
        </w:tc>
        <w:tc>
          <w:tcPr>
            <w:tcW w:type="dxa" w:w="2835"/>
          </w:tcPr>
          <w:p>
            <w:pPr>
              <w:spacing w:after="0"/>
            </w:pPr>
            <w:r>
              <w:rPr>
                <w:b w:val="0"/>
                <w:i w:val="0"/>
                <w:sz w:val="16"/>
              </w:rPr>
              <w:t>Appel, scène 3, réponse A - réplique de la tante</w:t>
            </w:r>
          </w:p>
        </w:tc>
        <w:tc>
          <w:tcPr>
            <w:tcW w:type="dxa" w:w="4649"/>
          </w:tcPr>
          <w:p>
            <w:pPr>
              <w:spacing w:after="0"/>
            </w:pPr>
            <w:r>
              <w:rPr>
                <w:b w:val="0"/>
                <w:i w:val="0"/>
                <w:sz w:val="19"/>
              </w:rPr>
              <w:t>(plus douce) Je vais lui dire ça. Attends.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P4-132</w:t>
            </w:r>
          </w:p>
        </w:tc>
        <w:tc>
          <w:tcPr>
            <w:tcW w:type="dxa" w:w="2835"/>
          </w:tcPr>
          <w:p>
            <w:pPr>
              <w:spacing w:after="0"/>
            </w:pPr>
            <w:r>
              <w:rPr>
                <w:b w:val="0"/>
                <w:i w:val="0"/>
                <w:sz w:val="16"/>
              </w:rPr>
              <w:t>Appel, scène 3, réponse B - proposée au joueur (ce que dit Léo)</w:t>
            </w:r>
          </w:p>
        </w:tc>
        <w:tc>
          <w:tcPr>
            <w:tcW w:type="dxa" w:w="4649"/>
          </w:tcPr>
          <w:p>
            <w:pPr>
              <w:spacing w:after="0"/>
            </w:pPr>
            <w:r>
              <w:rPr>
                <w:b w:val="0"/>
                <w:i w:val="0"/>
                <w:sz w:val="19"/>
              </w:rPr>
              <w:t>« Je ferai attention à ce que je lui dis. Merci de me laisser essayer.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P4-133</w:t>
            </w:r>
          </w:p>
        </w:tc>
        <w:tc>
          <w:tcPr>
            <w:tcW w:type="dxa" w:w="2835"/>
          </w:tcPr>
          <w:p>
            <w:pPr>
              <w:spacing w:after="0"/>
            </w:pPr>
            <w:r>
              <w:rPr>
                <w:b w:val="0"/>
                <w:i w:val="0"/>
                <w:sz w:val="16"/>
              </w:rPr>
              <w:t>Appel, scène 3, réponse B - explication (réponse moyenne)</w:t>
            </w:r>
          </w:p>
        </w:tc>
        <w:tc>
          <w:tcPr>
            <w:tcW w:type="dxa" w:w="4649"/>
          </w:tcPr>
          <w:p>
            <w:pPr>
              <w:spacing w:after="0"/>
            </w:pPr>
            <w:r>
              <w:rPr>
                <w:b w:val="0"/>
                <w:i w:val="0"/>
                <w:sz w:val="19"/>
              </w:rPr>
              <w:t>Sincère. La tante apprécie l'honnêteté.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P4-134</w:t>
            </w:r>
          </w:p>
        </w:tc>
        <w:tc>
          <w:tcPr>
            <w:tcW w:type="dxa" w:w="2835"/>
          </w:tcPr>
          <w:p>
            <w:pPr>
              <w:spacing w:after="0"/>
            </w:pPr>
            <w:r>
              <w:rPr>
                <w:b w:val="0"/>
                <w:i w:val="0"/>
                <w:sz w:val="16"/>
              </w:rPr>
              <w:t>Appel, scène 3, réponse B - réplique de la tante</w:t>
            </w:r>
          </w:p>
        </w:tc>
        <w:tc>
          <w:tcPr>
            <w:tcW w:type="dxa" w:w="4649"/>
          </w:tcPr>
          <w:p>
            <w:pPr>
              <w:spacing w:after="0"/>
            </w:pPr>
            <w:r>
              <w:rPr>
                <w:b w:val="0"/>
                <w:i w:val="0"/>
                <w:sz w:val="19"/>
              </w:rPr>
              <w:t>D'accord… je vais lui demander.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P4-135</w:t>
            </w:r>
          </w:p>
        </w:tc>
        <w:tc>
          <w:tcPr>
            <w:tcW w:type="dxa" w:w="2835"/>
          </w:tcPr>
          <w:p>
            <w:pPr>
              <w:spacing w:after="0"/>
            </w:pPr>
            <w:r>
              <w:rPr>
                <w:b w:val="0"/>
                <w:i w:val="0"/>
                <w:sz w:val="16"/>
              </w:rPr>
              <w:t>Appel, scène 3, réponse C - proposée au joueur (ce que dit Léo)</w:t>
            </w:r>
          </w:p>
        </w:tc>
        <w:tc>
          <w:tcPr>
            <w:tcW w:type="dxa" w:w="4649"/>
          </w:tcPr>
          <w:p>
            <w:pPr>
              <w:spacing w:after="0"/>
            </w:pPr>
            <w:r>
              <w:rPr>
                <w:b w:val="0"/>
                <w:i w:val="0"/>
                <w:sz w:val="19"/>
              </w:rPr>
              <w:t>« Je vais lui dire que tout va s'arranger, que j'ai un plan.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P4-136</w:t>
            </w:r>
          </w:p>
        </w:tc>
        <w:tc>
          <w:tcPr>
            <w:tcW w:type="dxa" w:w="2835"/>
          </w:tcPr>
          <w:p>
            <w:pPr>
              <w:spacing w:after="0"/>
            </w:pPr>
            <w:r>
              <w:rPr>
                <w:b w:val="0"/>
                <w:i w:val="0"/>
                <w:sz w:val="16"/>
              </w:rPr>
              <w:t>Appel, scène 3, réponse C - explication (mauvaise réponse)</w:t>
            </w:r>
          </w:p>
        </w:tc>
        <w:tc>
          <w:tcPr>
            <w:tcW w:type="dxa" w:w="4649"/>
          </w:tcPr>
          <w:p>
            <w:pPr>
              <w:spacing w:after="0"/>
            </w:pPr>
            <w:r>
              <w:rPr>
                <w:b w:val="0"/>
                <w:i w:val="0"/>
                <w:sz w:val="19"/>
              </w:rPr>
              <w:t>« J'ai un plan, tout va s'arranger » : tu promets ce que tu ne peux pas tenir, et tu décides à sa place. Clara n'a pas besoin qu'on la sauve, elle a besoin qu'on l'écoute, à son rythme.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P4-137</w:t>
            </w:r>
          </w:p>
        </w:tc>
        <w:tc>
          <w:tcPr>
            <w:tcW w:type="dxa" w:w="2835"/>
          </w:tcPr>
          <w:p>
            <w:pPr>
              <w:spacing w:after="0"/>
            </w:pPr>
            <w:r>
              <w:rPr>
                <w:b w:val="0"/>
                <w:i w:val="0"/>
                <w:sz w:val="16"/>
              </w:rPr>
              <w:t>Appel, scène 3, réponse C - réplique de la tante</w:t>
            </w:r>
          </w:p>
        </w:tc>
        <w:tc>
          <w:tcPr>
            <w:tcW w:type="dxa" w:w="4649"/>
          </w:tcPr>
          <w:p>
            <w:pPr>
              <w:spacing w:after="0"/>
            </w:pPr>
            <w:r>
              <w:rPr>
                <w:b w:val="0"/>
                <w:i w:val="0"/>
                <w:sz w:val="19"/>
              </w:rPr>
              <w:t>(froide) Un plan. Clara n'a pas besoin d'un plan. Elle a besoin d'être entendue.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P4-138</w:t>
            </w:r>
          </w:p>
        </w:tc>
        <w:tc>
          <w:tcPr>
            <w:tcW w:type="dxa" w:w="2835"/>
          </w:tcPr>
          <w:p>
            <w:pPr>
              <w:spacing w:after="0"/>
            </w:pPr>
            <w:r>
              <w:rPr>
                <w:b w:val="0"/>
                <w:i w:val="0"/>
                <w:sz w:val="16"/>
              </w:rPr>
              <w:t>Appel, scène 3, réponse C - rattrapage : réplique de la tante</w:t>
            </w:r>
          </w:p>
        </w:tc>
        <w:tc>
          <w:tcPr>
            <w:tcW w:type="dxa" w:w="4649"/>
          </w:tcPr>
          <w:p>
            <w:pPr>
              <w:spacing w:after="0"/>
            </w:pPr>
            <w:r>
              <w:rPr>
                <w:b w:val="0"/>
                <w:i w:val="0"/>
                <w:sz w:val="19"/>
              </w:rPr>
              <w:t>Est-ce que tu comprends la différence, Léo ?</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P4-139</w:t>
            </w:r>
          </w:p>
        </w:tc>
        <w:tc>
          <w:tcPr>
            <w:tcW w:type="dxa" w:w="2835"/>
          </w:tcPr>
          <w:p>
            <w:pPr>
              <w:spacing w:after="0"/>
            </w:pPr>
            <w:r>
              <w:rPr>
                <w:b w:val="0"/>
                <w:i w:val="0"/>
                <w:sz w:val="16"/>
              </w:rPr>
              <w:t>Appel, scène 3, réponse C - rattrapage : bonne réponse proposée (Léo)</w:t>
            </w:r>
          </w:p>
        </w:tc>
        <w:tc>
          <w:tcPr>
            <w:tcW w:type="dxa" w:w="4649"/>
          </w:tcPr>
          <w:p>
            <w:pPr>
              <w:spacing w:after="0"/>
            </w:pPr>
            <w:r>
              <w:rPr>
                <w:b w:val="0"/>
                <w:i w:val="0"/>
                <w:sz w:val="19"/>
              </w:rPr>
              <w:t>« Oui… vous avez raison. Je voulais juste l'aider mais je suis allé{e} trop vite. »</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P4-140</w:t>
            </w:r>
          </w:p>
        </w:tc>
        <w:tc>
          <w:tcPr>
            <w:tcW w:type="dxa" w:w="2835"/>
          </w:tcPr>
          <w:p>
            <w:pPr>
              <w:spacing w:after="0"/>
            </w:pPr>
            <w:r>
              <w:rPr>
                <w:b w:val="0"/>
                <w:i w:val="0"/>
                <w:sz w:val="16"/>
              </w:rPr>
              <w:t>Appel, scène 3, réponse C - rattrapage : explication de la bonne réponse</w:t>
            </w:r>
          </w:p>
        </w:tc>
        <w:tc>
          <w:tcPr>
            <w:tcW w:type="dxa" w:w="4649"/>
          </w:tcPr>
          <w:p>
            <w:pPr>
              <w:spacing w:after="0"/>
            </w:pPr>
            <w:r>
              <w:rPr>
                <w:b w:val="0"/>
                <w:i w:val="0"/>
                <w:sz w:val="19"/>
              </w:rPr>
              <w:t>Tu reconnais que tu es allé{e} trop vite. La tante voit que tu sais écouter.</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P4-141</w:t>
            </w:r>
          </w:p>
        </w:tc>
        <w:tc>
          <w:tcPr>
            <w:tcW w:type="dxa" w:w="2835"/>
          </w:tcPr>
          <w:p>
            <w:pPr>
              <w:spacing w:after="0"/>
            </w:pPr>
            <w:r>
              <w:rPr>
                <w:b w:val="0"/>
                <w:i w:val="0"/>
                <w:sz w:val="16"/>
              </w:rPr>
              <w:t>Appel, scène 3, réponse C - rattrapage : réplique après la bonne réponse</w:t>
            </w:r>
          </w:p>
        </w:tc>
        <w:tc>
          <w:tcPr>
            <w:tcW w:type="dxa" w:w="4649"/>
          </w:tcPr>
          <w:p>
            <w:pPr>
              <w:spacing w:after="0"/>
            </w:pPr>
            <w:r>
              <w:rPr>
                <w:b w:val="0"/>
                <w:i w:val="0"/>
                <w:sz w:val="19"/>
              </w:rPr>
              <w:t>(longue pause) …Je vais lui demander. Mais ne la brusque pas.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P4-142</w:t>
            </w:r>
          </w:p>
        </w:tc>
        <w:tc>
          <w:tcPr>
            <w:tcW w:type="dxa" w:w="2835"/>
          </w:tcPr>
          <w:p>
            <w:pPr>
              <w:spacing w:after="0"/>
            </w:pPr>
            <w:r>
              <w:rPr>
                <w:b w:val="0"/>
                <w:i w:val="0"/>
                <w:sz w:val="16"/>
              </w:rPr>
              <w:t>Appel, scène 3, réponse C - rattrapage : mauvaise réponse proposée (Léo)</w:t>
            </w:r>
          </w:p>
        </w:tc>
        <w:tc>
          <w:tcPr>
            <w:tcW w:type="dxa" w:w="4649"/>
          </w:tcPr>
          <w:p>
            <w:pPr>
              <w:spacing w:after="0"/>
            </w:pPr>
            <w:r>
              <w:rPr>
                <w:b w:val="0"/>
                <w:i w:val="0"/>
                <w:sz w:val="19"/>
              </w:rPr>
              <w:t>« Je pense que ça lui ferait du bien d'avoir un objectif concret.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P4-143</w:t>
            </w:r>
          </w:p>
        </w:tc>
        <w:tc>
          <w:tcPr>
            <w:tcW w:type="dxa" w:w="2835"/>
          </w:tcPr>
          <w:p>
            <w:pPr>
              <w:spacing w:after="0"/>
            </w:pPr>
            <w:r>
              <w:rPr>
                <w:b w:val="0"/>
                <w:i w:val="0"/>
                <w:sz w:val="16"/>
              </w:rPr>
              <w:t>Appel, scène 3, réponse C - rattrapage : explication de la mauvaise réponse</w:t>
            </w:r>
          </w:p>
        </w:tc>
        <w:tc>
          <w:tcPr>
            <w:tcW w:type="dxa" w:w="4649"/>
          </w:tcPr>
          <w:p>
            <w:pPr>
              <w:spacing w:after="0"/>
            </w:pPr>
            <w:r>
              <w:rPr>
                <w:b w:val="0"/>
                <w:i w:val="0"/>
                <w:sz w:val="19"/>
              </w:rPr>
              <w:t>Un « objectif concret », c'est encore une solution décidée à sa place. Avant de pouvoir agir, Clara a besoin de se sentir entendue.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P4-144</w:t>
            </w:r>
          </w:p>
        </w:tc>
        <w:tc>
          <w:tcPr>
            <w:tcW w:type="dxa" w:w="2835"/>
          </w:tcPr>
          <w:p>
            <w:pPr>
              <w:spacing w:after="0"/>
            </w:pPr>
            <w:r>
              <w:rPr>
                <w:b w:val="0"/>
                <w:i w:val="0"/>
                <w:sz w:val="16"/>
              </w:rPr>
              <w:t>Appel, scène 3, réponse C - rattrapage : réplique après la mauvaise réponse</w:t>
            </w:r>
          </w:p>
        </w:tc>
        <w:tc>
          <w:tcPr>
            <w:tcW w:type="dxa" w:w="4649"/>
          </w:tcPr>
          <w:p>
            <w:pPr>
              <w:spacing w:after="0"/>
            </w:pPr>
            <w:r>
              <w:rPr>
                <w:b w:val="0"/>
                <w:i w:val="0"/>
                <w:sz w:val="19"/>
              </w:rPr>
              <w:t>(ferme) Je ne crois pas que tu sois prêt{e} à lui parler ce soir.</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P4-145</w:t>
            </w:r>
          </w:p>
        </w:tc>
        <w:tc>
          <w:tcPr>
            <w:tcW w:type="dxa" w:w="2835"/>
          </w:tcPr>
          <w:p>
            <w:pPr>
              <w:spacing w:after="0"/>
            </w:pPr>
            <w:r>
              <w:rPr>
                <w:b w:val="0"/>
                <w:i w:val="0"/>
                <w:sz w:val="16"/>
              </w:rPr>
              <w:t>Appel, scène 4 - nom de la phase</w:t>
            </w:r>
          </w:p>
        </w:tc>
        <w:tc>
          <w:tcPr>
            <w:tcW w:type="dxa" w:w="4649"/>
          </w:tcPr>
          <w:p>
            <w:pPr>
              <w:spacing w:after="0"/>
            </w:pPr>
            <w:r>
              <w:rPr>
                <w:b w:val="0"/>
                <w:i w:val="0"/>
                <w:sz w:val="19"/>
              </w:rPr>
              <w:t>En attente…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P4-146</w:t>
            </w:r>
          </w:p>
        </w:tc>
        <w:tc>
          <w:tcPr>
            <w:tcW w:type="dxa" w:w="2835"/>
          </w:tcPr>
          <w:p>
            <w:pPr>
              <w:spacing w:after="0"/>
            </w:pPr>
            <w:r>
              <w:rPr>
                <w:b w:val="0"/>
                <w:i w:val="0"/>
                <w:sz w:val="16"/>
              </w:rPr>
              <w:t>Appel, scène 4 (avant les choix) - didascalie (bruitage, action)</w:t>
            </w:r>
          </w:p>
        </w:tc>
        <w:tc>
          <w:tcPr>
            <w:tcW w:type="dxa" w:w="4649"/>
          </w:tcPr>
          <w:p>
            <w:pPr>
              <w:spacing w:after="0"/>
            </w:pPr>
            <w:r>
              <w:rPr>
                <w:b w:val="0"/>
                <w:i w:val="0"/>
                <w:sz w:val="19"/>
              </w:rPr>
              <w:t>[ Bruits étouffés… la tante s'éloigne… murmures au loin…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P4-147</w:t>
            </w:r>
          </w:p>
        </w:tc>
        <w:tc>
          <w:tcPr>
            <w:tcW w:type="dxa" w:w="2835"/>
          </w:tcPr>
          <w:p>
            <w:pPr>
              <w:spacing w:after="0"/>
            </w:pPr>
            <w:r>
              <w:rPr>
                <w:b w:val="0"/>
                <w:i w:val="0"/>
                <w:sz w:val="16"/>
              </w:rPr>
              <w:t>Appel, scène 5 - nom de la phase</w:t>
            </w:r>
          </w:p>
        </w:tc>
        <w:tc>
          <w:tcPr>
            <w:tcW w:type="dxa" w:w="4649"/>
          </w:tcPr>
          <w:p>
            <w:pPr>
              <w:spacing w:after="0"/>
            </w:pPr>
            <w:r>
              <w:rPr>
                <w:b w:val="0"/>
                <w:i w:val="0"/>
                <w:sz w:val="19"/>
              </w:rPr>
              <w:t>Phase 2 - Clara</w:t>
            </w:r>
          </w:p>
        </w:tc>
        <w:tc>
          <w:tcPr>
            <w:tcW w:type="dxa" w:w="4649"/>
            <w:shd w:val="clear" w:color="auto" w:fill="FFFDF2"/>
          </w:tcPr>
          <w:p/>
        </w:tc>
        <w:tc>
          <w:tcPr>
            <w:tcW w:type="dxa" w:w="2154"/>
          </w:tcPr>
          <w:p>
            <w:pPr>
              <w:spacing w:after="0"/>
            </w:pPr>
            <w:r>
              <w:rPr>
                <w:b w:val="0"/>
                <w:i w:val="0"/>
                <w:sz w:val="16"/>
              </w:rPr>
              <w:t>Revient 4 fois dans le jeu : une seule traduction.</w:t>
            </w:r>
          </w:p>
        </w:tc>
      </w:tr>
      <w:tr>
        <w:trPr>
          <w:cantSplit w:val="true"/>
        </w:trPr>
        <w:tc>
          <w:tcPr>
            <w:tcW w:type="dxa" w:w="850"/>
          </w:tcPr>
          <w:p>
            <w:pPr>
              <w:spacing w:after="0"/>
            </w:pPr>
            <w:r>
              <w:rPr>
                <w:b/>
                <w:i w:val="0"/>
                <w:color w:val="1E3A5F"/>
                <w:sz w:val="16"/>
              </w:rPr>
              <w:t>P4-148</w:t>
            </w:r>
          </w:p>
        </w:tc>
        <w:tc>
          <w:tcPr>
            <w:tcW w:type="dxa" w:w="2835"/>
          </w:tcPr>
          <w:p>
            <w:pPr>
              <w:spacing w:after="0"/>
            </w:pPr>
            <w:r>
              <w:rPr>
                <w:b w:val="0"/>
                <w:i w:val="0"/>
                <w:sz w:val="16"/>
              </w:rPr>
              <w:t>Appel, scène 5 - étape</w:t>
            </w:r>
          </w:p>
        </w:tc>
        <w:tc>
          <w:tcPr>
            <w:tcW w:type="dxa" w:w="4649"/>
          </w:tcPr>
          <w:p>
            <w:pPr>
              <w:spacing w:after="0"/>
            </w:pPr>
            <w:r>
              <w:rPr>
                <w:b w:val="0"/>
                <w:i w:val="0"/>
                <w:sz w:val="19"/>
              </w:rPr>
              <w:t>Question 1 / 4</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P4-149</w:t>
            </w:r>
          </w:p>
        </w:tc>
        <w:tc>
          <w:tcPr>
            <w:tcW w:type="dxa" w:w="2835"/>
          </w:tcPr>
          <w:p>
            <w:pPr>
              <w:spacing w:after="0"/>
            </w:pPr>
            <w:r>
              <w:rPr>
                <w:b w:val="0"/>
                <w:i w:val="0"/>
                <w:sz w:val="16"/>
              </w:rPr>
              <w:t>Appel, scène 5 (avant les choix) - didascalie (bruitage, action)</w:t>
            </w:r>
          </w:p>
        </w:tc>
        <w:tc>
          <w:tcPr>
            <w:tcW w:type="dxa" w:w="4649"/>
          </w:tcPr>
          <w:p>
            <w:pPr>
              <w:spacing w:after="0"/>
            </w:pPr>
            <w:r>
              <w:rPr>
                <w:b w:val="0"/>
                <w:i w:val="0"/>
                <w:sz w:val="19"/>
              </w:rPr>
              <w:t>[ Un froissement de téléphone…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P4-150</w:t>
            </w:r>
          </w:p>
        </w:tc>
        <w:tc>
          <w:tcPr>
            <w:tcW w:type="dxa" w:w="2835"/>
          </w:tcPr>
          <w:p>
            <w:pPr>
              <w:spacing w:after="0"/>
            </w:pPr>
            <w:r>
              <w:rPr>
                <w:b w:val="0"/>
                <w:i w:val="0"/>
                <w:sz w:val="16"/>
              </w:rPr>
              <w:t>Appel, scène 5 (avant les choix) - Clara</w:t>
            </w:r>
          </w:p>
        </w:tc>
        <w:tc>
          <w:tcPr>
            <w:tcW w:type="dxa" w:w="4649"/>
          </w:tcPr>
          <w:p>
            <w:pPr>
              <w:spacing w:after="0"/>
            </w:pPr>
            <w:r>
              <w:rPr>
                <w:b w:val="0"/>
                <w:i w:val="0"/>
                <w:sz w:val="19"/>
              </w:rPr>
              <w:t>Allô…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P4-151</w:t>
            </w:r>
          </w:p>
        </w:tc>
        <w:tc>
          <w:tcPr>
            <w:tcW w:type="dxa" w:w="2835"/>
          </w:tcPr>
          <w:p>
            <w:pPr>
              <w:spacing w:after="0"/>
            </w:pPr>
            <w:r>
              <w:rPr>
                <w:b w:val="0"/>
                <w:i w:val="0"/>
                <w:sz w:val="16"/>
              </w:rPr>
              <w:t>Appel, scène 5 (avant les choix) - Léo (le joueur)</w:t>
            </w:r>
          </w:p>
        </w:tc>
        <w:tc>
          <w:tcPr>
            <w:tcW w:type="dxa" w:w="4649"/>
          </w:tcPr>
          <w:p>
            <w:pPr>
              <w:spacing w:after="0"/>
            </w:pPr>
            <w:r>
              <w:rPr>
                <w:b w:val="0"/>
                <w:i w:val="0"/>
                <w:sz w:val="19"/>
              </w:rPr>
              <w:t>Clara… c'est moi. Léo.</w:t>
            </w:r>
          </w:p>
        </w:tc>
        <w:tc>
          <w:tcPr>
            <w:tcW w:type="dxa" w:w="4649"/>
            <w:shd w:val="clear" w:color="auto" w:fill="FFFDF2"/>
          </w:tcPr>
          <w:p/>
        </w:tc>
        <w:tc>
          <w:tcPr>
            <w:tcW w:type="dxa" w:w="2154"/>
          </w:tcPr>
          <w:p>
            <w:pPr>
              <w:spacing w:after="0"/>
            </w:pPr>
            <w:r>
              <w:rPr>
                <w:b w:val="0"/>
                <w:i w:val="0"/>
                <w:sz w:val="16"/>
              </w:rPr>
              <w:t>« Léo » devient « Léa » si le joueur choisit Léa.</w:t>
            </w:r>
          </w:p>
        </w:tc>
      </w:tr>
      <w:tr>
        <w:trPr>
          <w:cantSplit w:val="true"/>
        </w:trPr>
        <w:tc>
          <w:tcPr>
            <w:tcW w:type="dxa" w:w="850"/>
          </w:tcPr>
          <w:p>
            <w:pPr>
              <w:spacing w:after="0"/>
            </w:pPr>
            <w:r>
              <w:rPr>
                <w:b/>
                <w:i w:val="0"/>
                <w:color w:val="1E3A5F"/>
                <w:sz w:val="16"/>
              </w:rPr>
              <w:t>P4-152</w:t>
            </w:r>
          </w:p>
        </w:tc>
        <w:tc>
          <w:tcPr>
            <w:tcW w:type="dxa" w:w="2835"/>
          </w:tcPr>
          <w:p>
            <w:pPr>
              <w:spacing w:after="0"/>
            </w:pPr>
            <w:r>
              <w:rPr>
                <w:b w:val="0"/>
                <w:i w:val="0"/>
                <w:sz w:val="16"/>
              </w:rPr>
              <w:t>Appel, scène 5 (avant les choix) - Clara</w:t>
            </w:r>
          </w:p>
        </w:tc>
        <w:tc>
          <w:tcPr>
            <w:tcW w:type="dxa" w:w="4649"/>
          </w:tcPr>
          <w:p>
            <w:pPr>
              <w:spacing w:after="0"/>
            </w:pPr>
            <w:r>
              <w:rPr>
                <w:b w:val="0"/>
                <w:i w:val="0"/>
                <w:sz w:val="19"/>
              </w:rPr>
              <w:t>… Salut.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P4-153</w:t>
            </w:r>
          </w:p>
        </w:tc>
        <w:tc>
          <w:tcPr>
            <w:tcW w:type="dxa" w:w="2835"/>
          </w:tcPr>
          <w:p>
            <w:pPr>
              <w:spacing w:after="0"/>
            </w:pPr>
            <w:r>
              <w:rPr>
                <w:b w:val="0"/>
                <w:i w:val="0"/>
                <w:sz w:val="16"/>
              </w:rPr>
              <w:t>Appel, scène 5 (avant les choix) - Léo (le joueur)</w:t>
            </w:r>
          </w:p>
        </w:tc>
        <w:tc>
          <w:tcPr>
            <w:tcW w:type="dxa" w:w="4649"/>
          </w:tcPr>
          <w:p>
            <w:pPr>
              <w:spacing w:after="0"/>
            </w:pPr>
            <w:r>
              <w:rPr>
                <w:b w:val="0"/>
                <w:i w:val="0"/>
                <w:sz w:val="19"/>
              </w:rPr>
              <w:t>Je suis désolé{e} d'appeler comme ça. Je ne savais pas comment faire autrement.</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P4-154</w:t>
            </w:r>
          </w:p>
        </w:tc>
        <w:tc>
          <w:tcPr>
            <w:tcW w:type="dxa" w:w="2835"/>
          </w:tcPr>
          <w:p>
            <w:pPr>
              <w:spacing w:after="0"/>
            </w:pPr>
            <w:r>
              <w:rPr>
                <w:b w:val="0"/>
                <w:i w:val="0"/>
                <w:sz w:val="16"/>
              </w:rPr>
              <w:t>Appel, scène 5 (avant les choix) - Clara</w:t>
            </w:r>
          </w:p>
        </w:tc>
        <w:tc>
          <w:tcPr>
            <w:tcW w:type="dxa" w:w="4649"/>
          </w:tcPr>
          <w:p>
            <w:pPr>
              <w:spacing w:after="0"/>
            </w:pPr>
            <w:r>
              <w:rPr>
                <w:b w:val="0"/>
                <w:i w:val="0"/>
                <w:sz w:val="19"/>
              </w:rPr>
              <w:t>C'est… c'est pas grave.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P4-155</w:t>
            </w:r>
          </w:p>
        </w:tc>
        <w:tc>
          <w:tcPr>
            <w:tcW w:type="dxa" w:w="2835"/>
          </w:tcPr>
          <w:p>
            <w:pPr>
              <w:spacing w:after="0"/>
            </w:pPr>
            <w:r>
              <w:rPr>
                <w:b w:val="0"/>
                <w:i w:val="0"/>
                <w:sz w:val="16"/>
              </w:rPr>
              <w:t>Appel, scène 5 (avant les choix) - Léo (le joueur)</w:t>
            </w:r>
          </w:p>
        </w:tc>
        <w:tc>
          <w:tcPr>
            <w:tcW w:type="dxa" w:w="4649"/>
          </w:tcPr>
          <w:p>
            <w:pPr>
              <w:spacing w:after="0"/>
            </w:pPr>
            <w:r>
              <w:rPr>
                <w:b w:val="0"/>
                <w:i w:val="0"/>
                <w:sz w:val="19"/>
              </w:rPr>
              <w:t>Tu m'as manqué.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P4-156</w:t>
            </w:r>
          </w:p>
        </w:tc>
        <w:tc>
          <w:tcPr>
            <w:tcW w:type="dxa" w:w="2835"/>
          </w:tcPr>
          <w:p>
            <w:pPr>
              <w:spacing w:after="0"/>
            </w:pPr>
            <w:r>
              <w:rPr>
                <w:b w:val="0"/>
                <w:i w:val="0"/>
                <w:sz w:val="16"/>
              </w:rPr>
              <w:t>Appel, scène 5 (avant les choix) - Clara</w:t>
            </w:r>
          </w:p>
        </w:tc>
        <w:tc>
          <w:tcPr>
            <w:tcW w:type="dxa" w:w="4649"/>
          </w:tcPr>
          <w:p>
            <w:pPr>
              <w:spacing w:after="0"/>
            </w:pPr>
            <w:r>
              <w:rPr>
                <w:b w:val="0"/>
                <w:i w:val="0"/>
                <w:sz w:val="19"/>
              </w:rPr>
              <w:t>(souffle) Toi aussi…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P4-157</w:t>
            </w:r>
          </w:p>
        </w:tc>
        <w:tc>
          <w:tcPr>
            <w:tcW w:type="dxa" w:w="2835"/>
          </w:tcPr>
          <w:p>
            <w:pPr>
              <w:spacing w:after="0"/>
            </w:pPr>
            <w:r>
              <w:rPr>
                <w:b w:val="0"/>
                <w:i w:val="0"/>
                <w:sz w:val="16"/>
              </w:rPr>
              <w:t>Appel, scène 5 (avant les choix) - Léo (le joueur)</w:t>
            </w:r>
          </w:p>
        </w:tc>
        <w:tc>
          <w:tcPr>
            <w:tcW w:type="dxa" w:w="4649"/>
          </w:tcPr>
          <w:p>
            <w:pPr>
              <w:spacing w:after="0"/>
            </w:pPr>
            <w:r>
              <w:rPr>
                <w:b w:val="0"/>
                <w:i w:val="0"/>
                <w:sz w:val="19"/>
              </w:rPr>
              <w:t>Pourquoi tu n'as rien dit ? Tu sais que tu pouvais me parler…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P4-158</w:t>
            </w:r>
          </w:p>
        </w:tc>
        <w:tc>
          <w:tcPr>
            <w:tcW w:type="dxa" w:w="2835"/>
          </w:tcPr>
          <w:p>
            <w:pPr>
              <w:spacing w:after="0"/>
            </w:pPr>
            <w:r>
              <w:rPr>
                <w:b w:val="0"/>
                <w:i w:val="0"/>
                <w:sz w:val="16"/>
              </w:rPr>
              <w:t>Appel, scène 5 (avant les choix) - Clara</w:t>
            </w:r>
          </w:p>
        </w:tc>
        <w:tc>
          <w:tcPr>
            <w:tcW w:type="dxa" w:w="4649"/>
          </w:tcPr>
          <w:p>
            <w:pPr>
              <w:spacing w:after="0"/>
            </w:pPr>
            <w:r>
              <w:rPr>
                <w:b w:val="0"/>
                <w:i w:val="0"/>
                <w:sz w:val="19"/>
              </w:rPr>
              <w:t>J'y ai pensé… plein de fois.</w:t>
              <w:br/>
            </w:r>
            <w:r>
              <w:rPr>
                <w:b w:val="0"/>
                <w:i w:val="0"/>
                <w:sz w:val="19"/>
              </w:rPr>
              <w:t>J'ai même commencé à écrire des messages… et puis je les supprimais.</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P4-159</w:t>
            </w:r>
          </w:p>
        </w:tc>
        <w:tc>
          <w:tcPr>
            <w:tcW w:type="dxa" w:w="2835"/>
          </w:tcPr>
          <w:p>
            <w:pPr>
              <w:spacing w:after="0"/>
            </w:pPr>
            <w:r>
              <w:rPr>
                <w:b w:val="0"/>
                <w:i w:val="0"/>
                <w:sz w:val="16"/>
              </w:rPr>
              <w:t>Appel, scène 5 - consigne au-dessus des choix</w:t>
            </w:r>
          </w:p>
        </w:tc>
        <w:tc>
          <w:tcPr>
            <w:tcW w:type="dxa" w:w="4649"/>
          </w:tcPr>
          <w:p>
            <w:pPr>
              <w:spacing w:after="0"/>
            </w:pPr>
            <w:r>
              <w:rPr>
                <w:b w:val="0"/>
                <w:i w:val="0"/>
                <w:sz w:val="19"/>
              </w:rPr>
              <w:t>Que lui réponds-tu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P4-160</w:t>
            </w:r>
          </w:p>
        </w:tc>
        <w:tc>
          <w:tcPr>
            <w:tcW w:type="dxa" w:w="2835"/>
          </w:tcPr>
          <w:p>
            <w:pPr>
              <w:spacing w:after="0"/>
            </w:pPr>
            <w:r>
              <w:rPr>
                <w:b w:val="0"/>
                <w:i w:val="0"/>
                <w:sz w:val="16"/>
              </w:rPr>
              <w:t>Appel, scène 5, réponse A - proposée au joueur (ce que dit Léo)</w:t>
            </w:r>
          </w:p>
        </w:tc>
        <w:tc>
          <w:tcPr>
            <w:tcW w:type="dxa" w:w="4649"/>
          </w:tcPr>
          <w:p>
            <w:pPr>
              <w:spacing w:after="0"/>
            </w:pPr>
            <w:r>
              <w:rPr>
                <w:b w:val="0"/>
                <w:i w:val="0"/>
                <w:sz w:val="19"/>
              </w:rPr>
              <w:t>« T'avais pas besoin de trouver les bons mots. Je t'aurais écoutée, même sans explication.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P4-161</w:t>
            </w:r>
          </w:p>
        </w:tc>
        <w:tc>
          <w:tcPr>
            <w:tcW w:type="dxa" w:w="2835"/>
          </w:tcPr>
          <w:p>
            <w:pPr>
              <w:spacing w:after="0"/>
            </w:pPr>
            <w:r>
              <w:rPr>
                <w:b w:val="0"/>
                <w:i w:val="0"/>
                <w:sz w:val="16"/>
              </w:rPr>
              <w:t>Appel, scène 5, réponse A - explication (bonne réponse)</w:t>
            </w:r>
          </w:p>
        </w:tc>
        <w:tc>
          <w:tcPr>
            <w:tcW w:type="dxa" w:w="4649"/>
          </w:tcPr>
          <w:p>
            <w:pPr>
              <w:spacing w:after="0"/>
            </w:pPr>
            <w:r>
              <w:rPr>
                <w:b w:val="0"/>
                <w:i w:val="0"/>
                <w:sz w:val="19"/>
              </w:rPr>
              <w:t>Tu lèves la pression des mots. Elle peut souffler.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P4-162</w:t>
            </w:r>
          </w:p>
        </w:tc>
        <w:tc>
          <w:tcPr>
            <w:tcW w:type="dxa" w:w="2835"/>
          </w:tcPr>
          <w:p>
            <w:pPr>
              <w:spacing w:after="0"/>
            </w:pPr>
            <w:r>
              <w:rPr>
                <w:b w:val="0"/>
                <w:i w:val="0"/>
                <w:sz w:val="16"/>
              </w:rPr>
              <w:t>Appel, scène 5, réponse A - réplique de Clara</w:t>
            </w:r>
          </w:p>
        </w:tc>
        <w:tc>
          <w:tcPr>
            <w:tcW w:type="dxa" w:w="4649"/>
          </w:tcPr>
          <w:p>
            <w:pPr>
              <w:spacing w:after="0"/>
            </w:pPr>
            <w:r>
              <w:rPr>
                <w:b w:val="0"/>
                <w:i w:val="0"/>
                <w:sz w:val="19"/>
              </w:rPr>
              <w:t>(silence) …Je sais. Je crois que j'avais honte.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P4-163</w:t>
            </w:r>
          </w:p>
        </w:tc>
        <w:tc>
          <w:tcPr>
            <w:tcW w:type="dxa" w:w="2835"/>
          </w:tcPr>
          <w:p>
            <w:pPr>
              <w:spacing w:after="0"/>
            </w:pPr>
            <w:r>
              <w:rPr>
                <w:b w:val="0"/>
                <w:i w:val="0"/>
                <w:sz w:val="16"/>
              </w:rPr>
              <w:t>Appel, scène 5, réponse B - proposée au joueur (ce que dit Léo)</w:t>
            </w:r>
          </w:p>
        </w:tc>
        <w:tc>
          <w:tcPr>
            <w:tcW w:type="dxa" w:w="4649"/>
          </w:tcPr>
          <w:p>
            <w:pPr>
              <w:spacing w:after="0"/>
            </w:pPr>
            <w:r>
              <w:rPr>
                <w:b w:val="0"/>
                <w:i w:val="0"/>
                <w:sz w:val="19"/>
              </w:rPr>
              <w:t>« Je comprends… c'est dur de savoir comment dire ces choses.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P4-164</w:t>
            </w:r>
          </w:p>
        </w:tc>
        <w:tc>
          <w:tcPr>
            <w:tcW w:type="dxa" w:w="2835"/>
          </w:tcPr>
          <w:p>
            <w:pPr>
              <w:spacing w:after="0"/>
            </w:pPr>
            <w:r>
              <w:rPr>
                <w:b w:val="0"/>
                <w:i w:val="0"/>
                <w:sz w:val="16"/>
              </w:rPr>
              <w:t>Appel, scène 5, réponse B - explication (réponse moyenne)</w:t>
            </w:r>
          </w:p>
        </w:tc>
        <w:tc>
          <w:tcPr>
            <w:tcW w:type="dxa" w:w="4649"/>
          </w:tcPr>
          <w:p>
            <w:pPr>
              <w:spacing w:after="0"/>
            </w:pPr>
            <w:r>
              <w:rPr>
                <w:b w:val="0"/>
                <w:i w:val="0"/>
                <w:sz w:val="19"/>
              </w:rPr>
              <w:t>Vrai, mais un peu général.</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P4-165</w:t>
            </w:r>
          </w:p>
        </w:tc>
        <w:tc>
          <w:tcPr>
            <w:tcW w:type="dxa" w:w="2835"/>
          </w:tcPr>
          <w:p>
            <w:pPr>
              <w:spacing w:after="0"/>
            </w:pPr>
            <w:r>
              <w:rPr>
                <w:b w:val="0"/>
                <w:i w:val="0"/>
                <w:sz w:val="16"/>
              </w:rPr>
              <w:t>Appel, scène 5, réponse B - réplique de Clara</w:t>
            </w:r>
          </w:p>
        </w:tc>
        <w:tc>
          <w:tcPr>
            <w:tcW w:type="dxa" w:w="4649"/>
          </w:tcPr>
          <w:p>
            <w:pPr>
              <w:spacing w:after="0"/>
            </w:pPr>
            <w:r>
              <w:rPr>
                <w:b w:val="0"/>
                <w:i w:val="0"/>
                <w:sz w:val="19"/>
              </w:rPr>
              <w:t>Ouais… c'est ça.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P4-166</w:t>
            </w:r>
          </w:p>
        </w:tc>
        <w:tc>
          <w:tcPr>
            <w:tcW w:type="dxa" w:w="2835"/>
          </w:tcPr>
          <w:p>
            <w:pPr>
              <w:spacing w:after="0"/>
            </w:pPr>
            <w:r>
              <w:rPr>
                <w:b w:val="0"/>
                <w:i w:val="0"/>
                <w:sz w:val="16"/>
              </w:rPr>
              <w:t>Appel, scène 5, réponse C - proposée au joueur (ce que dit Léo)</w:t>
            </w:r>
          </w:p>
        </w:tc>
        <w:tc>
          <w:tcPr>
            <w:tcW w:type="dxa" w:w="4649"/>
          </w:tcPr>
          <w:p>
            <w:pPr>
              <w:spacing w:after="0"/>
            </w:pPr>
            <w:r>
              <w:rPr>
                <w:b w:val="0"/>
                <w:i w:val="0"/>
                <w:sz w:val="19"/>
              </w:rPr>
              <w:t>« Pourquoi tu as supprimé ces messages ? J'aurais répondu, tu sais.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P4-167</w:t>
            </w:r>
          </w:p>
        </w:tc>
        <w:tc>
          <w:tcPr>
            <w:tcW w:type="dxa" w:w="2835"/>
          </w:tcPr>
          <w:p>
            <w:pPr>
              <w:spacing w:after="0"/>
            </w:pPr>
            <w:r>
              <w:rPr>
                <w:b w:val="0"/>
                <w:i w:val="0"/>
                <w:sz w:val="16"/>
              </w:rPr>
              <w:t>Appel, scène 5, réponse C - explication (mauvaise réponse)</w:t>
            </w:r>
          </w:p>
        </w:tc>
        <w:tc>
          <w:tcPr>
            <w:tcW w:type="dxa" w:w="4649"/>
          </w:tcPr>
          <w:p>
            <w:pPr>
              <w:spacing w:after="0"/>
            </w:pPr>
            <w:r>
              <w:rPr>
                <w:b w:val="0"/>
                <w:i w:val="0"/>
                <w:sz w:val="19"/>
              </w:rPr>
              <w:t>« Pourquoi tu les as supprimés ? » : tu lui demandes des comptes, et tu ramènes la conversation à toi (« j'aurais répondu »). Elle a déjà honte de s'être tue : la questionner là-dessus, c'est la mettre en faute.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P4-168</w:t>
            </w:r>
          </w:p>
        </w:tc>
        <w:tc>
          <w:tcPr>
            <w:tcW w:type="dxa" w:w="2835"/>
          </w:tcPr>
          <w:p>
            <w:pPr>
              <w:spacing w:after="0"/>
            </w:pPr>
            <w:r>
              <w:rPr>
                <w:b w:val="0"/>
                <w:i w:val="0"/>
                <w:sz w:val="16"/>
              </w:rPr>
              <w:t>Appel, scène 5, réponse C - réplique de Clara</w:t>
            </w:r>
          </w:p>
        </w:tc>
        <w:tc>
          <w:tcPr>
            <w:tcW w:type="dxa" w:w="4649"/>
          </w:tcPr>
          <w:p>
            <w:pPr>
              <w:spacing w:after="0"/>
            </w:pPr>
            <w:r>
              <w:rPr>
                <w:b w:val="0"/>
                <w:i w:val="0"/>
                <w:sz w:val="19"/>
              </w:rPr>
              <w:t>(froide) J'en sais rien…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P4-169</w:t>
            </w:r>
          </w:p>
        </w:tc>
        <w:tc>
          <w:tcPr>
            <w:tcW w:type="dxa" w:w="2835"/>
          </w:tcPr>
          <w:p>
            <w:pPr>
              <w:spacing w:after="0"/>
            </w:pPr>
            <w:r>
              <w:rPr>
                <w:b w:val="0"/>
                <w:i w:val="0"/>
                <w:sz w:val="16"/>
              </w:rPr>
              <w:t>Appel, scène 5 (au rappel, après avoir raccroché) - didascalie (bruitage, action)</w:t>
            </w:r>
          </w:p>
        </w:tc>
        <w:tc>
          <w:tcPr>
            <w:tcW w:type="dxa" w:w="4649"/>
          </w:tcPr>
          <w:p>
            <w:pPr>
              <w:spacing w:after="0"/>
            </w:pPr>
            <w:r>
              <w:rPr>
                <w:b w:val="0"/>
                <w:i w:val="0"/>
                <w:sz w:val="19"/>
              </w:rPr>
              <w:t>[ Tu rappelles. Ça sonne longtemps… déclic.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P4-170</w:t>
            </w:r>
          </w:p>
        </w:tc>
        <w:tc>
          <w:tcPr>
            <w:tcW w:type="dxa" w:w="2835"/>
          </w:tcPr>
          <w:p>
            <w:pPr>
              <w:spacing w:after="0"/>
            </w:pPr>
            <w:r>
              <w:rPr>
                <w:b w:val="0"/>
                <w:i w:val="0"/>
                <w:sz w:val="16"/>
              </w:rPr>
              <w:t>Appel, scène 5 (au rappel, après avoir raccroché) - la tante</w:t>
            </w:r>
          </w:p>
        </w:tc>
        <w:tc>
          <w:tcPr>
            <w:tcW w:type="dxa" w:w="4649"/>
          </w:tcPr>
          <w:p>
            <w:pPr>
              <w:spacing w:after="0"/>
            </w:pPr>
            <w:r>
              <w:rPr>
                <w:b w:val="0"/>
                <w:i w:val="0"/>
                <w:sz w:val="19"/>
              </w:rPr>
              <w:t>Allô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P4-171</w:t>
            </w:r>
          </w:p>
        </w:tc>
        <w:tc>
          <w:tcPr>
            <w:tcW w:type="dxa" w:w="2835"/>
          </w:tcPr>
          <w:p>
            <w:pPr>
              <w:spacing w:after="0"/>
            </w:pPr>
            <w:r>
              <w:rPr>
                <w:b w:val="0"/>
                <w:i w:val="0"/>
                <w:sz w:val="16"/>
              </w:rPr>
              <w:t>Appel, scène 5 (au rappel, après avoir raccroché) - Léo (le joueur)</w:t>
            </w:r>
          </w:p>
        </w:tc>
        <w:tc>
          <w:tcPr>
            <w:tcW w:type="dxa" w:w="4649"/>
          </w:tcPr>
          <w:p>
            <w:pPr>
              <w:spacing w:after="0"/>
            </w:pPr>
            <w:r>
              <w:rPr>
                <w:b w:val="0"/>
                <w:i w:val="0"/>
                <w:sz w:val="19"/>
              </w:rPr>
              <w:t>C'est encore Léo. Je suis désolé{e}… J'ai mal parlé à Clara tout à l'heure. Est-ce qu'elle accepterait de me reparler ? Juste une minute.</w:t>
            </w:r>
          </w:p>
        </w:tc>
        <w:tc>
          <w:tcPr>
            <w:tcW w:type="dxa" w:w="4649"/>
            <w:shd w:val="clear" w:color="auto" w:fill="FFFDF2"/>
          </w:tcPr>
          <w:p/>
        </w:tc>
        <w:tc>
          <w:tcPr>
            <w:tcW w:type="dxa" w:w="2154"/>
          </w:tcPr>
          <w:p>
            <w:pPr>
              <w:spacing w:after="0"/>
            </w:pPr>
            <w:r>
              <w:rPr>
                <w:b w:val="0"/>
                <w:i w:val="0"/>
                <w:sz w:val="16"/>
              </w:rPr>
              <w:t>Accord selon le joueur (Léo / Léa) : garder la forme {masculin|féminin}. « Léo » devient « Léa » si le joueur choisit Léa.</w:t>
            </w:r>
          </w:p>
        </w:tc>
      </w:tr>
      <w:tr>
        <w:trPr>
          <w:cantSplit w:val="true"/>
        </w:trPr>
        <w:tc>
          <w:tcPr>
            <w:tcW w:type="dxa" w:w="850"/>
          </w:tcPr>
          <w:p>
            <w:pPr>
              <w:spacing w:after="0"/>
            </w:pPr>
            <w:r>
              <w:rPr>
                <w:b/>
                <w:i w:val="0"/>
                <w:color w:val="1E3A5F"/>
                <w:sz w:val="16"/>
              </w:rPr>
              <w:t>P4-172</w:t>
            </w:r>
          </w:p>
        </w:tc>
        <w:tc>
          <w:tcPr>
            <w:tcW w:type="dxa" w:w="2835"/>
          </w:tcPr>
          <w:p>
            <w:pPr>
              <w:spacing w:after="0"/>
            </w:pPr>
            <w:r>
              <w:rPr>
                <w:b w:val="0"/>
                <w:i w:val="0"/>
                <w:sz w:val="16"/>
              </w:rPr>
              <w:t>Appel, scène 5 (au rappel, après avoir raccroché) - la tante</w:t>
            </w:r>
          </w:p>
        </w:tc>
        <w:tc>
          <w:tcPr>
            <w:tcW w:type="dxa" w:w="4649"/>
          </w:tcPr>
          <w:p>
            <w:pPr>
              <w:spacing w:after="0"/>
            </w:pPr>
            <w:r>
              <w:rPr>
                <w:b w:val="0"/>
                <w:i w:val="0"/>
                <w:sz w:val="19"/>
              </w:rPr>
              <w:t>(un long silence) … Je vais lui demander. Mais cette fois, écoute-la.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P4-173</w:t>
            </w:r>
          </w:p>
        </w:tc>
        <w:tc>
          <w:tcPr>
            <w:tcW w:type="dxa" w:w="2835"/>
          </w:tcPr>
          <w:p>
            <w:pPr>
              <w:spacing w:after="0"/>
            </w:pPr>
            <w:r>
              <w:rPr>
                <w:b w:val="0"/>
                <w:i w:val="0"/>
                <w:sz w:val="16"/>
              </w:rPr>
              <w:t>Appel, scène 5 (au rappel, après avoir raccroché) - didascalie (bruitage, action)</w:t>
            </w:r>
          </w:p>
        </w:tc>
        <w:tc>
          <w:tcPr>
            <w:tcW w:type="dxa" w:w="4649"/>
          </w:tcPr>
          <w:p>
            <w:pPr>
              <w:spacing w:after="0"/>
            </w:pPr>
            <w:r>
              <w:rPr>
                <w:b w:val="0"/>
                <w:i w:val="0"/>
                <w:sz w:val="19"/>
              </w:rPr>
              <w:t>[ Des pas… une porte… des murmures.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P4-174</w:t>
            </w:r>
          </w:p>
        </w:tc>
        <w:tc>
          <w:tcPr>
            <w:tcW w:type="dxa" w:w="2835"/>
          </w:tcPr>
          <w:p>
            <w:pPr>
              <w:spacing w:after="0"/>
            </w:pPr>
            <w:r>
              <w:rPr>
                <w:b w:val="0"/>
                <w:i w:val="0"/>
                <w:sz w:val="16"/>
              </w:rPr>
              <w:t>Appel, scène 5 (au rappel, après avoir raccroché) - Clara</w:t>
            </w:r>
          </w:p>
        </w:tc>
        <w:tc>
          <w:tcPr>
            <w:tcW w:type="dxa" w:w="4649"/>
          </w:tcPr>
          <w:p>
            <w:pPr>
              <w:spacing w:after="0"/>
            </w:pPr>
            <w:r>
              <w:rPr>
                <w:b w:val="0"/>
                <w:i w:val="0"/>
                <w:sz w:val="19"/>
              </w:rPr>
              <w:t>… Allô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P4-175</w:t>
            </w:r>
          </w:p>
        </w:tc>
        <w:tc>
          <w:tcPr>
            <w:tcW w:type="dxa" w:w="2835"/>
          </w:tcPr>
          <w:p>
            <w:pPr>
              <w:spacing w:after="0"/>
            </w:pPr>
            <w:r>
              <w:rPr>
                <w:b w:val="0"/>
                <w:i w:val="0"/>
                <w:sz w:val="16"/>
              </w:rPr>
              <w:t>Appel, scène 5 (au rappel, après avoir raccroché) - Léo (le joueur)</w:t>
            </w:r>
          </w:p>
        </w:tc>
        <w:tc>
          <w:tcPr>
            <w:tcW w:type="dxa" w:w="4649"/>
          </w:tcPr>
          <w:p>
            <w:pPr>
              <w:spacing w:after="0"/>
            </w:pPr>
            <w:r>
              <w:rPr>
                <w:b w:val="0"/>
                <w:i w:val="0"/>
                <w:sz w:val="19"/>
              </w:rPr>
              <w:t>Clara… pardon pour tout à l'heure. Je voulais pas te faire la leçon. Je suis là pour t'écouter, c'est tout.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P4-176</w:t>
            </w:r>
          </w:p>
        </w:tc>
        <w:tc>
          <w:tcPr>
            <w:tcW w:type="dxa" w:w="2835"/>
          </w:tcPr>
          <w:p>
            <w:pPr>
              <w:spacing w:after="0"/>
            </w:pPr>
            <w:r>
              <w:rPr>
                <w:b w:val="0"/>
                <w:i w:val="0"/>
                <w:sz w:val="16"/>
              </w:rPr>
              <w:t>Appel, scène 5 (au rappel, après avoir raccroché) - Clara</w:t>
            </w:r>
          </w:p>
        </w:tc>
        <w:tc>
          <w:tcPr>
            <w:tcW w:type="dxa" w:w="4649"/>
          </w:tcPr>
          <w:p>
            <w:pPr>
              <w:spacing w:after="0"/>
            </w:pPr>
            <w:r>
              <w:rPr>
                <w:b w:val="0"/>
                <w:i w:val="0"/>
                <w:sz w:val="19"/>
              </w:rPr>
              <w:t>(silence) … D'accord.</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P4-177</w:t>
            </w:r>
          </w:p>
        </w:tc>
        <w:tc>
          <w:tcPr>
            <w:tcW w:type="dxa" w:w="2835"/>
          </w:tcPr>
          <w:p>
            <w:pPr>
              <w:spacing w:after="0"/>
            </w:pPr>
            <w:r>
              <w:rPr>
                <w:b w:val="0"/>
                <w:i w:val="0"/>
                <w:sz w:val="16"/>
              </w:rPr>
              <w:t>Appel, scène 5 (au rappel, après avoir raccroché) - Léo (le joueur)</w:t>
            </w:r>
          </w:p>
        </w:tc>
        <w:tc>
          <w:tcPr>
            <w:tcW w:type="dxa" w:w="4649"/>
          </w:tcPr>
          <w:p>
            <w:pPr>
              <w:spacing w:after="0"/>
            </w:pPr>
            <w:r>
              <w:rPr>
                <w:b w:val="0"/>
                <w:i w:val="0"/>
                <w:sz w:val="19"/>
              </w:rPr>
              <w:t>Je t'avais demandé pourquoi tu n'avais rien dit. T'es pas obligée de répondre.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P4-178</w:t>
            </w:r>
          </w:p>
        </w:tc>
        <w:tc>
          <w:tcPr>
            <w:tcW w:type="dxa" w:w="2835"/>
          </w:tcPr>
          <w:p>
            <w:pPr>
              <w:spacing w:after="0"/>
            </w:pPr>
            <w:r>
              <w:rPr>
                <w:b w:val="0"/>
                <w:i w:val="0"/>
                <w:sz w:val="16"/>
              </w:rPr>
              <w:t>Appel, scène 5 (au rappel, après avoir raccroché) - Clara</w:t>
            </w:r>
          </w:p>
        </w:tc>
        <w:tc>
          <w:tcPr>
            <w:tcW w:type="dxa" w:w="4649"/>
          </w:tcPr>
          <w:p>
            <w:pPr>
              <w:spacing w:after="0"/>
            </w:pPr>
            <w:r>
              <w:rPr>
                <w:b w:val="0"/>
                <w:i w:val="0"/>
                <w:sz w:val="19"/>
              </w:rPr>
              <w:t>Non… je veux bien. J'y ai pensé… plein de fois.</w:t>
              <w:br/>
            </w:r>
            <w:r>
              <w:rPr>
                <w:b w:val="0"/>
                <w:i w:val="0"/>
                <w:sz w:val="19"/>
              </w:rPr>
              <w:t>J'ai même commencé à écrire des messages… et puis je les supprimais.</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P4-180</w:t>
            </w:r>
          </w:p>
        </w:tc>
        <w:tc>
          <w:tcPr>
            <w:tcW w:type="dxa" w:w="2835"/>
          </w:tcPr>
          <w:p>
            <w:pPr>
              <w:spacing w:after="0"/>
            </w:pPr>
            <w:r>
              <w:rPr>
                <w:b w:val="0"/>
                <w:i w:val="0"/>
                <w:sz w:val="16"/>
              </w:rPr>
              <w:t>Appel, scène 6 - étape</w:t>
            </w:r>
          </w:p>
        </w:tc>
        <w:tc>
          <w:tcPr>
            <w:tcW w:type="dxa" w:w="4649"/>
          </w:tcPr>
          <w:p>
            <w:pPr>
              <w:spacing w:after="0"/>
            </w:pPr>
            <w:r>
              <w:rPr>
                <w:b w:val="0"/>
                <w:i w:val="0"/>
                <w:sz w:val="19"/>
              </w:rPr>
              <w:t>Question 2 / 4</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P4-181</w:t>
            </w:r>
          </w:p>
        </w:tc>
        <w:tc>
          <w:tcPr>
            <w:tcW w:type="dxa" w:w="2835"/>
          </w:tcPr>
          <w:p>
            <w:pPr>
              <w:spacing w:after="0"/>
            </w:pPr>
            <w:r>
              <w:rPr>
                <w:b w:val="0"/>
                <w:i w:val="0"/>
                <w:sz w:val="16"/>
              </w:rPr>
              <w:t>Appel, scène 6 (avant les choix) - Clara</w:t>
            </w:r>
          </w:p>
        </w:tc>
        <w:tc>
          <w:tcPr>
            <w:tcW w:type="dxa" w:w="4649"/>
          </w:tcPr>
          <w:p>
            <w:pPr>
              <w:spacing w:after="0"/>
            </w:pPr>
            <w:r>
              <w:rPr>
                <w:b w:val="0"/>
                <w:i w:val="0"/>
                <w:sz w:val="19"/>
              </w:rPr>
              <w:t>Au début, c'était juste des remarques… des petites piques.</w:t>
              <w:br/>
            </w:r>
            <w:r>
              <w:rPr>
                <w:b w:val="0"/>
                <w:i w:val="0"/>
                <w:sz w:val="19"/>
              </w:rPr>
              <w:t>Je me disais que ça allait passer.</w:t>
              <w:br/>
            </w:r>
            <w:r>
              <w:rPr>
                <w:b w:val="0"/>
                <w:i w:val="0"/>
                <w:sz w:val="19"/>
              </w:rPr>
              <w:t>Mais après… ça a empiré. Des moqueries en groupe. Des commentaires sur tout.</w:t>
              <w:br/>
            </w:r>
            <w:r>
              <w:rPr>
                <w:b w:val="0"/>
                <w:i w:val="0"/>
                <w:sz w:val="19"/>
              </w:rPr>
              <w:t>Et ensuite, ça a continué en ligne. Des messages. Des captures. Des rumeurs.</w:t>
              <w:br/>
            </w:r>
            <w:r>
              <w:rPr>
                <w:b w:val="0"/>
                <w:i w:val="0"/>
                <w:sz w:val="19"/>
              </w:rPr>
              <w:t>Je ne pouvais plus y échapper… même chez moi.</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P4-182</w:t>
            </w:r>
          </w:p>
        </w:tc>
        <w:tc>
          <w:tcPr>
            <w:tcW w:type="dxa" w:w="2835"/>
          </w:tcPr>
          <w:p>
            <w:pPr>
              <w:spacing w:after="0"/>
            </w:pPr>
            <w:r>
              <w:rPr>
                <w:b w:val="0"/>
                <w:i w:val="0"/>
                <w:sz w:val="16"/>
              </w:rPr>
              <w:t>Appel, scène 6 - consigne au-dessus des choix</w:t>
            </w:r>
          </w:p>
        </w:tc>
        <w:tc>
          <w:tcPr>
            <w:tcW w:type="dxa" w:w="4649"/>
          </w:tcPr>
          <w:p>
            <w:pPr>
              <w:spacing w:after="0"/>
            </w:pPr>
            <w:r>
              <w:rPr>
                <w:b w:val="0"/>
                <w:i w:val="0"/>
                <w:sz w:val="19"/>
              </w:rPr>
              <w:t>Que ressens-tu à l'entendre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P4-183</w:t>
            </w:r>
          </w:p>
        </w:tc>
        <w:tc>
          <w:tcPr>
            <w:tcW w:type="dxa" w:w="2835"/>
          </w:tcPr>
          <w:p>
            <w:pPr>
              <w:spacing w:after="0"/>
            </w:pPr>
            <w:r>
              <w:rPr>
                <w:b w:val="0"/>
                <w:i w:val="0"/>
                <w:sz w:val="16"/>
              </w:rPr>
              <w:t>Appel, scène 6, réponse A - proposée au joueur (ce que dit Léo)</w:t>
            </w:r>
          </w:p>
        </w:tc>
        <w:tc>
          <w:tcPr>
            <w:tcW w:type="dxa" w:w="4649"/>
          </w:tcPr>
          <w:p>
            <w:pPr>
              <w:spacing w:after="0"/>
            </w:pPr>
            <w:r>
              <w:rPr>
                <w:b w:val="0"/>
                <w:i w:val="0"/>
                <w:sz w:val="19"/>
              </w:rPr>
              <w:t>« Même chez toi t'étais pas tranquille… T'avais plus aucun endroit où souffler. Je suis désolé{e}. »</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P4-184</w:t>
            </w:r>
          </w:p>
        </w:tc>
        <w:tc>
          <w:tcPr>
            <w:tcW w:type="dxa" w:w="2835"/>
          </w:tcPr>
          <w:p>
            <w:pPr>
              <w:spacing w:after="0"/>
            </w:pPr>
            <w:r>
              <w:rPr>
                <w:b w:val="0"/>
                <w:i w:val="0"/>
                <w:sz w:val="16"/>
              </w:rPr>
              <w:t>Appel, scène 6, réponse A - explication (bonne réponse)</w:t>
            </w:r>
          </w:p>
        </w:tc>
        <w:tc>
          <w:tcPr>
            <w:tcW w:type="dxa" w:w="4649"/>
          </w:tcPr>
          <w:p>
            <w:pPr>
              <w:spacing w:after="0"/>
            </w:pPr>
            <w:r>
              <w:rPr>
                <w:b w:val="0"/>
                <w:i w:val="0"/>
                <w:sz w:val="19"/>
              </w:rPr>
              <w:t>Tu nommes sa réalité avec précision. Elle se sent comprise.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P4-185</w:t>
            </w:r>
          </w:p>
        </w:tc>
        <w:tc>
          <w:tcPr>
            <w:tcW w:type="dxa" w:w="2835"/>
          </w:tcPr>
          <w:p>
            <w:pPr>
              <w:spacing w:after="0"/>
            </w:pPr>
            <w:r>
              <w:rPr>
                <w:b w:val="0"/>
                <w:i w:val="0"/>
                <w:sz w:val="16"/>
              </w:rPr>
              <w:t>Appel, scène 6, réponse A - réplique de Clara</w:t>
            </w:r>
          </w:p>
        </w:tc>
        <w:tc>
          <w:tcPr>
            <w:tcW w:type="dxa" w:w="4649"/>
          </w:tcPr>
          <w:p>
            <w:pPr>
              <w:spacing w:after="0"/>
            </w:pPr>
            <w:r>
              <w:rPr>
                <w:b w:val="0"/>
                <w:i w:val="0"/>
                <w:sz w:val="19"/>
              </w:rPr>
              <w:t>(voix qui se brise) Oui… c'est exactement ça.</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P4-186</w:t>
            </w:r>
          </w:p>
        </w:tc>
        <w:tc>
          <w:tcPr>
            <w:tcW w:type="dxa" w:w="2835"/>
          </w:tcPr>
          <w:p>
            <w:pPr>
              <w:spacing w:after="0"/>
            </w:pPr>
            <w:r>
              <w:rPr>
                <w:b w:val="0"/>
                <w:i w:val="0"/>
                <w:sz w:val="16"/>
              </w:rPr>
              <w:t>Appel, scène 6, réponse B - proposée au joueur (ce que dit Léo)</w:t>
            </w:r>
          </w:p>
        </w:tc>
        <w:tc>
          <w:tcPr>
            <w:tcW w:type="dxa" w:w="4649"/>
          </w:tcPr>
          <w:p>
            <w:pPr>
              <w:spacing w:after="0"/>
            </w:pPr>
            <w:r>
              <w:rPr>
                <w:b w:val="0"/>
                <w:i w:val="0"/>
                <w:sz w:val="19"/>
              </w:rPr>
              <w:t>« C'est horrible… être harcelée même à la maison.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P4-188</w:t>
            </w:r>
          </w:p>
        </w:tc>
        <w:tc>
          <w:tcPr>
            <w:tcW w:type="dxa" w:w="2835"/>
          </w:tcPr>
          <w:p>
            <w:pPr>
              <w:spacing w:after="0"/>
            </w:pPr>
            <w:r>
              <w:rPr>
                <w:b w:val="0"/>
                <w:i w:val="0"/>
                <w:sz w:val="16"/>
              </w:rPr>
              <w:t>Appel, scène 6, réponse B - réplique de Clara</w:t>
            </w:r>
          </w:p>
        </w:tc>
        <w:tc>
          <w:tcPr>
            <w:tcW w:type="dxa" w:w="4649"/>
          </w:tcPr>
          <w:p>
            <w:pPr>
              <w:spacing w:after="0"/>
            </w:pPr>
            <w:r>
              <w:rPr>
                <w:b w:val="0"/>
                <w:i w:val="0"/>
                <w:sz w:val="19"/>
              </w:rPr>
              <w:t>Ouais…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P4-189</w:t>
            </w:r>
          </w:p>
        </w:tc>
        <w:tc>
          <w:tcPr>
            <w:tcW w:type="dxa" w:w="2835"/>
          </w:tcPr>
          <w:p>
            <w:pPr>
              <w:spacing w:after="0"/>
            </w:pPr>
            <w:r>
              <w:rPr>
                <w:b w:val="0"/>
                <w:i w:val="0"/>
                <w:sz w:val="16"/>
              </w:rPr>
              <w:t>Appel, scène 6, réponse C - proposée au joueur (ce que dit Léo)</w:t>
            </w:r>
          </w:p>
        </w:tc>
        <w:tc>
          <w:tcPr>
            <w:tcW w:type="dxa" w:w="4649"/>
          </w:tcPr>
          <w:p>
            <w:pPr>
              <w:spacing w:after="0"/>
            </w:pPr>
            <w:r>
              <w:rPr>
                <w:b w:val="0"/>
                <w:i w:val="0"/>
                <w:sz w:val="19"/>
              </w:rPr>
              <w:t>« T'aurais pu bloquer ces gens, désactiver tes réseaux.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P4-190</w:t>
            </w:r>
          </w:p>
        </w:tc>
        <w:tc>
          <w:tcPr>
            <w:tcW w:type="dxa" w:w="2835"/>
          </w:tcPr>
          <w:p>
            <w:pPr>
              <w:spacing w:after="0"/>
            </w:pPr>
            <w:r>
              <w:rPr>
                <w:b w:val="0"/>
                <w:i w:val="0"/>
                <w:sz w:val="16"/>
              </w:rPr>
              <w:t>Appel, scène 6, réponse C - explication (mauvaise réponse)</w:t>
            </w:r>
          </w:p>
        </w:tc>
        <w:tc>
          <w:tcPr>
            <w:tcW w:type="dxa" w:w="4649"/>
          </w:tcPr>
          <w:p>
            <w:pPr>
              <w:spacing w:after="0"/>
            </w:pPr>
            <w:r>
              <w:rPr>
                <w:b w:val="0"/>
                <w:i w:val="0"/>
                <w:sz w:val="19"/>
              </w:rPr>
              <w:t>Un conseil qu'elle n'a pas demandé, et qui sonne comme un reproche : « tu aurais pu éviter ça ». Elle te confie ce qu'elle a vécu, pas un problème à régler. Et bloquer ne suffit pas : les comptes anonymes reviennent sous un autre nom. Avant de conseiller, écoute.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P4-191</w:t>
            </w:r>
          </w:p>
        </w:tc>
        <w:tc>
          <w:tcPr>
            <w:tcW w:type="dxa" w:w="2835"/>
          </w:tcPr>
          <w:p>
            <w:pPr>
              <w:spacing w:after="0"/>
            </w:pPr>
            <w:r>
              <w:rPr>
                <w:b w:val="0"/>
                <w:i w:val="0"/>
                <w:sz w:val="16"/>
              </w:rPr>
              <w:t>Appel, scène 6, réponse C - réplique de Clara</w:t>
            </w:r>
          </w:p>
        </w:tc>
        <w:tc>
          <w:tcPr>
            <w:tcW w:type="dxa" w:w="4649"/>
          </w:tcPr>
          <w:p>
            <w:pPr>
              <w:spacing w:after="0"/>
            </w:pPr>
            <w:r>
              <w:rPr>
                <w:b w:val="0"/>
                <w:i w:val="0"/>
                <w:sz w:val="19"/>
              </w:rPr>
              <w:t>(froide) Merci, j'y avais pas pensé.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P4-193</w:t>
            </w:r>
          </w:p>
        </w:tc>
        <w:tc>
          <w:tcPr>
            <w:tcW w:type="dxa" w:w="2835"/>
          </w:tcPr>
          <w:p>
            <w:pPr>
              <w:spacing w:after="0"/>
            </w:pPr>
            <w:r>
              <w:rPr>
                <w:b w:val="0"/>
                <w:i w:val="0"/>
                <w:sz w:val="16"/>
              </w:rPr>
              <w:t>Appel, scène 7 - étape</w:t>
            </w:r>
          </w:p>
        </w:tc>
        <w:tc>
          <w:tcPr>
            <w:tcW w:type="dxa" w:w="4649"/>
          </w:tcPr>
          <w:p>
            <w:pPr>
              <w:spacing w:after="0"/>
            </w:pPr>
            <w:r>
              <w:rPr>
                <w:b w:val="0"/>
                <w:i w:val="0"/>
                <w:sz w:val="19"/>
              </w:rPr>
              <w:t>Question 3 / 4</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P4-194</w:t>
            </w:r>
          </w:p>
        </w:tc>
        <w:tc>
          <w:tcPr>
            <w:tcW w:type="dxa" w:w="2835"/>
          </w:tcPr>
          <w:p>
            <w:pPr>
              <w:spacing w:after="0"/>
            </w:pPr>
            <w:r>
              <w:rPr>
                <w:b w:val="0"/>
                <w:i w:val="0"/>
                <w:sz w:val="16"/>
              </w:rPr>
              <w:t>Appel, scène 7 (avant les choix) - Clara</w:t>
            </w:r>
          </w:p>
        </w:tc>
        <w:tc>
          <w:tcPr>
            <w:tcW w:type="dxa" w:w="4649"/>
          </w:tcPr>
          <w:p>
            <w:pPr>
              <w:spacing w:after="0"/>
            </w:pPr>
            <w:r>
              <w:rPr>
                <w:b w:val="0"/>
                <w:i w:val="0"/>
                <w:sz w:val="19"/>
              </w:rPr>
              <w:t>Le pire, tu sais quoi ?</w:t>
              <w:br/>
            </w:r>
            <w:r>
              <w:rPr>
                <w:b w:val="0"/>
                <w:i w:val="0"/>
                <w:sz w:val="19"/>
              </w:rPr>
              <w:t>C'est quand j'ai commencé à y croire.</w:t>
              <w:br/>
            </w:r>
            <w:r>
              <w:rPr>
                <w:b w:val="0"/>
                <w:i w:val="0"/>
                <w:sz w:val="19"/>
              </w:rPr>
              <w:t>Quand je me regardais dans le miroir et que je voyais ce qu'ils disaient.</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P4-195</w:t>
            </w:r>
          </w:p>
        </w:tc>
        <w:tc>
          <w:tcPr>
            <w:tcW w:type="dxa" w:w="2835"/>
          </w:tcPr>
          <w:p>
            <w:pPr>
              <w:spacing w:after="0"/>
            </w:pPr>
            <w:r>
              <w:rPr>
                <w:b w:val="0"/>
                <w:i w:val="0"/>
                <w:sz w:val="16"/>
              </w:rPr>
              <w:t>Appel, scène 7 - consigne au-dessus des choix</w:t>
            </w:r>
          </w:p>
        </w:tc>
        <w:tc>
          <w:tcPr>
            <w:tcW w:type="dxa" w:w="4649"/>
          </w:tcPr>
          <w:p>
            <w:pPr>
              <w:spacing w:after="0"/>
            </w:pPr>
            <w:r>
              <w:rPr>
                <w:b w:val="0"/>
                <w:i w:val="0"/>
                <w:sz w:val="19"/>
              </w:rPr>
              <w:t>Comment lui répondre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P4-196</w:t>
            </w:r>
          </w:p>
        </w:tc>
        <w:tc>
          <w:tcPr>
            <w:tcW w:type="dxa" w:w="2835"/>
          </w:tcPr>
          <w:p>
            <w:pPr>
              <w:spacing w:after="0"/>
            </w:pPr>
            <w:r>
              <w:rPr>
                <w:b w:val="0"/>
                <w:i w:val="0"/>
                <w:sz w:val="16"/>
              </w:rPr>
              <w:t>Appel, scène 7, réponse A - proposée au joueur (ce que dit Léo)</w:t>
            </w:r>
          </w:p>
        </w:tc>
        <w:tc>
          <w:tcPr>
            <w:tcW w:type="dxa" w:w="4649"/>
          </w:tcPr>
          <w:p>
            <w:pPr>
              <w:spacing w:after="0"/>
            </w:pPr>
            <w:r>
              <w:rPr>
                <w:b w:val="0"/>
                <w:i w:val="0"/>
                <w:sz w:val="19"/>
              </w:rPr>
              <w:t>« C'est normal que t'aies fini par y croire, ils te l'ont dit cent fois. Mais c'est faux. C'est eux le problème, pas toi.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P4-197</w:t>
            </w:r>
          </w:p>
        </w:tc>
        <w:tc>
          <w:tcPr>
            <w:tcW w:type="dxa" w:w="2835"/>
          </w:tcPr>
          <w:p>
            <w:pPr>
              <w:spacing w:after="0"/>
            </w:pPr>
            <w:r>
              <w:rPr>
                <w:b w:val="0"/>
                <w:i w:val="0"/>
                <w:sz w:val="16"/>
              </w:rPr>
              <w:t>Appel, scène 7, réponse A - explication (bonne réponse)</w:t>
            </w:r>
          </w:p>
        </w:tc>
        <w:tc>
          <w:tcPr>
            <w:tcW w:type="dxa" w:w="4649"/>
          </w:tcPr>
          <w:p>
            <w:pPr>
              <w:spacing w:after="0"/>
            </w:pPr>
            <w:r>
              <w:rPr>
                <w:b w:val="0"/>
                <w:i w:val="0"/>
                <w:sz w:val="19"/>
              </w:rPr>
              <w:t>Tu expliques le mécanisme. Tu lui rends la réalité.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P4-198</w:t>
            </w:r>
          </w:p>
        </w:tc>
        <w:tc>
          <w:tcPr>
            <w:tcW w:type="dxa" w:w="2835"/>
          </w:tcPr>
          <w:p>
            <w:pPr>
              <w:spacing w:after="0"/>
            </w:pPr>
            <w:r>
              <w:rPr>
                <w:b w:val="0"/>
                <w:i w:val="0"/>
                <w:sz w:val="16"/>
              </w:rPr>
              <w:t>Appel, scène 7, réponse A - réplique de Clara</w:t>
            </w:r>
          </w:p>
        </w:tc>
        <w:tc>
          <w:tcPr>
            <w:tcW w:type="dxa" w:w="4649"/>
          </w:tcPr>
          <w:p>
            <w:pPr>
              <w:spacing w:after="0"/>
            </w:pPr>
            <w:r>
              <w:rPr>
                <w:b w:val="0"/>
                <w:i w:val="0"/>
                <w:sz w:val="19"/>
              </w:rPr>
              <w:t>(longue pause) Personne ne l'avait dit comme ça avant.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P4-199</w:t>
            </w:r>
          </w:p>
        </w:tc>
        <w:tc>
          <w:tcPr>
            <w:tcW w:type="dxa" w:w="2835"/>
          </w:tcPr>
          <w:p>
            <w:pPr>
              <w:spacing w:after="0"/>
            </w:pPr>
            <w:r>
              <w:rPr>
                <w:b w:val="0"/>
                <w:i w:val="0"/>
                <w:sz w:val="16"/>
              </w:rPr>
              <w:t>Appel, scène 7, réponse B - proposée au joueur (ce que dit Léo)</w:t>
            </w:r>
          </w:p>
        </w:tc>
        <w:tc>
          <w:tcPr>
            <w:tcW w:type="dxa" w:w="4649"/>
          </w:tcPr>
          <w:p>
            <w:pPr>
              <w:spacing w:after="0"/>
            </w:pPr>
            <w:r>
              <w:rPr>
                <w:b w:val="0"/>
                <w:i w:val="0"/>
                <w:sz w:val="19"/>
              </w:rPr>
              <w:t>« Non. Ce que tu voyais, c'est leurs mensonges - pas toi.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P4-200</w:t>
            </w:r>
          </w:p>
        </w:tc>
        <w:tc>
          <w:tcPr>
            <w:tcW w:type="dxa" w:w="2835"/>
          </w:tcPr>
          <w:p>
            <w:pPr>
              <w:spacing w:after="0"/>
            </w:pPr>
            <w:r>
              <w:rPr>
                <w:b w:val="0"/>
                <w:i w:val="0"/>
                <w:sz w:val="16"/>
              </w:rPr>
              <w:t>Appel, scène 7, réponse B - explication (réponse moyenne)</w:t>
            </w:r>
          </w:p>
        </w:tc>
        <w:tc>
          <w:tcPr>
            <w:tcW w:type="dxa" w:w="4649"/>
          </w:tcPr>
          <w:p>
            <w:pPr>
              <w:spacing w:after="0"/>
            </w:pPr>
            <w:r>
              <w:rPr>
                <w:b w:val="0"/>
                <w:i w:val="0"/>
                <w:sz w:val="19"/>
              </w:rPr>
              <w:t>Clair et direct. Utile.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P4-201</w:t>
            </w:r>
          </w:p>
        </w:tc>
        <w:tc>
          <w:tcPr>
            <w:tcW w:type="dxa" w:w="2835"/>
          </w:tcPr>
          <w:p>
            <w:pPr>
              <w:spacing w:after="0"/>
            </w:pPr>
            <w:r>
              <w:rPr>
                <w:b w:val="0"/>
                <w:i w:val="0"/>
                <w:sz w:val="16"/>
              </w:rPr>
              <w:t>Appel, scène 7, réponse B - réplique de Clara</w:t>
            </w:r>
          </w:p>
        </w:tc>
        <w:tc>
          <w:tcPr>
            <w:tcW w:type="dxa" w:w="4649"/>
          </w:tcPr>
          <w:p>
            <w:pPr>
              <w:spacing w:after="0"/>
            </w:pPr>
            <w:r>
              <w:rPr>
                <w:b w:val="0"/>
                <w:i w:val="0"/>
                <w:sz w:val="19"/>
              </w:rPr>
              <w:t>J'essaie de me le dire… c'est dur.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P4-202</w:t>
            </w:r>
          </w:p>
        </w:tc>
        <w:tc>
          <w:tcPr>
            <w:tcW w:type="dxa" w:w="2835"/>
          </w:tcPr>
          <w:p>
            <w:pPr>
              <w:spacing w:after="0"/>
            </w:pPr>
            <w:r>
              <w:rPr>
                <w:b w:val="0"/>
                <w:i w:val="0"/>
                <w:sz w:val="16"/>
              </w:rPr>
              <w:t>Appel, scène 7, réponse C - proposée au joueur (ce que dit Léo)</w:t>
            </w:r>
          </w:p>
        </w:tc>
        <w:tc>
          <w:tcPr>
            <w:tcW w:type="dxa" w:w="4649"/>
          </w:tcPr>
          <w:p>
            <w:pPr>
              <w:spacing w:after="0"/>
            </w:pPr>
            <w:r>
              <w:rPr>
                <w:b w:val="0"/>
                <w:i w:val="0"/>
                <w:sz w:val="19"/>
              </w:rPr>
              <w:t>« Tu sais bien que c'est faux ce qu'ils disent.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P4-203</w:t>
            </w:r>
          </w:p>
        </w:tc>
        <w:tc>
          <w:tcPr>
            <w:tcW w:type="dxa" w:w="2835"/>
          </w:tcPr>
          <w:p>
            <w:pPr>
              <w:spacing w:after="0"/>
            </w:pPr>
            <w:r>
              <w:rPr>
                <w:b w:val="0"/>
                <w:i w:val="0"/>
                <w:sz w:val="16"/>
              </w:rPr>
              <w:t>Appel, scène 7, réponse C - explication (mauvaise réponse)</w:t>
            </w:r>
          </w:p>
        </w:tc>
        <w:tc>
          <w:tcPr>
            <w:tcW w:type="dxa" w:w="4649"/>
          </w:tcPr>
          <w:p>
            <w:pPr>
              <w:spacing w:after="0"/>
            </w:pPr>
            <w:r>
              <w:rPr>
                <w:b w:val="0"/>
                <w:i w:val="0"/>
                <w:sz w:val="19"/>
              </w:rPr>
              <w:t>« Tu sais bien que c'est faux » : si elle le savait, elle n'en serait pas là. Entendu cent fois, le harcèlement finit par faire croire à la victime ce qu'on lui dit. « Tu sais bien », c'est lui reprocher d'y avoir cru.</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P4-204</w:t>
            </w:r>
          </w:p>
        </w:tc>
        <w:tc>
          <w:tcPr>
            <w:tcW w:type="dxa" w:w="2835"/>
          </w:tcPr>
          <w:p>
            <w:pPr>
              <w:spacing w:after="0"/>
            </w:pPr>
            <w:r>
              <w:rPr>
                <w:b w:val="0"/>
                <w:i w:val="0"/>
                <w:sz w:val="16"/>
              </w:rPr>
              <w:t>Appel, scène 7, réponse C - réplique de Clara</w:t>
            </w:r>
          </w:p>
        </w:tc>
        <w:tc>
          <w:tcPr>
            <w:tcW w:type="dxa" w:w="4649"/>
          </w:tcPr>
          <w:p>
            <w:pPr>
              <w:spacing w:after="0"/>
            </w:pPr>
            <w:r>
              <w:rPr>
                <w:b w:val="0"/>
                <w:i w:val="0"/>
                <w:sz w:val="19"/>
              </w:rPr>
              <w:t>(silence) Si je le savais vraiment, j'aurais pas craqué.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P4-206</w:t>
            </w:r>
          </w:p>
        </w:tc>
        <w:tc>
          <w:tcPr>
            <w:tcW w:type="dxa" w:w="2835"/>
          </w:tcPr>
          <w:p>
            <w:pPr>
              <w:spacing w:after="0"/>
            </w:pPr>
            <w:r>
              <w:rPr>
                <w:b w:val="0"/>
                <w:i w:val="0"/>
                <w:sz w:val="16"/>
              </w:rPr>
              <w:t>Appel, scène 8 - étape</w:t>
            </w:r>
          </w:p>
        </w:tc>
        <w:tc>
          <w:tcPr>
            <w:tcW w:type="dxa" w:w="4649"/>
          </w:tcPr>
          <w:p>
            <w:pPr>
              <w:spacing w:after="0"/>
            </w:pPr>
            <w:r>
              <w:rPr>
                <w:b w:val="0"/>
                <w:i w:val="0"/>
                <w:sz w:val="19"/>
              </w:rPr>
              <w:t>Question 4 / 4</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P4-207</w:t>
            </w:r>
          </w:p>
        </w:tc>
        <w:tc>
          <w:tcPr>
            <w:tcW w:type="dxa" w:w="2835"/>
          </w:tcPr>
          <w:p>
            <w:pPr>
              <w:spacing w:after="0"/>
            </w:pPr>
            <w:r>
              <w:rPr>
                <w:b w:val="0"/>
                <w:i w:val="0"/>
                <w:sz w:val="16"/>
              </w:rPr>
              <w:t>Appel, scène 8 (avant les choix) - Clara</w:t>
            </w:r>
          </w:p>
        </w:tc>
        <w:tc>
          <w:tcPr>
            <w:tcW w:type="dxa" w:w="4649"/>
          </w:tcPr>
          <w:p>
            <w:pPr>
              <w:spacing w:after="0"/>
            </w:pPr>
            <w:r>
              <w:rPr>
                <w:b w:val="0"/>
                <w:i w:val="0"/>
                <w:sz w:val="19"/>
              </w:rPr>
              <w:t>Ça fait cinq jours que je suis ici…</w:t>
              <w:br/>
            </w:r>
            <w:r>
              <w:rPr>
                <w:b w:val="0"/>
                <w:i w:val="0"/>
                <w:sz w:val="19"/>
              </w:rPr>
              <w:t>Les deux premiers, je sortais même pas de la chambre.</w:t>
              <w:br/>
            </w:r>
            <w:r>
              <w:rPr>
                <w:b w:val="0"/>
                <w:i w:val="0"/>
                <w:sz w:val="19"/>
              </w:rPr>
              <w:t>Maintenant… ça va un peu moins mal. Mais j'ai encore peur.</w:t>
              <w:br/>
            </w:r>
            <w:r>
              <w:rPr>
                <w:b w:val="0"/>
                <w:i w:val="0"/>
                <w:sz w:val="19"/>
              </w:rPr>
              <w:t>Peur de retourner au collège. Peur que ça recommence. Peur que rien ne change.</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P4-208</w:t>
            </w:r>
          </w:p>
        </w:tc>
        <w:tc>
          <w:tcPr>
            <w:tcW w:type="dxa" w:w="2835"/>
          </w:tcPr>
          <w:p>
            <w:pPr>
              <w:spacing w:after="0"/>
            </w:pPr>
            <w:r>
              <w:rPr>
                <w:b w:val="0"/>
                <w:i w:val="0"/>
                <w:sz w:val="16"/>
              </w:rPr>
              <w:t>Appel, scène 8 (avant les choix) - Léo (le joueur)</w:t>
            </w:r>
          </w:p>
        </w:tc>
        <w:tc>
          <w:tcPr>
            <w:tcW w:type="dxa" w:w="4649"/>
          </w:tcPr>
          <w:p>
            <w:pPr>
              <w:spacing w:after="0"/>
            </w:pPr>
            <w:r>
              <w:rPr>
                <w:b w:val="0"/>
                <w:i w:val="0"/>
                <w:sz w:val="19"/>
              </w:rPr>
              <w:t>Tu en as parlé à ta tante ? À tes parents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P4-209</w:t>
            </w:r>
          </w:p>
        </w:tc>
        <w:tc>
          <w:tcPr>
            <w:tcW w:type="dxa" w:w="2835"/>
          </w:tcPr>
          <w:p>
            <w:pPr>
              <w:spacing w:after="0"/>
            </w:pPr>
            <w:r>
              <w:rPr>
                <w:b w:val="0"/>
                <w:i w:val="0"/>
                <w:sz w:val="16"/>
              </w:rPr>
              <w:t>Appel, scène 8 (avant les choix) - Clara</w:t>
            </w:r>
          </w:p>
        </w:tc>
        <w:tc>
          <w:tcPr>
            <w:tcW w:type="dxa" w:w="4649"/>
          </w:tcPr>
          <w:p>
            <w:pPr>
              <w:spacing w:after="0"/>
            </w:pPr>
            <w:r>
              <w:rPr>
                <w:b w:val="0"/>
                <w:i w:val="0"/>
                <w:sz w:val="19"/>
              </w:rPr>
              <w:t>Mes parents croient que c'est juste de la fatigue. Ils ont dit au collège que j'étais malade.</w:t>
              <w:br/>
            </w:r>
            <w:r>
              <w:rPr>
                <w:b w:val="0"/>
                <w:i w:val="0"/>
                <w:sz w:val="19"/>
              </w:rPr>
              <w:t>Ma tante, elle, sait un peu… Elle est gentille. Mais je veux pas les inquiéter.</w:t>
              <w:br/>
            </w:r>
            <w:r>
              <w:rPr>
                <w:b w:val="0"/>
                <w:i w:val="0"/>
                <w:sz w:val="19"/>
              </w:rPr>
              <w:t>J'ai l'impression que si j'en parle vraiment… ça devient réel.</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P4-210</w:t>
            </w:r>
          </w:p>
        </w:tc>
        <w:tc>
          <w:tcPr>
            <w:tcW w:type="dxa" w:w="2835"/>
          </w:tcPr>
          <w:p>
            <w:pPr>
              <w:spacing w:after="0"/>
            </w:pPr>
            <w:r>
              <w:rPr>
                <w:b w:val="0"/>
                <w:i w:val="0"/>
                <w:sz w:val="16"/>
              </w:rPr>
              <w:t>Appel, scène 8 - consigne au-dessus des choix</w:t>
            </w:r>
          </w:p>
        </w:tc>
        <w:tc>
          <w:tcPr>
            <w:tcW w:type="dxa" w:w="4649"/>
          </w:tcPr>
          <w:p>
            <w:pPr>
              <w:spacing w:after="0"/>
            </w:pPr>
            <w:r>
              <w:rPr>
                <w:b w:val="0"/>
                <w:i w:val="0"/>
                <w:sz w:val="19"/>
              </w:rPr>
              <w:t>Que lui dire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P4-211</w:t>
            </w:r>
          </w:p>
        </w:tc>
        <w:tc>
          <w:tcPr>
            <w:tcW w:type="dxa" w:w="2835"/>
          </w:tcPr>
          <w:p>
            <w:pPr>
              <w:spacing w:after="0"/>
            </w:pPr>
            <w:r>
              <w:rPr>
                <w:b w:val="0"/>
                <w:i w:val="0"/>
                <w:sz w:val="16"/>
              </w:rPr>
              <w:t>Appel, scène 8, réponse A - proposée au joueur (ce que dit Léo)</w:t>
            </w:r>
          </w:p>
        </w:tc>
        <w:tc>
          <w:tcPr>
            <w:tcW w:type="dxa" w:w="4649"/>
          </w:tcPr>
          <w:p>
            <w:pPr>
              <w:spacing w:after="0"/>
            </w:pPr>
            <w:r>
              <w:rPr>
                <w:b w:val="0"/>
                <w:i w:val="0"/>
                <w:sz w:val="19"/>
              </w:rPr>
              <w:t>« C'est déjà réel, Clara. Et c'est pour ça qu'il faut des adultes qui peuvent agir : ta tante, tes parents, le CPE. Pas pour tout régler d'un coup. Juste pour que tu portes plus ça toute seule.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P4-212</w:t>
            </w:r>
          </w:p>
        </w:tc>
        <w:tc>
          <w:tcPr>
            <w:tcW w:type="dxa" w:w="2835"/>
          </w:tcPr>
          <w:p>
            <w:pPr>
              <w:spacing w:after="0"/>
            </w:pPr>
            <w:r>
              <w:rPr>
                <w:b w:val="0"/>
                <w:i w:val="0"/>
                <w:sz w:val="16"/>
              </w:rPr>
              <w:t>Appel, scène 8, réponse A - explication (bonne réponse)</w:t>
            </w:r>
          </w:p>
        </w:tc>
        <w:tc>
          <w:tcPr>
            <w:tcW w:type="dxa" w:w="4649"/>
          </w:tcPr>
          <w:p>
            <w:pPr>
              <w:spacing w:after="0"/>
            </w:pPr>
            <w:r>
              <w:rPr>
                <w:b w:val="0"/>
                <w:i w:val="0"/>
                <w:sz w:val="19"/>
              </w:rPr>
              <w:t>Tu lui montres que chercher de l'aide adulte, c'est un acte de courage - pas une faiblesse.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P4-213</w:t>
            </w:r>
          </w:p>
        </w:tc>
        <w:tc>
          <w:tcPr>
            <w:tcW w:type="dxa" w:w="2835"/>
          </w:tcPr>
          <w:p>
            <w:pPr>
              <w:spacing w:after="0"/>
            </w:pPr>
            <w:r>
              <w:rPr>
                <w:b w:val="0"/>
                <w:i w:val="0"/>
                <w:sz w:val="16"/>
              </w:rPr>
              <w:t>Appel, scène 8, réponse A - réplique de Clara</w:t>
            </w:r>
          </w:p>
        </w:tc>
        <w:tc>
          <w:tcPr>
            <w:tcW w:type="dxa" w:w="4649"/>
          </w:tcPr>
          <w:p>
            <w:pPr>
              <w:spacing w:after="0"/>
            </w:pPr>
            <w:r>
              <w:rPr>
                <w:b w:val="0"/>
                <w:i w:val="0"/>
                <w:sz w:val="19"/>
              </w:rPr>
              <w:t>(silence) …Peut-être. Ma tante m'a proposé d'appeler le collège.</w:t>
              <w:br/>
            </w:r>
            <w:r>
              <w:rPr>
                <w:b w:val="0"/>
                <w:i w:val="0"/>
                <w:sz w:val="19"/>
              </w:rPr>
              <w:t>J'avais dit non. Mais là… peut-être que oui.</w:t>
            </w:r>
          </w:p>
        </w:tc>
        <w:tc>
          <w:tcPr>
            <w:tcW w:type="dxa" w:w="4649"/>
            <w:shd w:val="clear" w:color="auto" w:fill="FFFDF2"/>
          </w:tcPr>
          <w:p/>
        </w:tc>
        <w:tc>
          <w:tcPr>
            <w:tcW w:type="dxa" w:w="2154"/>
          </w:tcPr>
          <w:p>
            <w:pPr>
              <w:spacing w:after="0"/>
            </w:pPr>
            <w:r>
              <w:rPr>
                <w:b w:val="0"/>
                <w:i w:val="0"/>
                <w:sz w:val="16"/>
              </w:rPr>
              <w:t>Garder les retours à la ligne.</w:t>
            </w:r>
          </w:p>
        </w:tc>
      </w:tr>
      <w:tr>
        <w:trPr>
          <w:cantSplit w:val="true"/>
        </w:trPr>
        <w:tc>
          <w:tcPr>
            <w:tcW w:type="dxa" w:w="850"/>
          </w:tcPr>
          <w:p>
            <w:pPr>
              <w:spacing w:after="0"/>
            </w:pPr>
            <w:r>
              <w:rPr>
                <w:b/>
                <w:i w:val="0"/>
                <w:color w:val="1E3A5F"/>
                <w:sz w:val="16"/>
              </w:rPr>
              <w:t>P4-214</w:t>
            </w:r>
          </w:p>
        </w:tc>
        <w:tc>
          <w:tcPr>
            <w:tcW w:type="dxa" w:w="2835"/>
          </w:tcPr>
          <w:p>
            <w:pPr>
              <w:spacing w:after="0"/>
            </w:pPr>
            <w:r>
              <w:rPr>
                <w:b w:val="0"/>
                <w:i w:val="0"/>
                <w:sz w:val="16"/>
              </w:rPr>
              <w:t>Appel, scène 8, réponse B - proposée au joueur (ce que dit Léo)</w:t>
            </w:r>
          </w:p>
        </w:tc>
        <w:tc>
          <w:tcPr>
            <w:tcW w:type="dxa" w:w="4649"/>
          </w:tcPr>
          <w:p>
            <w:pPr>
              <w:spacing w:after="0"/>
            </w:pPr>
            <w:r>
              <w:rPr>
                <w:b w:val="0"/>
                <w:i w:val="0"/>
                <w:sz w:val="19"/>
              </w:rPr>
              <w:t>« Tu n'as pas à régler ça toute seule. Si tu veux, je peux être là quand tu en parles à quelqu'un - n'importe quel adulte de confiance.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P4-215</w:t>
            </w:r>
          </w:p>
        </w:tc>
        <w:tc>
          <w:tcPr>
            <w:tcW w:type="dxa" w:w="2835"/>
          </w:tcPr>
          <w:p>
            <w:pPr>
              <w:spacing w:after="0"/>
            </w:pPr>
            <w:r>
              <w:rPr>
                <w:b w:val="0"/>
                <w:i w:val="0"/>
                <w:sz w:val="16"/>
              </w:rPr>
              <w:t>Appel, scène 8, réponse B - explication (réponse moyenne)</w:t>
            </w:r>
          </w:p>
        </w:tc>
        <w:tc>
          <w:tcPr>
            <w:tcW w:type="dxa" w:w="4649"/>
          </w:tcPr>
          <w:p>
            <w:pPr>
              <w:spacing w:after="0"/>
            </w:pPr>
            <w:r>
              <w:rPr>
                <w:b w:val="0"/>
                <w:i w:val="0"/>
                <w:sz w:val="19"/>
              </w:rPr>
              <w:t>Solidaire. Mais c'est à elle de faire le premier pas - tu le lui rappelles bien.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P4-216</w:t>
            </w:r>
          </w:p>
        </w:tc>
        <w:tc>
          <w:tcPr>
            <w:tcW w:type="dxa" w:w="2835"/>
          </w:tcPr>
          <w:p>
            <w:pPr>
              <w:spacing w:after="0"/>
            </w:pPr>
            <w:r>
              <w:rPr>
                <w:b w:val="0"/>
                <w:i w:val="0"/>
                <w:sz w:val="16"/>
              </w:rPr>
              <w:t>Appel, scène 8, réponse B - réplique de Clara</w:t>
            </w:r>
          </w:p>
        </w:tc>
        <w:tc>
          <w:tcPr>
            <w:tcW w:type="dxa" w:w="4649"/>
          </w:tcPr>
          <w:p>
            <w:pPr>
              <w:spacing w:after="0"/>
            </w:pPr>
            <w:r>
              <w:rPr>
                <w:b w:val="0"/>
                <w:i w:val="0"/>
                <w:sz w:val="19"/>
              </w:rPr>
              <w:t>(hésitante) …D'accord. Je vais y réfléchir.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P4-217</w:t>
            </w:r>
          </w:p>
        </w:tc>
        <w:tc>
          <w:tcPr>
            <w:tcW w:type="dxa" w:w="2835"/>
          </w:tcPr>
          <w:p>
            <w:pPr>
              <w:spacing w:after="0"/>
            </w:pPr>
            <w:r>
              <w:rPr>
                <w:b w:val="0"/>
                <w:i w:val="0"/>
                <w:sz w:val="16"/>
              </w:rPr>
              <w:t>Appel, scène 8, réponse C - proposée au joueur (ce que dit Léo)</w:t>
            </w:r>
          </w:p>
        </w:tc>
        <w:tc>
          <w:tcPr>
            <w:tcW w:type="dxa" w:w="4649"/>
          </w:tcPr>
          <w:p>
            <w:pPr>
              <w:spacing w:after="0"/>
            </w:pPr>
            <w:r>
              <w:rPr>
                <w:b w:val="0"/>
                <w:i w:val="0"/>
                <w:sz w:val="19"/>
              </w:rPr>
              <w:t>« T'inquiète, je vais régler ça moi-même. Ces gens vont avoir des problèmes.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P4-218</w:t>
            </w:r>
          </w:p>
        </w:tc>
        <w:tc>
          <w:tcPr>
            <w:tcW w:type="dxa" w:w="2835"/>
          </w:tcPr>
          <w:p>
            <w:pPr>
              <w:spacing w:after="0"/>
            </w:pPr>
            <w:r>
              <w:rPr>
                <w:b w:val="0"/>
                <w:i w:val="0"/>
                <w:sz w:val="16"/>
              </w:rPr>
              <w:t>Appel, scène 8, réponse C - explication (mauvaise réponse)</w:t>
            </w:r>
          </w:p>
        </w:tc>
        <w:tc>
          <w:tcPr>
            <w:tcW w:type="dxa" w:w="4649"/>
          </w:tcPr>
          <w:p>
            <w:pPr>
              <w:spacing w:after="0"/>
            </w:pPr>
            <w:r>
              <w:rPr>
                <w:b w:val="0"/>
                <w:i w:val="0"/>
                <w:sz w:val="19"/>
              </w:rPr>
              <w:t>« Je vais régler ça moi-même » : tu veux la protéger, mais t'en prendre seul{e} au groupe risque d'aggraver les choses, pour elle comme pour toi. Ce n'est pas ton rôle : c'est celui des adultes qui peuvent agir - le CPE, ses parents, sa tante.</w:t>
            </w:r>
          </w:p>
        </w:tc>
        <w:tc>
          <w:tcPr>
            <w:tcW w:type="dxa" w:w="4649"/>
            <w:shd w:val="clear" w:color="auto" w:fill="FFFDF2"/>
          </w:tcPr>
          <w:p/>
        </w:tc>
        <w:tc>
          <w:tcPr>
            <w:tcW w:type="dxa" w:w="2154"/>
          </w:tcPr>
          <w:p>
            <w:pPr>
              <w:spacing w:after="0"/>
            </w:pPr>
            <w:r>
              <w:rPr>
                <w:b w:val="0"/>
                <w:i w:val="0"/>
                <w:sz w:val="16"/>
              </w:rPr>
              <w:t>Accord selon le joueur (Léo / Léa) : garder la forme {masculin|féminin}.</w:t>
            </w:r>
          </w:p>
        </w:tc>
      </w:tr>
      <w:tr>
        <w:trPr>
          <w:cantSplit w:val="true"/>
        </w:trPr>
        <w:tc>
          <w:tcPr>
            <w:tcW w:type="dxa" w:w="850"/>
          </w:tcPr>
          <w:p>
            <w:pPr>
              <w:spacing w:after="0"/>
            </w:pPr>
            <w:r>
              <w:rPr>
                <w:b/>
                <w:i w:val="0"/>
                <w:color w:val="1E3A5F"/>
                <w:sz w:val="16"/>
              </w:rPr>
              <w:t>P4-219</w:t>
            </w:r>
          </w:p>
        </w:tc>
        <w:tc>
          <w:tcPr>
            <w:tcW w:type="dxa" w:w="2835"/>
          </w:tcPr>
          <w:p>
            <w:pPr>
              <w:spacing w:after="0"/>
            </w:pPr>
            <w:r>
              <w:rPr>
                <w:b w:val="0"/>
                <w:i w:val="0"/>
                <w:sz w:val="16"/>
              </w:rPr>
              <w:t>Appel, scène 8, réponse C - réplique de Clara</w:t>
            </w:r>
          </w:p>
        </w:tc>
        <w:tc>
          <w:tcPr>
            <w:tcW w:type="dxa" w:w="4649"/>
          </w:tcPr>
          <w:p>
            <w:pPr>
              <w:spacing w:after="0"/>
            </w:pPr>
            <w:r>
              <w:rPr>
                <w:b w:val="0"/>
                <w:i w:val="0"/>
                <w:sz w:val="19"/>
              </w:rPr>
              <w:t>(froide) Non… s'il te plaît, fais rien. Ça va juste empirer.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P4-220</w:t>
            </w:r>
          </w:p>
        </w:tc>
        <w:tc>
          <w:tcPr>
            <w:tcW w:type="dxa" w:w="2835"/>
          </w:tcPr>
          <w:p>
            <w:pPr>
              <w:spacing w:after="0"/>
            </w:pPr>
            <w:r>
              <w:rPr>
                <w:b w:val="0"/>
                <w:i w:val="0"/>
                <w:sz w:val="16"/>
              </w:rPr>
              <w:t>Interface de l’appel</w:t>
            </w:r>
          </w:p>
        </w:tc>
        <w:tc>
          <w:tcPr>
            <w:tcW w:type="dxa" w:w="4649"/>
          </w:tcPr>
          <w:p>
            <w:pPr>
              <w:spacing w:after="0"/>
            </w:pPr>
            <w:r>
              <w:rPr>
                <w:b w:val="0"/>
                <w:i w:val="0"/>
                <w:sz w:val="19"/>
              </w:rPr>
              <w:t>Code invalide - vérifie les 4 caractères.</w:t>
            </w:r>
          </w:p>
        </w:tc>
        <w:tc>
          <w:tcPr>
            <w:tcW w:type="dxa" w:w="4649"/>
            <w:shd w:val="clear" w:color="auto" w:fill="FFFDF2"/>
          </w:tcPr>
          <w:p/>
        </w:tc>
        <w:tc>
          <w:tcPr>
            <w:tcW w:type="dxa" w:w="2154"/>
          </w:tcPr>
          <w:p/>
        </w:tc>
      </w:tr>
    </w:tbl>
    <w:p>
      <w:pPr>
        <w:keepNext/>
        <w:spacing w:after="100" w:before="320"/>
      </w:pPr>
      <w:r>
        <w:rPr>
          <w:b/>
          <w:color w:val="1E3A5F"/>
          <w:sz w:val="30"/>
        </w:rPr>
        <w:t>Récapitulatif imprimable</w:t>
      </w:r>
    </w:p>
    <w:tbl>
      <w:tblPr>
        <w:tblStyle w:val="TableGrid"/>
        <w:tblW w:type="auto" w:w="0"/>
        <w:jc w:val="center"/>
        <w:tblLayout w:type="fixed"/>
        <w:tblLook w:firstColumn="1" w:firstRow="1" w:lastColumn="0" w:lastRow="0" w:noHBand="0" w:noVBand="1" w:val="04A0"/>
        <w:tblLayout w:type="fixed"/>
      </w:tblPr>
      <w:tblGrid>
        <w:gridCol w:w="850"/>
        <w:gridCol w:w="2835"/>
        <w:gridCol w:w="4649"/>
        <w:gridCol w:w="4649"/>
        <w:gridCol w:w="2154"/>
      </w:tblGrid>
      <w:tr>
        <w:trPr>
          <w:tblHeader w:val="true"/>
        </w:trPr>
        <w:tc>
          <w:tcPr>
            <w:tcW w:type="dxa" w:w="850"/>
            <w:shd w:val="clear" w:color="auto" w:fill="1E3A5F"/>
          </w:tcPr>
          <w:p>
            <w:pPr>
              <w:spacing w:after="0"/>
            </w:pPr>
            <w:r>
              <w:rPr>
                <w:b/>
                <w:i w:val="0"/>
                <w:color w:val="FFFFFF"/>
                <w:sz w:val="18"/>
              </w:rPr>
              <w:t>N°</w:t>
            </w:r>
          </w:p>
        </w:tc>
        <w:tc>
          <w:tcPr>
            <w:tcW w:type="dxa" w:w="2835"/>
            <w:shd w:val="clear" w:color="auto" w:fill="1E3A5F"/>
          </w:tcPr>
          <w:p>
            <w:pPr>
              <w:spacing w:after="0"/>
            </w:pPr>
            <w:r>
              <w:rPr>
                <w:b/>
                <w:i w:val="0"/>
                <w:color w:val="FFFFFF"/>
                <w:sz w:val="18"/>
              </w:rPr>
              <w:t>Où / qui parle</w:t>
            </w:r>
          </w:p>
        </w:tc>
        <w:tc>
          <w:tcPr>
            <w:tcW w:type="dxa" w:w="4649"/>
            <w:shd w:val="clear" w:color="auto" w:fill="1E3A5F"/>
          </w:tcPr>
          <w:p>
            <w:pPr>
              <w:spacing w:after="0"/>
            </w:pPr>
            <w:r>
              <w:rPr>
                <w:b/>
                <w:i w:val="0"/>
                <w:color w:val="FFFFFF"/>
                <w:sz w:val="18"/>
              </w:rPr>
              <w:t>Français</w:t>
            </w:r>
          </w:p>
        </w:tc>
        <w:tc>
          <w:tcPr>
            <w:tcW w:type="dxa" w:w="4649"/>
            <w:shd w:val="clear" w:color="auto" w:fill="1E3A5F"/>
          </w:tcPr>
          <w:p>
            <w:pPr>
              <w:spacing w:after="0"/>
            </w:pPr>
            <w:r>
              <w:rPr>
                <w:b/>
                <w:i w:val="0"/>
                <w:color w:val="FFFFFF"/>
                <w:sz w:val="18"/>
              </w:rPr>
              <w:t>Hrvatski (à remplir)</w:t>
            </w:r>
          </w:p>
        </w:tc>
        <w:tc>
          <w:tcPr>
            <w:tcW w:type="dxa" w:w="2154"/>
            <w:shd w:val="clear" w:color="auto" w:fill="1E3A5F"/>
          </w:tcPr>
          <w:p>
            <w:pPr>
              <w:spacing w:after="0"/>
            </w:pPr>
            <w:r>
              <w:rPr>
                <w:b/>
                <w:i w:val="0"/>
                <w:color w:val="FFFFFF"/>
                <w:sz w:val="18"/>
              </w:rPr>
              <w:t>Remarques</w:t>
            </w:r>
          </w:p>
        </w:tc>
      </w:tr>
      <w:tr>
        <w:trPr>
          <w:cantSplit w:val="true"/>
        </w:trPr>
        <w:tc>
          <w:tcPr>
            <w:tcW w:type="dxa" w:w="850"/>
          </w:tcPr>
          <w:p>
            <w:pPr>
              <w:spacing w:after="0"/>
            </w:pPr>
            <w:r>
              <w:rPr>
                <w:b/>
                <w:i w:val="0"/>
                <w:color w:val="1E3A5F"/>
                <w:sz w:val="16"/>
              </w:rPr>
              <w:t>R-001</w:t>
            </w:r>
          </w:p>
        </w:tc>
        <w:tc>
          <w:tcPr>
            <w:tcW w:type="dxa" w:w="2835"/>
          </w:tcPr>
          <w:p>
            <w:pPr>
              <w:spacing w:after="0"/>
            </w:pPr>
            <w:r>
              <w:rPr>
                <w:b w:val="0"/>
                <w:i w:val="0"/>
                <w:sz w:val="16"/>
              </w:rPr>
              <w:t>Écran / interface</w:t>
            </w:r>
          </w:p>
        </w:tc>
        <w:tc>
          <w:tcPr>
            <w:tcW w:type="dxa" w:w="4649"/>
          </w:tcPr>
          <w:p>
            <w:pPr>
              <w:spacing w:after="0"/>
            </w:pPr>
            <w:r>
              <w:rPr>
                <w:b w:val="0"/>
                <w:i w:val="0"/>
                <w:sz w:val="19"/>
              </w:rPr>
              <w:t>Retrouver Clara · exercice de sensibilisation</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R-002</w:t>
            </w:r>
          </w:p>
        </w:tc>
        <w:tc>
          <w:tcPr>
            <w:tcW w:type="dxa" w:w="2835"/>
          </w:tcPr>
          <w:p>
            <w:pPr>
              <w:spacing w:after="0"/>
            </w:pPr>
            <w:r>
              <w:rPr>
                <w:b w:val="0"/>
                <w:i w:val="0"/>
                <w:sz w:val="16"/>
              </w:rPr>
              <w:t>Écran / interface</w:t>
            </w:r>
          </w:p>
        </w:tc>
        <w:tc>
          <w:tcPr>
            <w:tcW w:type="dxa" w:w="4649"/>
          </w:tcPr>
          <w:p>
            <w:pPr>
              <w:spacing w:after="0"/>
            </w:pPr>
            <w:r>
              <w:rPr>
                <w:b w:val="0"/>
                <w:i w:val="0"/>
                <w:sz w:val="19"/>
              </w:rPr>
              <w:t>Ce que tu as vu</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R-003</w:t>
            </w:r>
          </w:p>
        </w:tc>
        <w:tc>
          <w:tcPr>
            <w:tcW w:type="dxa" w:w="2835"/>
          </w:tcPr>
          <w:p>
            <w:pPr>
              <w:spacing w:after="0"/>
            </w:pPr>
            <w:r>
              <w:rPr>
                <w:b w:val="0"/>
                <w:i w:val="0"/>
                <w:sz w:val="16"/>
              </w:rPr>
              <w:t>Écran / interface</w:t>
            </w:r>
          </w:p>
        </w:tc>
        <w:tc>
          <w:tcPr>
            <w:tcW w:type="dxa" w:w="4649"/>
          </w:tcPr>
          <w:p>
            <w:pPr>
              <w:spacing w:after="0"/>
            </w:pPr>
            <w:r>
              <w:rPr>
                <w:b w:val="0"/>
                <w:i w:val="0"/>
                <w:sz w:val="19"/>
              </w:rPr>
              <w:t>Nom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R-004</w:t>
            </w:r>
          </w:p>
        </w:tc>
        <w:tc>
          <w:tcPr>
            <w:tcW w:type="dxa" w:w="2835"/>
          </w:tcPr>
          <w:p>
            <w:pPr>
              <w:spacing w:after="0"/>
            </w:pPr>
            <w:r>
              <w:rPr>
                <w:b w:val="0"/>
                <w:i w:val="0"/>
                <w:sz w:val="16"/>
              </w:rPr>
              <w:t>Écran / interface</w:t>
            </w:r>
          </w:p>
        </w:tc>
        <w:tc>
          <w:tcPr>
            <w:tcW w:type="dxa" w:w="4649"/>
          </w:tcPr>
          <w:p>
            <w:pPr>
              <w:spacing w:after="0"/>
            </w:pPr>
            <w:r>
              <w:rPr>
                <w:b w:val="0"/>
                <w:i w:val="0"/>
                <w:sz w:val="19"/>
              </w:rPr>
              <w:t>Classe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R-005</w:t>
            </w:r>
          </w:p>
        </w:tc>
        <w:tc>
          <w:tcPr>
            <w:tcW w:type="dxa" w:w="2835"/>
          </w:tcPr>
          <w:p>
            <w:pPr>
              <w:spacing w:after="0"/>
            </w:pPr>
            <w:r>
              <w:rPr>
                <w:b w:val="0"/>
                <w:i w:val="0"/>
                <w:sz w:val="16"/>
              </w:rPr>
              <w:t>Écran / interface</w:t>
            </w:r>
          </w:p>
        </w:tc>
        <w:tc>
          <w:tcPr>
            <w:tcW w:type="dxa" w:w="4649"/>
          </w:tcPr>
          <w:p>
            <w:pPr>
              <w:spacing w:after="0"/>
            </w:pPr>
            <w:r>
              <w:rPr>
                <w:b w:val="0"/>
                <w:i w:val="0"/>
                <w:sz w:val="19"/>
              </w:rPr>
              <w:t>Date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R-006</w:t>
            </w:r>
          </w:p>
        </w:tc>
        <w:tc>
          <w:tcPr>
            <w:tcW w:type="dxa" w:w="2835"/>
          </w:tcPr>
          <w:p>
            <w:pPr>
              <w:spacing w:after="0"/>
            </w:pPr>
            <w:r>
              <w:rPr>
                <w:b w:val="0"/>
                <w:i w:val="0"/>
                <w:sz w:val="16"/>
              </w:rPr>
              <w:t>Écran / interface</w:t>
            </w:r>
          </w:p>
        </w:tc>
        <w:tc>
          <w:tcPr>
            <w:tcW w:type="dxa" w:w="4649"/>
          </w:tcPr>
          <w:p>
            <w:pPr>
              <w:spacing w:after="0"/>
            </w:pPr>
            <w:r>
              <w:rPr>
                <w:b w:val="0"/>
                <w:i w:val="0"/>
                <w:sz w:val="19"/>
              </w:rPr>
              <w:t>Les neuf formes de harcèlement</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R-007</w:t>
            </w:r>
          </w:p>
        </w:tc>
        <w:tc>
          <w:tcPr>
            <w:tcW w:type="dxa" w:w="2835"/>
          </w:tcPr>
          <w:p>
            <w:pPr>
              <w:spacing w:after="0"/>
            </w:pPr>
            <w:r>
              <w:rPr>
                <w:b w:val="0"/>
                <w:i w:val="0"/>
                <w:sz w:val="16"/>
              </w:rPr>
              <w:t>Écran d’introduction</w:t>
            </w:r>
          </w:p>
        </w:tc>
        <w:tc>
          <w:tcPr>
            <w:tcW w:type="dxa" w:w="4649"/>
          </w:tcPr>
          <w:p>
            <w:pPr>
              <w:spacing w:after="0"/>
            </w:pPr>
            <w:r>
              <w:rPr>
                <w:b w:val="0"/>
                <w:i w:val="0"/>
                <w:sz w:val="19"/>
              </w:rPr>
              <w:t>Cochées : celles que tu as identifiées toi-même dans le compte de Clara. Les autres étaient là aussi.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R-008</w:t>
            </w:r>
          </w:p>
        </w:tc>
        <w:tc>
          <w:tcPr>
            <w:tcW w:type="dxa" w:w="2835"/>
          </w:tcPr>
          <w:p>
            <w:pPr>
              <w:spacing w:after="0"/>
            </w:pPr>
            <w:r>
              <w:rPr>
                <w:b w:val="0"/>
                <w:i w:val="0"/>
                <w:sz w:val="16"/>
              </w:rPr>
              <w:t>Écran / interface</w:t>
            </w:r>
          </w:p>
        </w:tc>
        <w:tc>
          <w:tcPr>
            <w:tcW w:type="dxa" w:w="4649"/>
          </w:tcPr>
          <w:p>
            <w:pPr>
              <w:spacing w:after="0"/>
            </w:pPr>
            <w:r>
              <w:rPr>
                <w:b w:val="0"/>
                <w:i w:val="0"/>
                <w:sz w:val="19"/>
              </w:rPr>
              <w:t>Les comptes anonymes</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R-009</w:t>
            </w:r>
          </w:p>
        </w:tc>
        <w:tc>
          <w:tcPr>
            <w:tcW w:type="dxa" w:w="2835"/>
          </w:tcPr>
          <w:p>
            <w:pPr>
              <w:spacing w:after="0"/>
            </w:pPr>
            <w:r>
              <w:rPr>
                <w:b w:val="0"/>
                <w:i w:val="0"/>
                <w:sz w:val="16"/>
              </w:rPr>
              <w:t>Écran d’introduction</w:t>
            </w:r>
          </w:p>
        </w:tc>
        <w:tc>
          <w:tcPr>
            <w:tcW w:type="dxa" w:w="4649"/>
          </w:tcPr>
          <w:p>
            <w:pPr>
              <w:spacing w:after="0"/>
            </w:pPr>
            <w:r>
              <w:rPr>
                <w:b w:val="0"/>
                <w:i w:val="0"/>
                <w:sz w:val="19"/>
              </w:rPr>
              <w:t>Six comptes, quatre élèves de la classe. Clara ne l'a jamais su - c'est ce qui rend l'anonymat si efficace.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R-010</w:t>
            </w:r>
          </w:p>
        </w:tc>
        <w:tc>
          <w:tcPr>
            <w:tcW w:type="dxa" w:w="2835"/>
          </w:tcPr>
          <w:p>
            <w:pPr>
              <w:spacing w:after="0"/>
            </w:pPr>
            <w:r>
              <w:rPr>
                <w:b w:val="0"/>
                <w:i w:val="0"/>
                <w:sz w:val="16"/>
              </w:rPr>
              <w:t>Écran / interface</w:t>
            </w:r>
          </w:p>
        </w:tc>
        <w:tc>
          <w:tcPr>
            <w:tcW w:type="dxa" w:w="4649"/>
          </w:tcPr>
          <w:p>
            <w:pPr>
              <w:spacing w:after="0"/>
            </w:pPr>
            <w:r>
              <w:rPr>
                <w:b w:val="0"/>
                <w:i w:val="0"/>
                <w:sz w:val="19"/>
              </w:rPr>
              <w:t>Comment ça s'est terminé</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R-011</w:t>
            </w:r>
          </w:p>
        </w:tc>
        <w:tc>
          <w:tcPr>
            <w:tcW w:type="dxa" w:w="2835"/>
          </w:tcPr>
          <w:p>
            <w:pPr>
              <w:spacing w:after="0"/>
            </w:pPr>
            <w:r>
              <w:rPr>
                <w:b w:val="0"/>
                <w:i w:val="0"/>
                <w:sz w:val="16"/>
              </w:rPr>
              <w:t>Écran / interface</w:t>
            </w:r>
          </w:p>
        </w:tc>
        <w:tc>
          <w:tcPr>
            <w:tcW w:type="dxa" w:w="4649"/>
          </w:tcPr>
          <w:p>
            <w:pPr>
              <w:spacing w:after="0"/>
            </w:pPr>
            <w:r>
              <w:rPr>
                <w:b w:val="0"/>
                <w:i w:val="0"/>
                <w:sz w:val="19"/>
              </w:rPr>
              <w:t>Où trouver de l'aide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R-012</w:t>
            </w:r>
          </w:p>
        </w:tc>
        <w:tc>
          <w:tcPr>
            <w:tcW w:type="dxa" w:w="2835"/>
          </w:tcPr>
          <w:p>
            <w:pPr>
              <w:spacing w:after="0"/>
            </w:pPr>
            <w:r>
              <w:rPr>
                <w:b w:val="0"/>
                <w:i w:val="0"/>
                <w:sz w:val="16"/>
              </w:rPr>
              <w:t>Écran / interface</w:t>
            </w:r>
          </w:p>
        </w:tc>
        <w:tc>
          <w:tcPr>
            <w:tcW w:type="dxa" w:w="4649"/>
          </w:tcPr>
          <w:p>
            <w:pPr>
              <w:spacing w:after="0"/>
            </w:pPr>
            <w:r>
              <w:rPr>
                <w:b w:val="0"/>
                <w:i w:val="0"/>
                <w:sz w:val="19"/>
              </w:rPr>
              <w:t>À toi</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R-013</w:t>
            </w:r>
          </w:p>
        </w:tc>
        <w:tc>
          <w:tcPr>
            <w:tcW w:type="dxa" w:w="2835"/>
          </w:tcPr>
          <w:p>
            <w:pPr>
              <w:spacing w:after="0"/>
            </w:pPr>
            <w:r>
              <w:rPr>
                <w:b w:val="0"/>
                <w:i w:val="0"/>
                <w:sz w:val="16"/>
              </w:rPr>
              <w:t>Écran / interface</w:t>
            </w:r>
          </w:p>
        </w:tc>
        <w:tc>
          <w:tcPr>
            <w:tcW w:type="dxa" w:w="4649"/>
          </w:tcPr>
          <w:p>
            <w:pPr>
              <w:spacing w:after="0"/>
            </w:pPr>
            <w:r>
              <w:rPr>
                <w:b w:val="0"/>
                <w:i w:val="0"/>
                <w:sz w:val="19"/>
              </w:rPr>
              <w:t>Si je vois ça arriver autour de moi, la première chose que je fais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R-014</w:t>
            </w:r>
          </w:p>
        </w:tc>
        <w:tc>
          <w:tcPr>
            <w:tcW w:type="dxa" w:w="2835"/>
          </w:tcPr>
          <w:p>
            <w:pPr>
              <w:spacing w:after="0"/>
            </w:pPr>
            <w:r>
              <w:rPr>
                <w:b w:val="0"/>
                <w:i w:val="0"/>
                <w:sz w:val="16"/>
              </w:rPr>
              <w:t>Écran / interface</w:t>
            </w:r>
          </w:p>
        </w:tc>
        <w:tc>
          <w:tcPr>
            <w:tcW w:type="dxa" w:w="4649"/>
          </w:tcPr>
          <w:p>
            <w:pPr>
              <w:spacing w:after="0"/>
            </w:pPr>
            <w:r>
              <w:rPr>
                <w:b w:val="0"/>
                <w:i w:val="0"/>
                <w:sz w:val="19"/>
              </w:rPr>
              <w:t>La personne à qui j'en parle :</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R-015</w:t>
            </w:r>
          </w:p>
        </w:tc>
        <w:tc>
          <w:tcPr>
            <w:tcW w:type="dxa" w:w="2835"/>
          </w:tcPr>
          <w:p>
            <w:pPr>
              <w:spacing w:after="0"/>
            </w:pPr>
            <w:r>
              <w:rPr>
                <w:b w:val="0"/>
                <w:i w:val="0"/>
                <w:sz w:val="16"/>
              </w:rPr>
              <w:t>Écran / interface</w:t>
            </w:r>
          </w:p>
        </w:tc>
        <w:tc>
          <w:tcPr>
            <w:tcW w:type="dxa" w:w="4649"/>
          </w:tcPr>
          <w:p>
            <w:pPr>
              <w:spacing w:after="0"/>
            </w:pPr>
            <w:r>
              <w:rPr>
                <w:b w:val="0"/>
                <w:i w:val="0"/>
                <w:sz w:val="19"/>
              </w:rPr>
              <w:t>🖨 Imprimer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R-016</w:t>
            </w:r>
          </w:p>
        </w:tc>
        <w:tc>
          <w:tcPr>
            <w:tcW w:type="dxa" w:w="2835"/>
          </w:tcPr>
          <w:p>
            <w:pPr>
              <w:spacing w:after="0"/>
            </w:pPr>
            <w:r>
              <w:rPr>
                <w:b w:val="0"/>
                <w:i w:val="0"/>
                <w:sz w:val="16"/>
              </w:rPr>
              <w:t>Écran / interface</w:t>
            </w:r>
          </w:p>
        </w:tc>
        <w:tc>
          <w:tcPr>
            <w:tcW w:type="dxa" w:w="4649"/>
          </w:tcPr>
          <w:p>
            <w:pPr>
              <w:spacing w:after="0"/>
            </w:pPr>
            <w:r>
              <w:rPr>
                <w:b w:val="0"/>
                <w:i w:val="0"/>
                <w:sz w:val="19"/>
              </w:rPr>
              <w:t>← Retour au menu</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R-017</w:t>
            </w:r>
          </w:p>
        </w:tc>
        <w:tc>
          <w:tcPr>
            <w:tcW w:type="dxa" w:w="2835"/>
          </w:tcPr>
          <w:p>
            <w:pPr>
              <w:spacing w:after="0"/>
            </w:pPr>
            <w:r>
              <w:rPr>
                <w:b w:val="0"/>
                <w:i w:val="0"/>
                <w:sz w:val="16"/>
              </w:rPr>
              <w:t>Écran / interface</w:t>
            </w:r>
          </w:p>
        </w:tc>
        <w:tc>
          <w:tcPr>
            <w:tcW w:type="dxa" w:w="4649"/>
          </w:tcPr>
          <w:p>
            <w:pPr>
              <w:spacing w:after="0"/>
            </w:pPr>
            <w:r>
              <w:rPr>
                <w:b w:val="0"/>
                <w:i w:val="0"/>
                <w:sz w:val="19"/>
              </w:rPr>
              <w:t>Les personnages et les messages de cet exercice sont fictifs. Le harcèlement scolaire, lui, est un délit - y compris en ligne.</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R-018</w:t>
            </w:r>
          </w:p>
        </w:tc>
        <w:tc>
          <w:tcPr>
            <w:tcW w:type="dxa" w:w="2835"/>
          </w:tcPr>
          <w:p>
            <w:pPr>
              <w:spacing w:after="0"/>
            </w:pPr>
            <w:r>
              <w:rPr>
                <w:b w:val="0"/>
                <w:i w:val="0"/>
                <w:sz w:val="16"/>
              </w:rPr>
              <w:t>Encadré « numéros d’aide »</w:t>
            </w:r>
          </w:p>
        </w:tc>
        <w:tc>
          <w:tcPr>
            <w:tcW w:type="dxa" w:w="4649"/>
          </w:tcPr>
          <w:p>
            <w:pPr>
              <w:spacing w:after="0"/>
            </w:pPr>
            <w:r>
              <w:rPr>
                <w:b w:val="0"/>
                <w:i w:val="0"/>
                <w:sz w:val="19"/>
              </w:rPr>
              <w:t>Si jamais tu veux parler, voici les numéros qui peuvent t'aider</w:t>
            </w:r>
          </w:p>
        </w:tc>
        <w:tc>
          <w:tcPr>
            <w:tcW w:type="dxa" w:w="4649"/>
            <w:shd w:val="clear" w:color="auto" w:fill="FFFDF2"/>
          </w:tcPr>
          <w:p/>
        </w:tc>
        <w:tc>
          <w:tcPr>
            <w:tcW w:type="dxa" w:w="2154"/>
          </w:tcPr>
          <w:p/>
        </w:tc>
      </w:tr>
      <w:tr>
        <w:trPr>
          <w:cantSplit w:val="true"/>
        </w:trPr>
        <w:tc>
          <w:tcPr>
            <w:tcW w:type="dxa" w:w="850"/>
          </w:tcPr>
          <w:p>
            <w:pPr>
              <w:spacing w:after="0"/>
            </w:pPr>
            <w:r>
              <w:rPr>
                <w:b/>
                <w:i w:val="0"/>
                <w:color w:val="1E3A5F"/>
                <w:sz w:val="16"/>
              </w:rPr>
              <w:t>R-HR1</w:t>
            </w:r>
          </w:p>
        </w:tc>
        <w:tc>
          <w:tcPr>
            <w:tcW w:type="dxa" w:w="2835"/>
          </w:tcPr>
          <w:p>
            <w:pPr>
              <w:spacing w:after="0"/>
            </w:pPr>
            <w:r>
              <w:rPr>
                <w:b w:val="0"/>
                <w:i w:val="0"/>
                <w:sz w:val="16"/>
              </w:rPr>
              <w:t>Encadré « numéros d’aide » - à côté du 116 111</w:t>
            </w:r>
          </w:p>
        </w:tc>
        <w:tc>
          <w:tcPr>
            <w:tcW w:type="dxa" w:w="4649"/>
          </w:tcPr>
          <w:p>
            <w:pPr>
              <w:spacing w:after="0"/>
            </w:pPr>
            <w:r>
              <w:rPr>
                <w:b w:val="0"/>
                <w:i w:val="0"/>
                <w:sz w:val="19"/>
              </w:rPr>
              <w:t>Hrabri telefon - écoute pour les enfants et les ados, gratuite et anonyme</w:t>
            </w:r>
          </w:p>
        </w:tc>
        <w:tc>
          <w:tcPr>
            <w:tcW w:type="dxa" w:w="4649"/>
            <w:shd w:val="clear" w:color="auto" w:fill="FFFDF2"/>
          </w:tcPr>
          <w:p/>
        </w:tc>
        <w:tc>
          <w:tcPr>
            <w:tcW w:type="dxa" w:w="2154"/>
          </w:tcPr>
          <w:p>
            <w:pPr>
              <w:spacing w:after="0"/>
            </w:pPr>
            <w:r>
              <w:rPr>
                <w:b w:val="0"/>
                <w:i w:val="0"/>
                <w:sz w:val="16"/>
              </w:rPr>
              <w:t>Numéro croate 116 111 : le numéro reste tel quel, seule la description est à traduire.</w:t>
            </w:r>
          </w:p>
        </w:tc>
      </w:tr>
    </w:tbl>
    <w:sectPr w:rsidR="00FC693F" w:rsidRPr="0006063C" w:rsidSect="00034616">
      <w:footerReference w:type="default" r:id="rId9"/>
      <w:pgSz w:w="16838" w:h="11906" w:orient="landscape"/>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88888"/>
        <w:sz w:val="16"/>
      </w:rPr>
      <w:t xml:space="preserve">Retrouver Clara - textes à traduire (FR → HR) · page </w:t>
    </w:r>
    <w:r>
      <w:rPr>
        <w:color w:val="888888"/>
        <w:sz w:val="16"/>
      </w:rPr>
      <w:fldChar w:fldCharType="begin"/>
    </w:r>
    <w:r>
      <w:rPr>
        <w:color w:val="888888"/>
        <w:sz w:val="16"/>
      </w:rPr>
      <w:instrText xml:space="preserve">PAGE</w:instrText>
    </w:r>
    <w:r>
      <w:rPr>
        <w:color w:val="88888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